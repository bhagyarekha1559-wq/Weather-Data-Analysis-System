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BEF84" w14:textId="3A5251CD" w:rsidR="008F4F38" w:rsidRDefault="008F4F38" w:rsidP="00E07CEC">
      <w:pPr>
        <w:jc w:val="center"/>
        <w:rPr>
          <w:b/>
          <w:sz w:val="40"/>
        </w:rPr>
      </w:pPr>
      <w:r>
        <w:rPr>
          <w:b/>
          <w:noProof/>
          <w:sz w:val="40"/>
        </w:rPr>
        <w:drawing>
          <wp:anchor distT="0" distB="0" distL="114300" distR="114300" simplePos="0" relativeHeight="251706880" behindDoc="0" locked="0" layoutInCell="1" allowOverlap="1" wp14:anchorId="2554A41C" wp14:editId="5BF0F8F8">
            <wp:simplePos x="0" y="0"/>
            <wp:positionH relativeFrom="page">
              <wp:align>left</wp:align>
            </wp:positionH>
            <wp:positionV relativeFrom="paragraph">
              <wp:posOffset>500</wp:posOffset>
            </wp:positionV>
            <wp:extent cx="7764780" cy="8931410"/>
            <wp:effectExtent l="0" t="0" r="7620" b="3175"/>
            <wp:wrapTopAndBottom/>
            <wp:docPr id="1166807795"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07795" name="Picture 1" descr="A close-up of a document&#10;&#10;Description automatically generated"/>
                    <pic:cNvPicPr/>
                  </pic:nvPicPr>
                  <pic:blipFill>
                    <a:blip r:embed="rId8"/>
                    <a:stretch>
                      <a:fillRect/>
                    </a:stretch>
                  </pic:blipFill>
                  <pic:spPr>
                    <a:xfrm>
                      <a:off x="0" y="0"/>
                      <a:ext cx="7764780" cy="893141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3060C3DB" w14:textId="04CFFE10" w:rsidR="008F4F38" w:rsidRDefault="008F4F38" w:rsidP="008F4F38">
      <w:pPr>
        <w:tabs>
          <w:tab w:val="left" w:pos="825"/>
        </w:tabs>
        <w:rPr>
          <w:b/>
          <w:sz w:val="40"/>
        </w:rPr>
      </w:pPr>
      <w:r>
        <w:rPr>
          <w:b/>
          <w:sz w:val="40"/>
        </w:rPr>
        <w:lastRenderedPageBreak/>
        <w:tab/>
      </w:r>
    </w:p>
    <w:p w14:paraId="759A316A" w14:textId="3BB5FDA7" w:rsidR="003668EA" w:rsidRPr="00E07CEC" w:rsidRDefault="0080194B" w:rsidP="00E07CEC">
      <w:pPr>
        <w:jc w:val="center"/>
        <w:rPr>
          <w:b/>
          <w:sz w:val="40"/>
        </w:rPr>
      </w:pPr>
      <w:r>
        <w:rPr>
          <w:b/>
          <w:sz w:val="40"/>
        </w:rPr>
        <w:t>ADITYA UNIVERSITY</w:t>
      </w:r>
    </w:p>
    <w:p w14:paraId="3766A8E4" w14:textId="77777777" w:rsidR="003668EA" w:rsidRDefault="0080194B">
      <w:pPr>
        <w:jc w:val="center"/>
      </w:pPr>
      <w:r>
        <w:rPr>
          <w:b/>
          <w:sz w:val="28"/>
        </w:rPr>
        <w:t>School of Computing</w:t>
      </w:r>
    </w:p>
    <w:p w14:paraId="786A168E" w14:textId="77777777" w:rsidR="003668EA" w:rsidRDefault="0080194B">
      <w:pPr>
        <w:jc w:val="center"/>
      </w:pPr>
      <w:r>
        <w:rPr>
          <w:b/>
          <w:sz w:val="26"/>
        </w:rPr>
        <w:t>Department of Artificial Intelligence and Machine Learning</w:t>
      </w:r>
    </w:p>
    <w:p w14:paraId="18F03CBA" w14:textId="77777777" w:rsidR="003668EA" w:rsidRDefault="0080194B">
      <w:pPr>
        <w:jc w:val="center"/>
        <w:rPr>
          <w:b/>
          <w:sz w:val="28"/>
        </w:rPr>
      </w:pPr>
      <w:r>
        <w:rPr>
          <w:b/>
          <w:sz w:val="28"/>
        </w:rPr>
        <w:t>DATA ANALYSIS ESSENTIALS</w:t>
      </w:r>
    </w:p>
    <w:p w14:paraId="535657DA" w14:textId="0129F7F7" w:rsidR="003668EA" w:rsidRDefault="003173A0">
      <w:pPr>
        <w:rPr>
          <w:sz w:val="32"/>
          <w:szCs w:val="32"/>
        </w:rPr>
      </w:pPr>
      <w:r>
        <w:rPr>
          <w:b/>
          <w:sz w:val="28"/>
        </w:rPr>
        <w:t xml:space="preserve">                                                      </w:t>
      </w:r>
      <w:r w:rsidR="0056026B">
        <w:rPr>
          <w:b/>
          <w:sz w:val="28"/>
        </w:rPr>
        <w:t xml:space="preserve">   </w:t>
      </w:r>
      <w:r>
        <w:rPr>
          <w:b/>
          <w:sz w:val="28"/>
        </w:rPr>
        <w:t xml:space="preserve">  </w:t>
      </w:r>
      <w:r w:rsidRPr="003173A0">
        <w:rPr>
          <w:b/>
          <w:sz w:val="32"/>
          <w:szCs w:val="32"/>
        </w:rPr>
        <w:t>Certificate</w:t>
      </w:r>
    </w:p>
    <w:p w14:paraId="32752D73" w14:textId="5277ECA6" w:rsidR="003173A0" w:rsidRDefault="00E94AA7" w:rsidP="003173A0">
      <w:pPr>
        <w:rPr>
          <w:i/>
          <w:lang w:val="en-IN"/>
        </w:rPr>
      </w:pPr>
      <w:r>
        <w:rPr>
          <w:lang w:val="en-IN"/>
        </w:rPr>
        <w:t xml:space="preserve">     </w:t>
      </w:r>
      <w:r w:rsidR="003173A0" w:rsidRPr="003173A0">
        <w:rPr>
          <w:lang w:val="en-IN"/>
        </w:rPr>
        <w:t xml:space="preserve">This is to certify that the Cornerstone project work entitled </w:t>
      </w:r>
      <w:r w:rsidR="003173A0" w:rsidRPr="003173A0">
        <w:rPr>
          <w:i/>
          <w:lang w:val="en-IN"/>
        </w:rPr>
        <w:t>“</w:t>
      </w:r>
      <w:r>
        <w:rPr>
          <w:i/>
          <w:lang w:val="en-IN"/>
        </w:rPr>
        <w:t>WEATHER DATA ANALYSIS</w:t>
      </w:r>
      <w:r w:rsidR="003173A0">
        <w:rPr>
          <w:i/>
          <w:lang w:val="en-IN"/>
        </w:rPr>
        <w:t xml:space="preserve">” </w:t>
      </w:r>
    </w:p>
    <w:p w14:paraId="545D53CB" w14:textId="3E04B475" w:rsidR="003173A0" w:rsidRPr="003173A0" w:rsidRDefault="00E94AA7" w:rsidP="003173A0">
      <w:pPr>
        <w:rPr>
          <w:lang w:val="en-IN"/>
        </w:rPr>
      </w:pPr>
      <w:r>
        <w:rPr>
          <w:i/>
          <w:lang w:val="en-IN"/>
        </w:rPr>
        <w:t xml:space="preserve">      </w:t>
      </w:r>
      <w:r w:rsidR="003173A0">
        <w:rPr>
          <w:i/>
          <w:lang w:val="en-IN"/>
        </w:rPr>
        <w:t>is submitted by</w:t>
      </w:r>
      <w:r w:rsidR="003173A0" w:rsidRPr="003173A0">
        <w:rPr>
          <w:lang w:val="en-IN"/>
        </w:rPr>
        <w:t xml:space="preserve"> </w:t>
      </w:r>
    </w:p>
    <w:p w14:paraId="1B64635F" w14:textId="75B3F8F4" w:rsidR="003668EA" w:rsidRDefault="003173A0" w:rsidP="003173A0">
      <w:r>
        <w:rPr>
          <w:lang w:val="en-IN"/>
        </w:rPr>
        <w:t xml:space="preserve">                                                             </w:t>
      </w:r>
      <w:r w:rsidR="00E94AA7">
        <w:rPr>
          <w:b/>
          <w:sz w:val="24"/>
        </w:rPr>
        <w:t>K. Bhagya Rekha</w:t>
      </w:r>
      <w:r>
        <w:rPr>
          <w:b/>
          <w:sz w:val="24"/>
        </w:rPr>
        <w:t xml:space="preserve"> (25B11AI</w:t>
      </w:r>
      <w:r w:rsidR="00E94AA7">
        <w:rPr>
          <w:b/>
          <w:sz w:val="24"/>
        </w:rPr>
        <w:t>506</w:t>
      </w:r>
      <w:r>
        <w:rPr>
          <w:b/>
          <w:sz w:val="24"/>
        </w:rPr>
        <w:t>)</w:t>
      </w:r>
    </w:p>
    <w:p w14:paraId="7544F811" w14:textId="2CDEACCF" w:rsidR="003668EA" w:rsidRDefault="00E94AA7">
      <w:pPr>
        <w:jc w:val="center"/>
      </w:pPr>
      <w:r>
        <w:rPr>
          <w:b/>
          <w:sz w:val="24"/>
        </w:rPr>
        <w:t>S. Praharshitha</w:t>
      </w:r>
      <w:r w:rsidR="0080194B">
        <w:rPr>
          <w:b/>
          <w:sz w:val="24"/>
        </w:rPr>
        <w:t xml:space="preserve"> (25B11AI</w:t>
      </w:r>
      <w:r>
        <w:rPr>
          <w:b/>
          <w:sz w:val="24"/>
        </w:rPr>
        <w:t>A70</w:t>
      </w:r>
      <w:r w:rsidR="0080194B">
        <w:rPr>
          <w:b/>
          <w:sz w:val="24"/>
        </w:rPr>
        <w:t>)</w:t>
      </w:r>
    </w:p>
    <w:p w14:paraId="71EDAC18" w14:textId="10CC1CD9" w:rsidR="003668EA" w:rsidRDefault="00E94AA7">
      <w:pPr>
        <w:jc w:val="center"/>
        <w:rPr>
          <w:b/>
          <w:sz w:val="24"/>
        </w:rPr>
      </w:pPr>
      <w:r>
        <w:rPr>
          <w:b/>
          <w:sz w:val="24"/>
        </w:rPr>
        <w:t>P. Satya</w:t>
      </w:r>
      <w:r w:rsidR="0080194B">
        <w:rPr>
          <w:b/>
          <w:sz w:val="24"/>
        </w:rPr>
        <w:t xml:space="preserve"> (25B11AI</w:t>
      </w:r>
      <w:r>
        <w:rPr>
          <w:b/>
          <w:sz w:val="24"/>
        </w:rPr>
        <w:t>995</w:t>
      </w:r>
      <w:r w:rsidR="0080194B">
        <w:rPr>
          <w:b/>
          <w:sz w:val="24"/>
        </w:rPr>
        <w:t>)</w:t>
      </w:r>
    </w:p>
    <w:p w14:paraId="0323DCD6" w14:textId="1788CA47" w:rsidR="00E94AA7" w:rsidRDefault="00E94AA7" w:rsidP="00E94AA7">
      <w:pPr>
        <w:jc w:val="center"/>
        <w:rPr>
          <w:b/>
          <w:sz w:val="24"/>
        </w:rPr>
      </w:pPr>
      <w:r>
        <w:rPr>
          <w:b/>
          <w:sz w:val="24"/>
        </w:rPr>
        <w:t xml:space="preserve"> S. Ruhee (25B11AIA84)</w:t>
      </w:r>
    </w:p>
    <w:p w14:paraId="3E70A983" w14:textId="77777777" w:rsidR="00E94AA7" w:rsidRDefault="00E94AA7">
      <w:pPr>
        <w:jc w:val="center"/>
        <w:rPr>
          <w:b/>
          <w:sz w:val="24"/>
        </w:rPr>
      </w:pPr>
    </w:p>
    <w:p w14:paraId="45F001BD" w14:textId="77777777" w:rsidR="003173A0" w:rsidRPr="003173A0" w:rsidRDefault="003173A0" w:rsidP="003173A0">
      <w:pPr>
        <w:jc w:val="center"/>
        <w:rPr>
          <w:lang w:val="en-IN"/>
        </w:rPr>
      </w:pPr>
      <w:r w:rsidRPr="003173A0">
        <w:rPr>
          <w:lang w:val="en-IN"/>
        </w:rPr>
        <w:t>in partial fulfilment of the requirements for the award of the B.Tech. degree in Artificial intelligence and machine learning the academic year 2026-202</w:t>
      </w:r>
      <w:r w:rsidR="00673064">
        <w:rPr>
          <w:lang w:val="en-IN"/>
        </w:rPr>
        <w:t>7</w:t>
      </w:r>
      <w:r w:rsidRPr="003173A0">
        <w:rPr>
          <w:lang w:val="en-IN"/>
        </w:rPr>
        <w:t xml:space="preserve">. </w:t>
      </w:r>
    </w:p>
    <w:p w14:paraId="237F9497" w14:textId="77777777" w:rsidR="003173A0" w:rsidRPr="003173A0" w:rsidRDefault="003173A0">
      <w:pPr>
        <w:jc w:val="center"/>
        <w:rPr>
          <w:lang w:val="en-IN"/>
        </w:rPr>
      </w:pPr>
    </w:p>
    <w:p w14:paraId="70743207" w14:textId="74892371" w:rsidR="00673064" w:rsidRPr="00673064" w:rsidRDefault="00673064" w:rsidP="00673064">
      <w:pPr>
        <w:rPr>
          <w:lang w:val="en-IN"/>
        </w:rPr>
      </w:pPr>
      <w:r w:rsidRPr="00673064">
        <w:rPr>
          <w:b/>
          <w:lang w:val="en-IN"/>
        </w:rPr>
        <w:t xml:space="preserve">Project Guide </w:t>
      </w:r>
      <w:r w:rsidRPr="00673064">
        <w:rPr>
          <w:b/>
          <w:lang w:val="en-IN"/>
        </w:rPr>
        <w:tab/>
      </w:r>
      <w:r>
        <w:rPr>
          <w:b/>
          <w:lang w:val="en-IN"/>
        </w:rPr>
        <w:t xml:space="preserve">                                                 </w:t>
      </w:r>
      <w:r w:rsidR="0056026B">
        <w:rPr>
          <w:b/>
          <w:lang w:val="en-IN"/>
        </w:rPr>
        <w:t xml:space="preserve">                                                       </w:t>
      </w:r>
      <w:r>
        <w:rPr>
          <w:b/>
          <w:lang w:val="en-IN"/>
        </w:rPr>
        <w:t xml:space="preserve"> </w:t>
      </w:r>
      <w:r w:rsidRPr="00673064">
        <w:rPr>
          <w:b/>
          <w:lang w:val="en-IN"/>
        </w:rPr>
        <w:t xml:space="preserve"> Head of the Department </w:t>
      </w:r>
      <w:r>
        <w:rPr>
          <w:b/>
          <w:lang w:val="en-IN"/>
        </w:rPr>
        <w:t xml:space="preserve">           </w:t>
      </w:r>
    </w:p>
    <w:p w14:paraId="34B03A31" w14:textId="338E65BD" w:rsidR="00673064" w:rsidRDefault="00673064" w:rsidP="00673064">
      <w:pPr>
        <w:rPr>
          <w:lang w:val="en-IN"/>
        </w:rPr>
      </w:pPr>
      <w:r>
        <w:rPr>
          <w:lang w:val="en-IN"/>
        </w:rPr>
        <w:t xml:space="preserve">B. Sai Venkata Ganesh                   </w:t>
      </w:r>
      <w:r w:rsidR="0056026B">
        <w:rPr>
          <w:lang w:val="en-IN"/>
        </w:rPr>
        <w:t xml:space="preserve">                                                              </w:t>
      </w:r>
      <w:r>
        <w:rPr>
          <w:lang w:val="en-IN"/>
        </w:rPr>
        <w:t xml:space="preserve">         </w:t>
      </w:r>
      <w:r w:rsidRPr="00673064">
        <w:rPr>
          <w:lang w:val="en-IN"/>
        </w:rPr>
        <w:t xml:space="preserve">Dr. K. Naga  Bhargavi, Ph.D, </w:t>
      </w:r>
    </w:p>
    <w:p w14:paraId="67B5492F" w14:textId="75818A9E" w:rsidR="00673064" w:rsidRPr="00673064" w:rsidRDefault="00673064" w:rsidP="00673064">
      <w:pPr>
        <w:rPr>
          <w:lang w:val="en-IN"/>
        </w:rPr>
      </w:pPr>
      <w:r w:rsidRPr="00673064">
        <w:rPr>
          <w:lang w:val="en-IN"/>
        </w:rPr>
        <w:t xml:space="preserve">Assistant Professor,                       </w:t>
      </w:r>
      <w:r w:rsidR="0056026B">
        <w:rPr>
          <w:lang w:val="en-IN"/>
        </w:rPr>
        <w:t xml:space="preserve">                                                     </w:t>
      </w:r>
      <w:r w:rsidRPr="00673064">
        <w:rPr>
          <w:lang w:val="en-IN"/>
        </w:rPr>
        <w:t xml:space="preserve">                     Associate Professor &amp; HOD</w:t>
      </w:r>
    </w:p>
    <w:p w14:paraId="30C572AE" w14:textId="6242148B" w:rsidR="00673064" w:rsidRPr="00673064" w:rsidRDefault="00673064" w:rsidP="00673064">
      <w:pPr>
        <w:rPr>
          <w:lang w:val="en-IN"/>
        </w:rPr>
      </w:pPr>
      <w:r w:rsidRPr="00673064">
        <w:rPr>
          <w:lang w:val="en-IN"/>
        </w:rPr>
        <w:t xml:space="preserve">Department of AIML                               </w:t>
      </w:r>
      <w:r w:rsidR="0056026B">
        <w:rPr>
          <w:lang w:val="en-IN"/>
        </w:rPr>
        <w:t xml:space="preserve">                                                               </w:t>
      </w:r>
      <w:r w:rsidRPr="00673064">
        <w:rPr>
          <w:lang w:val="en-IN"/>
        </w:rPr>
        <w:t xml:space="preserve">           Department of AIML</w:t>
      </w:r>
    </w:p>
    <w:p w14:paraId="21CD588D" w14:textId="77777777" w:rsidR="003668EA" w:rsidRPr="00673064" w:rsidRDefault="003668EA">
      <w:pPr>
        <w:rPr>
          <w:lang w:val="en-IN"/>
        </w:rPr>
      </w:pPr>
    </w:p>
    <w:p w14:paraId="5DCADCCE" w14:textId="77777777" w:rsidR="003668EA" w:rsidRDefault="0080194B">
      <w:r>
        <w:br w:type="page"/>
      </w:r>
    </w:p>
    <w:p w14:paraId="4A85C4E5" w14:textId="77777777" w:rsidR="003668EA" w:rsidRDefault="0080194B">
      <w:pPr>
        <w:jc w:val="center"/>
      </w:pPr>
      <w:r>
        <w:rPr>
          <w:b/>
          <w:sz w:val="32"/>
        </w:rPr>
        <w:lastRenderedPageBreak/>
        <w:t>CERTIFICATE</w:t>
      </w:r>
    </w:p>
    <w:p w14:paraId="08DF5AEA" w14:textId="31EDA847" w:rsidR="003668EA" w:rsidRDefault="0080194B">
      <w:pPr>
        <w:spacing w:after="120"/>
      </w:pPr>
      <w:r>
        <w:t>This is to certify that the project work entitled “</w:t>
      </w:r>
      <w:r w:rsidR="00E94AA7">
        <w:t>WEATHER DATA ANALYSIS</w:t>
      </w:r>
      <w:r>
        <w:t xml:space="preserve">” is submitted by </w:t>
      </w:r>
      <w:r w:rsidR="00E94AA7">
        <w:t xml:space="preserve">K. Bhagya Rekha </w:t>
      </w:r>
      <w:r>
        <w:t>(25B11AI</w:t>
      </w:r>
      <w:r w:rsidR="00E94AA7">
        <w:t>506</w:t>
      </w:r>
      <w:r>
        <w:t xml:space="preserve">), </w:t>
      </w:r>
      <w:r w:rsidR="00E94AA7">
        <w:t xml:space="preserve">S. Praharshitha </w:t>
      </w:r>
      <w:r>
        <w:t>(25B11AI</w:t>
      </w:r>
      <w:r w:rsidR="00E94AA7">
        <w:t>A70</w:t>
      </w:r>
      <w:r>
        <w:t xml:space="preserve">), </w:t>
      </w:r>
      <w:r w:rsidR="00E94AA7">
        <w:t xml:space="preserve">P. Satya </w:t>
      </w:r>
      <w:r>
        <w:t>(25B11AI</w:t>
      </w:r>
      <w:r w:rsidR="00E94AA7">
        <w:t>995</w:t>
      </w:r>
      <w:r>
        <w:t>),</w:t>
      </w:r>
      <w:r w:rsidR="00E94AA7" w:rsidRPr="00E94AA7">
        <w:t xml:space="preserve"> </w:t>
      </w:r>
      <w:r w:rsidR="00E94AA7">
        <w:t xml:space="preserve">and S. Ruhee (25B11AIA84), </w:t>
      </w:r>
      <w:r>
        <w:t xml:space="preserve"> in partial fulfilment of the requirements for the award of the B.Tech. degree in Artificial Intelligence and Machine Learning during the academic year 2026–2027.</w:t>
      </w:r>
    </w:p>
    <w:p w14:paraId="7BAF6EB0" w14:textId="77777777" w:rsidR="003668EA" w:rsidRDefault="0080194B">
      <w:pPr>
        <w:spacing w:after="120"/>
      </w:pPr>
      <w:r>
        <w:t>The project has been carried out under the guidance of B. Sai Venkata Ganesh and demonstrates the application of data collection, data cleaning, exploratory data analysis, time-series analysis, and data visualization techniques.</w:t>
      </w:r>
    </w:p>
    <w:p w14:paraId="1436522C" w14:textId="77777777" w:rsidR="003668EA" w:rsidRDefault="003668EA"/>
    <w:p w14:paraId="02FB1BC2" w14:textId="77777777" w:rsidR="003668EA" w:rsidRDefault="0080194B">
      <w:pPr>
        <w:jc w:val="center"/>
      </w:pPr>
      <w:r>
        <w:rPr>
          <w:b/>
        </w:rPr>
        <w:t>Project Guide: B. Sai Venkata Ganesh</w:t>
      </w:r>
    </w:p>
    <w:p w14:paraId="766496AC" w14:textId="77777777" w:rsidR="003668EA" w:rsidRDefault="0080194B">
      <w:pPr>
        <w:jc w:val="center"/>
      </w:pPr>
      <w:r>
        <w:t>Department of AIML</w:t>
      </w:r>
    </w:p>
    <w:p w14:paraId="0BF54358" w14:textId="77777777" w:rsidR="003668EA" w:rsidRDefault="0080194B">
      <w:r>
        <w:br w:type="page"/>
      </w:r>
    </w:p>
    <w:p w14:paraId="5B253EF0" w14:textId="77777777" w:rsidR="003668EA" w:rsidRDefault="0080194B">
      <w:pPr>
        <w:jc w:val="center"/>
      </w:pPr>
      <w:r>
        <w:rPr>
          <w:b/>
          <w:sz w:val="32"/>
        </w:rPr>
        <w:lastRenderedPageBreak/>
        <w:t>DECLARATION</w:t>
      </w:r>
    </w:p>
    <w:p w14:paraId="3EEC7154" w14:textId="698C64AC" w:rsidR="003668EA" w:rsidRDefault="0080194B">
      <w:pPr>
        <w:spacing w:after="120"/>
      </w:pPr>
      <w:r>
        <w:t>We hereby declare that the project entitled “</w:t>
      </w:r>
      <w:r w:rsidR="00E94AA7">
        <w:t>WEATHER DATA ANALYSIS</w:t>
      </w:r>
      <w:r>
        <w:t>” is our original academic work and is submitted to ADITYA UNIVERSITY, Surampalem, in partial fulfilment of the requirements for the award of the B.Tech. degree in Artificial Intelligence and Machine Learning.</w:t>
      </w:r>
    </w:p>
    <w:p w14:paraId="0FC46BD3" w14:textId="77777777" w:rsidR="003668EA" w:rsidRDefault="0080194B">
      <w:pPr>
        <w:spacing w:after="120"/>
      </w:pPr>
      <w:r>
        <w:t>We further declare that this project work has not been submitted, either in full or in part, for the award of any degree or diploma in this or any other institution. We confirm that the work has been carried out with academic honesty and that the analysis and visualizations presented in this documentation are prepared for academic purposes.</w:t>
      </w:r>
    </w:p>
    <w:p w14:paraId="7D693BFD" w14:textId="77777777" w:rsidR="003668EA" w:rsidRDefault="003668EA"/>
    <w:p w14:paraId="492F5DE8" w14:textId="77777777" w:rsidR="003668EA" w:rsidRDefault="0080194B">
      <w:pPr>
        <w:spacing w:after="120"/>
      </w:pPr>
      <w:r>
        <w:t>Place: Surampalem</w:t>
      </w:r>
    </w:p>
    <w:p w14:paraId="39327701" w14:textId="77777777" w:rsidR="003668EA" w:rsidRDefault="0080194B">
      <w:pPr>
        <w:spacing w:after="120"/>
      </w:pPr>
      <w:r>
        <w:t>Date: 27-09-2026</w:t>
      </w:r>
    </w:p>
    <w:p w14:paraId="600C4684" w14:textId="77777777" w:rsidR="003668EA" w:rsidRDefault="003668EA"/>
    <w:p w14:paraId="51FA1809" w14:textId="76554440" w:rsidR="003668EA" w:rsidRDefault="00E94AA7">
      <w:pPr>
        <w:spacing w:after="120"/>
      </w:pPr>
      <w:r>
        <w:t>K. Bhagya Rekha</w:t>
      </w:r>
      <w:r w:rsidR="0080194B">
        <w:t xml:space="preserve"> (25B11AI</w:t>
      </w:r>
      <w:r>
        <w:t>506</w:t>
      </w:r>
      <w:r w:rsidR="0080194B">
        <w:t>)</w:t>
      </w:r>
    </w:p>
    <w:p w14:paraId="0278E232" w14:textId="2E30EF5E" w:rsidR="003668EA" w:rsidRDefault="00E94AA7">
      <w:pPr>
        <w:spacing w:after="120"/>
      </w:pPr>
      <w:r>
        <w:t>S. Praharshitha</w:t>
      </w:r>
      <w:r w:rsidR="0080194B">
        <w:t xml:space="preserve"> (25B11AI</w:t>
      </w:r>
      <w:r>
        <w:t>A70</w:t>
      </w:r>
      <w:r w:rsidR="0080194B">
        <w:t>)</w:t>
      </w:r>
    </w:p>
    <w:p w14:paraId="728A523B" w14:textId="10437C56" w:rsidR="003668EA" w:rsidRDefault="00E94AA7">
      <w:pPr>
        <w:spacing w:after="120"/>
      </w:pPr>
      <w:r>
        <w:t>P. Satya</w:t>
      </w:r>
      <w:r w:rsidR="0080194B">
        <w:t xml:space="preserve"> (25B11AI</w:t>
      </w:r>
      <w:r>
        <w:t>995</w:t>
      </w:r>
      <w:r w:rsidR="0080194B">
        <w:t>)</w:t>
      </w:r>
    </w:p>
    <w:p w14:paraId="72ADAD4D" w14:textId="67A7C243" w:rsidR="00E94AA7" w:rsidRDefault="00E94AA7">
      <w:pPr>
        <w:spacing w:after="120"/>
      </w:pPr>
      <w:r>
        <w:t>S. Ruhee (25B11AIA84)</w:t>
      </w:r>
    </w:p>
    <w:p w14:paraId="3F8198DF" w14:textId="77777777" w:rsidR="003668EA" w:rsidRDefault="0080194B">
      <w:r>
        <w:br w:type="page"/>
      </w:r>
    </w:p>
    <w:p w14:paraId="69D28218" w14:textId="77777777" w:rsidR="003668EA" w:rsidRDefault="0080194B">
      <w:pPr>
        <w:jc w:val="center"/>
      </w:pPr>
      <w:r>
        <w:rPr>
          <w:b/>
          <w:sz w:val="32"/>
        </w:rPr>
        <w:lastRenderedPageBreak/>
        <w:t>ACKNOWLEDGEMENT</w:t>
      </w:r>
    </w:p>
    <w:p w14:paraId="4BD5BFD0" w14:textId="0596C399" w:rsidR="003668EA" w:rsidRDefault="0080194B">
      <w:pPr>
        <w:spacing w:after="120"/>
      </w:pPr>
      <w:r>
        <w:t xml:space="preserve">We express our sincere gratitude to our project guide, B. Sai Venkata Ganesh, for his valuable guidance, encouragement, and suggestions throughout the development of the </w:t>
      </w:r>
      <w:r w:rsidR="00564D52">
        <w:t>Weather data analysis</w:t>
      </w:r>
      <w:r>
        <w:t>. His support helped us understand the practical application of data analysis concepts.</w:t>
      </w:r>
    </w:p>
    <w:p w14:paraId="622C7A62" w14:textId="77777777" w:rsidR="003668EA" w:rsidRDefault="0080194B">
      <w:pPr>
        <w:spacing w:after="120"/>
      </w:pPr>
      <w:r>
        <w:t>We also thank the Department of Artificial Intelligence and Machine Learning and the faculty members of Aditya University for providing the academic environment, laboratory facilities, and resources required to complete this project.</w:t>
      </w:r>
    </w:p>
    <w:p w14:paraId="5F5FEA0D" w14:textId="77777777" w:rsidR="003668EA" w:rsidRDefault="0080194B">
      <w:pPr>
        <w:spacing w:after="120"/>
      </w:pPr>
      <w:r>
        <w:t>Finally, we thank our classmates, friends, and everyone who supported us directly or indirectly during the collection, processing, analysis, and presentation of the project.</w:t>
      </w:r>
    </w:p>
    <w:p w14:paraId="7DA2D680" w14:textId="77777777" w:rsidR="003668EA" w:rsidRDefault="0080194B">
      <w:r>
        <w:br w:type="page"/>
      </w:r>
    </w:p>
    <w:p w14:paraId="6B0BEE46" w14:textId="77777777" w:rsidR="003668EA" w:rsidRDefault="0080194B">
      <w:pPr>
        <w:jc w:val="center"/>
      </w:pPr>
      <w:r>
        <w:rPr>
          <w:b/>
          <w:sz w:val="32"/>
        </w:rPr>
        <w:lastRenderedPageBreak/>
        <w:t>ABSTRACT</w:t>
      </w:r>
    </w:p>
    <w:p w14:paraId="069818A1" w14:textId="48CB96F8" w:rsidR="00402FAB" w:rsidRPr="00402FAB" w:rsidRDefault="00402FAB" w:rsidP="00FA3A91">
      <w:pPr>
        <w:spacing w:after="120" w:line="360" w:lineRule="auto"/>
        <w:rPr>
          <w:lang w:val="en-IN"/>
        </w:rPr>
      </w:pPr>
      <w:r w:rsidRPr="00402FAB">
        <w:rPr>
          <w:lang w:val="en-IN"/>
        </w:rPr>
        <w:t>The Weather Data Analysis System is a Python-based data analysis project developed to clean, process, analyze, and visualize weather data effectively. Raw weather data may contain missing values, duplicate records, and inconsistent formats, making it difficult to obtain meaningful information. The proposed system uses Python libraries such as Pandas, NumPy, and Matplotlib to preprocess the dataset and prepare it for analysis.</w:t>
      </w:r>
    </w:p>
    <w:p w14:paraId="13F5896B" w14:textId="77777777" w:rsidR="00402FAB" w:rsidRPr="00402FAB" w:rsidRDefault="00402FAB" w:rsidP="00FA3A91">
      <w:pPr>
        <w:spacing w:after="120" w:line="360" w:lineRule="auto"/>
        <w:rPr>
          <w:lang w:val="en-IN"/>
        </w:rPr>
      </w:pPr>
      <w:r w:rsidRPr="00402FAB">
        <w:rPr>
          <w:lang w:val="en-IN"/>
        </w:rPr>
        <w:t>The system performs data inspection, removes duplicate records, handles missing values using suitable statistical methods, converts date values into proper formats, and sorts the data chronologically. It also calculates minimum, maximum, and average temperature and humidity values and identifies the most common weather condition. Temperature conversion between Celsius and Fahrenheit is also implemented.</w:t>
      </w:r>
    </w:p>
    <w:p w14:paraId="4DA598CD" w14:textId="77777777" w:rsidR="00402FAB" w:rsidRDefault="00402FAB" w:rsidP="00FA3A91">
      <w:pPr>
        <w:spacing w:after="120" w:line="360" w:lineRule="auto"/>
        <w:rPr>
          <w:lang w:val="en-IN"/>
        </w:rPr>
      </w:pPr>
      <w:r w:rsidRPr="00402FAB">
        <w:rPr>
          <w:lang w:val="en-IN"/>
        </w:rPr>
        <w:t>Various visualizations, including temperature trends, temperature distributions, weather-condition frequencies, and seasonal patterns, are used to understand the data more clearly. The system successfully transforms raw weather data into meaningful statistical insights and visual patterns. The results can help in understanding weather trends and provide a foundation for future weather forecasting and machine learning applications.</w:t>
      </w:r>
    </w:p>
    <w:p w14:paraId="6439D62F" w14:textId="77777777" w:rsidR="007C5576" w:rsidRDefault="007C5576" w:rsidP="00402FAB">
      <w:pPr>
        <w:spacing w:after="120"/>
        <w:rPr>
          <w:lang w:val="en-IN"/>
        </w:rPr>
      </w:pPr>
    </w:p>
    <w:p w14:paraId="747D731B" w14:textId="77777777" w:rsidR="007C5576" w:rsidRDefault="007C5576" w:rsidP="00402FAB">
      <w:pPr>
        <w:spacing w:after="120"/>
        <w:rPr>
          <w:lang w:val="en-IN"/>
        </w:rPr>
      </w:pPr>
    </w:p>
    <w:p w14:paraId="59A66940" w14:textId="77777777" w:rsidR="007C5576" w:rsidRDefault="007C5576" w:rsidP="00402FAB">
      <w:pPr>
        <w:spacing w:after="120"/>
        <w:rPr>
          <w:lang w:val="en-IN"/>
        </w:rPr>
      </w:pPr>
    </w:p>
    <w:p w14:paraId="5D4A609A" w14:textId="77777777" w:rsidR="007C5576" w:rsidRDefault="007C5576" w:rsidP="00402FAB">
      <w:pPr>
        <w:spacing w:after="120"/>
        <w:rPr>
          <w:lang w:val="en-IN"/>
        </w:rPr>
      </w:pPr>
    </w:p>
    <w:p w14:paraId="194E9448" w14:textId="77777777" w:rsidR="007C5576" w:rsidRDefault="007C5576" w:rsidP="00402FAB">
      <w:pPr>
        <w:spacing w:after="120"/>
        <w:rPr>
          <w:lang w:val="en-IN"/>
        </w:rPr>
      </w:pPr>
    </w:p>
    <w:p w14:paraId="40C6AC45" w14:textId="77777777" w:rsidR="007C5576" w:rsidRDefault="007C5576" w:rsidP="00402FAB">
      <w:pPr>
        <w:spacing w:after="120"/>
        <w:rPr>
          <w:lang w:val="en-IN"/>
        </w:rPr>
      </w:pPr>
    </w:p>
    <w:p w14:paraId="3F1CE451" w14:textId="77777777" w:rsidR="007C5576" w:rsidRDefault="007C5576" w:rsidP="00402FAB">
      <w:pPr>
        <w:spacing w:after="120"/>
        <w:rPr>
          <w:lang w:val="en-IN"/>
        </w:rPr>
      </w:pPr>
    </w:p>
    <w:p w14:paraId="28205F57" w14:textId="77777777" w:rsidR="007C5576" w:rsidRDefault="007C5576" w:rsidP="00402FAB">
      <w:pPr>
        <w:spacing w:after="120"/>
        <w:rPr>
          <w:lang w:val="en-IN"/>
        </w:rPr>
      </w:pPr>
    </w:p>
    <w:p w14:paraId="11DC4B13" w14:textId="77777777" w:rsidR="007C5576" w:rsidRDefault="007C5576" w:rsidP="00402FAB">
      <w:pPr>
        <w:spacing w:after="120"/>
        <w:rPr>
          <w:lang w:val="en-IN"/>
        </w:rPr>
      </w:pPr>
    </w:p>
    <w:p w14:paraId="5E4F095B" w14:textId="77777777" w:rsidR="007C5576" w:rsidRDefault="007C5576" w:rsidP="00402FAB">
      <w:pPr>
        <w:spacing w:after="120"/>
        <w:rPr>
          <w:lang w:val="en-IN"/>
        </w:rPr>
      </w:pPr>
    </w:p>
    <w:p w14:paraId="00481674" w14:textId="77777777" w:rsidR="007C5576" w:rsidRDefault="007C5576" w:rsidP="00402FAB">
      <w:pPr>
        <w:spacing w:after="120"/>
        <w:rPr>
          <w:lang w:val="en-IN"/>
        </w:rPr>
      </w:pPr>
    </w:p>
    <w:p w14:paraId="465AEDD5" w14:textId="77777777" w:rsidR="007C5576" w:rsidRDefault="007C5576" w:rsidP="00402FAB">
      <w:pPr>
        <w:spacing w:after="120"/>
        <w:rPr>
          <w:lang w:val="en-IN"/>
        </w:rPr>
      </w:pPr>
    </w:p>
    <w:p w14:paraId="4FDA28B0" w14:textId="77777777" w:rsidR="007C5576" w:rsidRDefault="007C5576" w:rsidP="00402FAB">
      <w:pPr>
        <w:spacing w:after="120"/>
        <w:rPr>
          <w:lang w:val="en-IN"/>
        </w:rPr>
      </w:pPr>
    </w:p>
    <w:p w14:paraId="67A89ED2" w14:textId="77777777" w:rsidR="007C5576" w:rsidRDefault="007C5576" w:rsidP="00402FAB">
      <w:pPr>
        <w:spacing w:after="120"/>
        <w:rPr>
          <w:lang w:val="en-IN"/>
        </w:rPr>
      </w:pPr>
    </w:p>
    <w:p w14:paraId="5404F1C2" w14:textId="77777777" w:rsidR="007C5576" w:rsidRDefault="007C5576" w:rsidP="00402FAB">
      <w:pPr>
        <w:spacing w:after="120"/>
        <w:rPr>
          <w:lang w:val="en-IN"/>
        </w:rPr>
      </w:pPr>
    </w:p>
    <w:p w14:paraId="20381DF1" w14:textId="77777777" w:rsidR="007C5576" w:rsidRDefault="007C5576" w:rsidP="00402FAB">
      <w:pPr>
        <w:spacing w:after="120"/>
        <w:rPr>
          <w:lang w:val="en-IN"/>
        </w:rPr>
      </w:pPr>
    </w:p>
    <w:p w14:paraId="1C66553F" w14:textId="77777777" w:rsidR="007C5576" w:rsidRDefault="007C5576" w:rsidP="00402FAB">
      <w:pPr>
        <w:spacing w:after="120"/>
        <w:rPr>
          <w:lang w:val="en-IN"/>
        </w:rPr>
      </w:pPr>
    </w:p>
    <w:p w14:paraId="7F9D5232" w14:textId="77777777" w:rsidR="007C5576" w:rsidRDefault="007C5576" w:rsidP="00402FAB">
      <w:pPr>
        <w:spacing w:after="120"/>
        <w:rPr>
          <w:lang w:val="en-IN"/>
        </w:rPr>
      </w:pPr>
    </w:p>
    <w:p w14:paraId="01029EE7" w14:textId="77777777" w:rsidR="007C5576" w:rsidRDefault="007C5576" w:rsidP="00402FAB">
      <w:pPr>
        <w:spacing w:after="120"/>
        <w:rPr>
          <w:lang w:val="en-IN"/>
        </w:rPr>
      </w:pPr>
    </w:p>
    <w:p w14:paraId="1AE727CF" w14:textId="77777777" w:rsidR="007C5576" w:rsidRDefault="007C5576" w:rsidP="00402FAB">
      <w:pPr>
        <w:spacing w:after="120"/>
        <w:rPr>
          <w:lang w:val="en-IN"/>
        </w:rPr>
      </w:pPr>
    </w:p>
    <w:p w14:paraId="5B054E76" w14:textId="77777777" w:rsidR="007C5576" w:rsidRPr="00402FAB" w:rsidRDefault="007C5576" w:rsidP="00402FAB">
      <w:pPr>
        <w:spacing w:after="120"/>
        <w:rPr>
          <w:lang w:val="en-IN"/>
        </w:rPr>
      </w:pPr>
    </w:p>
    <w:p w14:paraId="1B450E4B" w14:textId="64E3BC86" w:rsidR="003668EA" w:rsidRDefault="003668EA" w:rsidP="00402FAB">
      <w:pPr>
        <w:spacing w:after="120"/>
      </w:pPr>
    </w:p>
    <w:p w14:paraId="434214E2" w14:textId="77777777" w:rsidR="003668EA" w:rsidRDefault="0080194B">
      <w:pPr>
        <w:jc w:val="center"/>
      </w:pPr>
      <w:r>
        <w:rPr>
          <w:b/>
          <w:sz w:val="32"/>
        </w:rPr>
        <w:t>TABLE OF CONTENTS</w:t>
      </w:r>
    </w:p>
    <w:p w14:paraId="5928006F" w14:textId="77777777" w:rsidR="003668EA" w:rsidRDefault="0080194B">
      <w:pPr>
        <w:ind w:left="288"/>
      </w:pPr>
      <w:r>
        <w:t>1  Introduction</w:t>
      </w:r>
    </w:p>
    <w:p w14:paraId="6EA59676" w14:textId="77777777" w:rsidR="003668EA" w:rsidRDefault="0080194B">
      <w:pPr>
        <w:ind w:left="648"/>
      </w:pPr>
      <w:r>
        <w:t>1.1  Introduction to the Project</w:t>
      </w:r>
    </w:p>
    <w:p w14:paraId="618A1B89" w14:textId="77777777" w:rsidR="003668EA" w:rsidRDefault="0080194B">
      <w:pPr>
        <w:ind w:left="648"/>
      </w:pPr>
      <w:r>
        <w:t>1.2  Problem Statement</w:t>
      </w:r>
    </w:p>
    <w:p w14:paraId="0A4F3B8D" w14:textId="77777777" w:rsidR="003668EA" w:rsidRDefault="0080194B">
      <w:pPr>
        <w:ind w:left="648"/>
      </w:pPr>
      <w:r>
        <w:t>1.3  Objectives of the Project</w:t>
      </w:r>
    </w:p>
    <w:p w14:paraId="1CAC4F77" w14:textId="77777777" w:rsidR="003668EA" w:rsidRDefault="0080194B">
      <w:pPr>
        <w:ind w:left="648"/>
      </w:pPr>
      <w:r>
        <w:t>1.4  Scope of the Project</w:t>
      </w:r>
    </w:p>
    <w:p w14:paraId="19714766" w14:textId="77777777" w:rsidR="003668EA" w:rsidRDefault="0080194B">
      <w:pPr>
        <w:ind w:left="648"/>
      </w:pPr>
      <w:r>
        <w:t>1.5  Motivation for the Project</w:t>
      </w:r>
    </w:p>
    <w:p w14:paraId="29CCCC41" w14:textId="77777777" w:rsidR="003668EA" w:rsidRDefault="0080194B">
      <w:pPr>
        <w:ind w:left="648"/>
      </w:pPr>
      <w:r>
        <w:t>1.6  Organisation of the Documentation</w:t>
      </w:r>
    </w:p>
    <w:p w14:paraId="30C495EF" w14:textId="77777777" w:rsidR="003668EA" w:rsidRDefault="0080194B">
      <w:pPr>
        <w:ind w:left="648"/>
      </w:pPr>
      <w:r>
        <w:t>1.7  Overview of the Technologies Used</w:t>
      </w:r>
    </w:p>
    <w:p w14:paraId="00B8ADC5" w14:textId="77777777" w:rsidR="003668EA" w:rsidRDefault="0080194B">
      <w:pPr>
        <w:ind w:left="648"/>
      </w:pPr>
      <w:r>
        <w:t>1.8  The Data Analysis Life Cycle</w:t>
      </w:r>
    </w:p>
    <w:p w14:paraId="47EF1E08" w14:textId="77777777" w:rsidR="003668EA" w:rsidRDefault="0080194B">
      <w:pPr>
        <w:ind w:left="288"/>
      </w:pPr>
      <w:r>
        <w:t>2  Dataset Description and Understanding</w:t>
      </w:r>
    </w:p>
    <w:p w14:paraId="3B5FECFA" w14:textId="77777777" w:rsidR="003668EA" w:rsidRDefault="0080194B">
      <w:pPr>
        <w:ind w:left="648"/>
      </w:pPr>
      <w:r>
        <w:t>2.1  Dataset Source</w:t>
      </w:r>
    </w:p>
    <w:p w14:paraId="6A13107A" w14:textId="77777777" w:rsidR="003668EA" w:rsidRDefault="0080194B">
      <w:pPr>
        <w:ind w:left="648"/>
      </w:pPr>
      <w:r>
        <w:t>2.2  Dataset Description</w:t>
      </w:r>
    </w:p>
    <w:p w14:paraId="786C1A78" w14:textId="77777777" w:rsidR="003668EA" w:rsidRDefault="0080194B">
      <w:pPr>
        <w:ind w:left="648"/>
      </w:pPr>
      <w:r>
        <w:t>2.3  Features / Attributes</w:t>
      </w:r>
    </w:p>
    <w:p w14:paraId="66405AFD" w14:textId="77777777" w:rsidR="003668EA" w:rsidRDefault="0080194B">
      <w:pPr>
        <w:ind w:left="648"/>
      </w:pPr>
      <w:r>
        <w:t>2.4  Target Variable</w:t>
      </w:r>
    </w:p>
    <w:p w14:paraId="4DEF7D3E" w14:textId="77777777" w:rsidR="003668EA" w:rsidRDefault="0080194B">
      <w:pPr>
        <w:ind w:left="648"/>
      </w:pPr>
      <w:r>
        <w:t>2.5  Dataset Statistics / Initial Exploration</w:t>
      </w:r>
    </w:p>
    <w:p w14:paraId="77A48B7C" w14:textId="77777777" w:rsidR="003668EA" w:rsidRDefault="0080194B">
      <w:pPr>
        <w:ind w:left="648"/>
      </w:pPr>
      <w:r>
        <w:t>2.6  Data Quality Assessment</w:t>
      </w:r>
    </w:p>
    <w:p w14:paraId="7E881DB0" w14:textId="77777777" w:rsidR="003668EA" w:rsidRDefault="0080194B">
      <w:pPr>
        <w:ind w:left="648"/>
      </w:pPr>
      <w:r>
        <w:t>2.7  Ethical Use and Licence of the Data</w:t>
      </w:r>
    </w:p>
    <w:p w14:paraId="46E7DCB4" w14:textId="77777777" w:rsidR="003668EA" w:rsidRDefault="0080194B">
      <w:pPr>
        <w:ind w:left="288"/>
      </w:pPr>
      <w:r>
        <w:t>3  Data Preprocessing</w:t>
      </w:r>
    </w:p>
    <w:p w14:paraId="480AB14B" w14:textId="77777777" w:rsidR="003668EA" w:rsidRDefault="0080194B">
      <w:pPr>
        <w:ind w:left="648"/>
      </w:pPr>
      <w:r>
        <w:t>3.1  Data Collection / Loading</w:t>
      </w:r>
    </w:p>
    <w:p w14:paraId="5D406429" w14:textId="77777777" w:rsidR="003668EA" w:rsidRDefault="0080194B">
      <w:pPr>
        <w:ind w:left="648"/>
      </w:pPr>
      <w:r>
        <w:t>3.2  Handling Missing Values</w:t>
      </w:r>
    </w:p>
    <w:p w14:paraId="0A4F518A" w14:textId="77777777" w:rsidR="003668EA" w:rsidRDefault="0080194B">
      <w:pPr>
        <w:ind w:left="648"/>
      </w:pPr>
      <w:r>
        <w:t>3.3  Handling Duplicate / Inconsistent Data</w:t>
      </w:r>
    </w:p>
    <w:p w14:paraId="1FF7CA0A" w14:textId="77777777" w:rsidR="003668EA" w:rsidRDefault="0080194B">
      <w:pPr>
        <w:ind w:left="648"/>
      </w:pPr>
      <w:r>
        <w:t>3.4  Date and Time Processing</w:t>
      </w:r>
    </w:p>
    <w:p w14:paraId="000EB03D" w14:textId="77777777" w:rsidR="003668EA" w:rsidRDefault="0080194B">
      <w:pPr>
        <w:ind w:left="648"/>
      </w:pPr>
      <w:r>
        <w:t>3.5  Project-Specific Preprocessing</w:t>
      </w:r>
    </w:p>
    <w:p w14:paraId="4E8BB607" w14:textId="77777777" w:rsidR="003668EA" w:rsidRDefault="0080194B">
      <w:pPr>
        <w:ind w:left="648"/>
      </w:pPr>
      <w:r>
        <w:t>3.6  Summary of Preprocessing Steps</w:t>
      </w:r>
    </w:p>
    <w:p w14:paraId="60D30847" w14:textId="77777777" w:rsidR="003668EA" w:rsidRDefault="0080194B">
      <w:pPr>
        <w:ind w:left="648"/>
      </w:pPr>
      <w:r>
        <w:t>3.7  Data Transformation and Aggregation</w:t>
      </w:r>
    </w:p>
    <w:p w14:paraId="1AF17C30" w14:textId="77777777" w:rsidR="003668EA" w:rsidRDefault="0080194B">
      <w:pPr>
        <w:ind w:left="648"/>
      </w:pPr>
      <w:r>
        <w:lastRenderedPageBreak/>
        <w:t>3.8  Validation After Preprocessing</w:t>
      </w:r>
    </w:p>
    <w:p w14:paraId="3D360299" w14:textId="77777777" w:rsidR="003668EA" w:rsidRDefault="0080194B">
      <w:pPr>
        <w:ind w:left="288"/>
      </w:pPr>
      <w:r>
        <w:t>4  System Design and Methodology</w:t>
      </w:r>
    </w:p>
    <w:p w14:paraId="5C0E7428" w14:textId="77777777" w:rsidR="003668EA" w:rsidRDefault="0080194B">
      <w:pPr>
        <w:ind w:left="648"/>
      </w:pPr>
      <w:r>
        <w:t>4.1  Proposed Methodology</w:t>
      </w:r>
    </w:p>
    <w:p w14:paraId="318B14CC" w14:textId="77777777" w:rsidR="003668EA" w:rsidRDefault="0080194B">
      <w:pPr>
        <w:ind w:left="648"/>
      </w:pPr>
      <w:r>
        <w:t>4.2  System Workflow / Architecture</w:t>
      </w:r>
    </w:p>
    <w:p w14:paraId="3FA9B006" w14:textId="77777777" w:rsidR="003668EA" w:rsidRDefault="0080194B">
      <w:pPr>
        <w:ind w:left="648"/>
      </w:pPr>
      <w:r>
        <w:t>4.3  Flowchart</w:t>
      </w:r>
    </w:p>
    <w:p w14:paraId="6BD2AED1" w14:textId="77777777" w:rsidR="003668EA" w:rsidRDefault="0080194B">
      <w:pPr>
        <w:ind w:left="648"/>
      </w:pPr>
      <w:r>
        <w:t>4.4  Tools and Technologies Used</w:t>
      </w:r>
    </w:p>
    <w:p w14:paraId="0C898390" w14:textId="77777777" w:rsidR="003668EA" w:rsidRDefault="0080194B">
      <w:pPr>
        <w:ind w:left="648"/>
      </w:pPr>
      <w:r>
        <w:t>4.5  Analysis Methods Used</w:t>
      </w:r>
    </w:p>
    <w:p w14:paraId="1288D3B4" w14:textId="77777777" w:rsidR="003668EA" w:rsidRDefault="0080194B">
      <w:pPr>
        <w:ind w:left="648"/>
      </w:pPr>
      <w:r>
        <w:t>4.6  Software and Hardware Requirements</w:t>
      </w:r>
    </w:p>
    <w:p w14:paraId="262E5032" w14:textId="77777777" w:rsidR="003668EA" w:rsidRDefault="0080194B">
      <w:pPr>
        <w:ind w:left="648"/>
      </w:pPr>
      <w:r>
        <w:t>4.7  Modular Design</w:t>
      </w:r>
    </w:p>
    <w:p w14:paraId="59C763A8" w14:textId="77777777" w:rsidR="003668EA" w:rsidRDefault="0080194B">
      <w:pPr>
        <w:ind w:left="648"/>
      </w:pPr>
      <w:r>
        <w:t>4.8  Dashboard Layout Design</w:t>
      </w:r>
    </w:p>
    <w:p w14:paraId="51470789" w14:textId="77777777" w:rsidR="003668EA" w:rsidRDefault="0080194B">
      <w:pPr>
        <w:ind w:left="288"/>
      </w:pPr>
      <w:r>
        <w:t>5  Implementation</w:t>
      </w:r>
    </w:p>
    <w:p w14:paraId="2CF8F501" w14:textId="77777777" w:rsidR="003668EA" w:rsidRDefault="0080194B">
      <w:pPr>
        <w:ind w:left="648"/>
      </w:pPr>
      <w:r>
        <w:t>5.1  Development Environment</w:t>
      </w:r>
    </w:p>
    <w:p w14:paraId="65DBDFDB" w14:textId="77777777" w:rsidR="003668EA" w:rsidRDefault="0080194B">
      <w:pPr>
        <w:ind w:left="648"/>
      </w:pPr>
      <w:r>
        <w:t>5.2  Dataset Loading and Exploration</w:t>
      </w:r>
    </w:p>
    <w:p w14:paraId="3F27D31D" w14:textId="77777777" w:rsidR="003668EA" w:rsidRDefault="0080194B">
      <w:pPr>
        <w:ind w:left="648"/>
      </w:pPr>
      <w:r>
        <w:t>5.3  Preprocessing Implementation</w:t>
      </w:r>
    </w:p>
    <w:p w14:paraId="75DAD15B" w14:textId="77777777" w:rsidR="003668EA" w:rsidRDefault="0080194B">
      <w:pPr>
        <w:ind w:left="648"/>
      </w:pPr>
      <w:r>
        <w:t>5.4  Exploratory Data Analysis</w:t>
      </w:r>
    </w:p>
    <w:p w14:paraId="669E7762" w14:textId="77777777" w:rsidR="003668EA" w:rsidRDefault="0080194B">
      <w:pPr>
        <w:ind w:left="648"/>
      </w:pPr>
      <w:r>
        <w:t>5.5  Time-Series and Geographic Analysis</w:t>
      </w:r>
    </w:p>
    <w:p w14:paraId="6856D705" w14:textId="77777777" w:rsidR="003668EA" w:rsidRDefault="0080194B">
      <w:pPr>
        <w:ind w:left="648"/>
      </w:pPr>
      <w:r>
        <w:t>5.6  Important Code Explanation</w:t>
      </w:r>
    </w:p>
    <w:p w14:paraId="6683D4A6" w14:textId="77777777" w:rsidR="003668EA" w:rsidRDefault="0080194B">
      <w:pPr>
        <w:ind w:left="648"/>
      </w:pPr>
      <w:r>
        <w:t>5.7  Testing and Validation</w:t>
      </w:r>
    </w:p>
    <w:p w14:paraId="6A81CB7B" w14:textId="77777777" w:rsidR="003668EA" w:rsidRDefault="0080194B">
      <w:pPr>
        <w:ind w:left="648"/>
      </w:pPr>
      <w:r>
        <w:t>5.8  Common Errors and Their Solutions</w:t>
      </w:r>
    </w:p>
    <w:p w14:paraId="10680C19" w14:textId="77777777" w:rsidR="003668EA" w:rsidRDefault="0080194B">
      <w:pPr>
        <w:ind w:left="288"/>
      </w:pPr>
      <w:r>
        <w:t>6  Data Visualization and Results</w:t>
      </w:r>
    </w:p>
    <w:p w14:paraId="02A4C977" w14:textId="77777777" w:rsidR="003668EA" w:rsidRDefault="0080194B">
      <w:pPr>
        <w:ind w:left="648"/>
      </w:pPr>
      <w:r>
        <w:t>6.1  Line Chart</w:t>
      </w:r>
    </w:p>
    <w:p w14:paraId="06D19E6B" w14:textId="77777777" w:rsidR="003668EA" w:rsidRDefault="0080194B">
      <w:pPr>
        <w:ind w:left="648"/>
      </w:pPr>
      <w:r>
        <w:t>6.2  Bar Graph</w:t>
      </w:r>
    </w:p>
    <w:p w14:paraId="32B72D97" w14:textId="59FB94EB" w:rsidR="003668EA" w:rsidRDefault="0080194B">
      <w:pPr>
        <w:ind w:left="648"/>
      </w:pPr>
      <w:r>
        <w:t xml:space="preserve">6.3  </w:t>
      </w:r>
      <w:r w:rsidR="001A7881">
        <w:t>Histogram</w:t>
      </w:r>
    </w:p>
    <w:p w14:paraId="385CC599" w14:textId="10BC3309" w:rsidR="003668EA" w:rsidRDefault="0080194B">
      <w:pPr>
        <w:ind w:left="648"/>
      </w:pPr>
      <w:r>
        <w:t xml:space="preserve">6.4  </w:t>
      </w:r>
      <w:r w:rsidR="001A7881">
        <w:t xml:space="preserve">Scatter </w:t>
      </w:r>
      <w:r>
        <w:t>Plot</w:t>
      </w:r>
    </w:p>
    <w:p w14:paraId="25D60AD0" w14:textId="211F95EA" w:rsidR="001A7881" w:rsidRDefault="001A7881">
      <w:pPr>
        <w:ind w:left="648"/>
      </w:pPr>
      <w:r>
        <w:t>6.5  Line graph (monthly average)</w:t>
      </w:r>
    </w:p>
    <w:p w14:paraId="0150F8FA" w14:textId="77777777" w:rsidR="003668EA" w:rsidRDefault="0080194B">
      <w:pPr>
        <w:ind w:left="648"/>
      </w:pPr>
      <w:r>
        <w:t>6.6  Interpretation of Visualizations</w:t>
      </w:r>
    </w:p>
    <w:p w14:paraId="1A6C3B1B" w14:textId="77777777" w:rsidR="003668EA" w:rsidRDefault="0080194B">
      <w:pPr>
        <w:ind w:left="648"/>
      </w:pPr>
      <w:r>
        <w:t>6.7  Dashboard View</w:t>
      </w:r>
    </w:p>
    <w:p w14:paraId="45243BB3" w14:textId="77777777" w:rsidR="003668EA" w:rsidRDefault="0080194B">
      <w:pPr>
        <w:ind w:left="648"/>
      </w:pPr>
      <w:r>
        <w:t>6.8  Preparing Charts for Black-and-White Printing</w:t>
      </w:r>
    </w:p>
    <w:p w14:paraId="1A130C8C" w14:textId="77777777" w:rsidR="003668EA" w:rsidRDefault="0080194B">
      <w:pPr>
        <w:ind w:left="288"/>
      </w:pPr>
      <w:r>
        <w:lastRenderedPageBreak/>
        <w:t>7  Analysis of Results</w:t>
      </w:r>
    </w:p>
    <w:p w14:paraId="67D50FCE" w14:textId="77777777" w:rsidR="003668EA" w:rsidRDefault="0080194B">
      <w:pPr>
        <w:ind w:left="648"/>
      </w:pPr>
      <w:r>
        <w:t>7.1  Analysis Approach</w:t>
      </w:r>
    </w:p>
    <w:p w14:paraId="73CC2D78" w14:textId="77777777" w:rsidR="003668EA" w:rsidRDefault="0080194B">
      <w:pPr>
        <w:ind w:left="648"/>
      </w:pPr>
      <w:r>
        <w:t>7.2  Observed Patterns</w:t>
      </w:r>
    </w:p>
    <w:p w14:paraId="7AF95A6A" w14:textId="77777777" w:rsidR="003668EA" w:rsidRDefault="0080194B">
      <w:pPr>
        <w:ind w:left="648"/>
      </w:pPr>
      <w:r>
        <w:t>7.3  Result Interpretation</w:t>
      </w:r>
    </w:p>
    <w:p w14:paraId="4B0E7E3B" w14:textId="77777777" w:rsidR="003668EA" w:rsidRDefault="0080194B">
      <w:pPr>
        <w:ind w:left="648"/>
      </w:pPr>
      <w:r>
        <w:t>7.4  Discussion</w:t>
      </w:r>
    </w:p>
    <w:p w14:paraId="060D82AA" w14:textId="77777777" w:rsidR="003668EA" w:rsidRDefault="0080194B">
      <w:pPr>
        <w:ind w:left="648"/>
      </w:pPr>
      <w:r>
        <w:t>7.5  Answers to the Analysis Questions</w:t>
      </w:r>
    </w:p>
    <w:p w14:paraId="4F5A7672" w14:textId="77777777" w:rsidR="003668EA" w:rsidRDefault="0080194B">
      <w:pPr>
        <w:ind w:left="648"/>
      </w:pPr>
      <w:r>
        <w:t>7.6  Comparison of Chart Types Used</w:t>
      </w:r>
    </w:p>
    <w:p w14:paraId="5C7EC037" w14:textId="77777777" w:rsidR="003668EA" w:rsidRDefault="0080194B">
      <w:pPr>
        <w:ind w:left="648"/>
      </w:pPr>
      <w:r>
        <w:t>7.7  Limitations of the Interpretation</w:t>
      </w:r>
    </w:p>
    <w:p w14:paraId="05A0DECB" w14:textId="77777777" w:rsidR="003668EA" w:rsidRDefault="0080194B">
      <w:pPr>
        <w:ind w:left="288"/>
      </w:pPr>
      <w:r>
        <w:t>8  Output Screenshots</w:t>
      </w:r>
    </w:p>
    <w:p w14:paraId="078FB8F0" w14:textId="77777777" w:rsidR="003668EA" w:rsidRDefault="0080194B">
      <w:pPr>
        <w:ind w:left="648"/>
      </w:pPr>
      <w:r>
        <w:t>8.1  Dataset Screenshots</w:t>
      </w:r>
    </w:p>
    <w:p w14:paraId="2FB68297" w14:textId="77777777" w:rsidR="003668EA" w:rsidRDefault="0080194B">
      <w:pPr>
        <w:ind w:left="648"/>
      </w:pPr>
      <w:r>
        <w:t>8.2  Preprocessing Outputs</w:t>
      </w:r>
    </w:p>
    <w:p w14:paraId="53528EB4" w14:textId="3D5177FD" w:rsidR="001A7881" w:rsidRDefault="001A7881">
      <w:pPr>
        <w:ind w:left="648"/>
      </w:pPr>
      <w:r>
        <w:t>8.3  Statistical Analysis Outputs</w:t>
      </w:r>
    </w:p>
    <w:p w14:paraId="07BCA590" w14:textId="5B3B760E" w:rsidR="003668EA" w:rsidRDefault="0080194B">
      <w:pPr>
        <w:ind w:left="648"/>
      </w:pPr>
      <w:r>
        <w:t>8.</w:t>
      </w:r>
      <w:r w:rsidR="001A7881">
        <w:t>4</w:t>
      </w:r>
      <w:r>
        <w:t xml:space="preserve">  Visualization Outputs</w:t>
      </w:r>
    </w:p>
    <w:p w14:paraId="77B28B55" w14:textId="71E4B421" w:rsidR="00FA3A91" w:rsidRDefault="00FA3A91" w:rsidP="00FA3A91">
      <w:pPr>
        <w:ind w:left="648"/>
      </w:pPr>
      <w:r>
        <w:t>8.5  Dashboard Outputs</w:t>
      </w:r>
    </w:p>
    <w:p w14:paraId="6B283C75" w14:textId="7B005DE4" w:rsidR="003668EA" w:rsidRDefault="001A7881" w:rsidP="00FA3A91">
      <w:pPr>
        <w:ind w:left="648"/>
      </w:pPr>
      <w:r>
        <w:t>8.</w:t>
      </w:r>
      <w:r w:rsidR="00FA3A91">
        <w:t xml:space="preserve">6 </w:t>
      </w:r>
      <w:r>
        <w:t xml:space="preserve"> Runtime Temperature Conversion Outputs</w:t>
      </w:r>
    </w:p>
    <w:p w14:paraId="01A448B9" w14:textId="77777777" w:rsidR="003668EA" w:rsidRDefault="0080194B">
      <w:pPr>
        <w:ind w:left="288"/>
      </w:pPr>
      <w:r>
        <w:t>9  Conclusion and Future Enhancements</w:t>
      </w:r>
    </w:p>
    <w:p w14:paraId="16868A32" w14:textId="77777777" w:rsidR="003668EA" w:rsidRDefault="0080194B">
      <w:pPr>
        <w:ind w:left="648"/>
      </w:pPr>
      <w:r>
        <w:t>9.1  Conclusion</w:t>
      </w:r>
    </w:p>
    <w:p w14:paraId="4270615A" w14:textId="77777777" w:rsidR="003668EA" w:rsidRDefault="0080194B">
      <w:pPr>
        <w:ind w:left="648"/>
      </w:pPr>
      <w:r>
        <w:t>9.2  Limitations</w:t>
      </w:r>
    </w:p>
    <w:p w14:paraId="6C53A015" w14:textId="77777777" w:rsidR="003668EA" w:rsidRDefault="0080194B">
      <w:pPr>
        <w:ind w:left="648"/>
      </w:pPr>
      <w:r>
        <w:t>9.3  Future Enhancements</w:t>
      </w:r>
    </w:p>
    <w:p w14:paraId="5F313AD1" w14:textId="77777777" w:rsidR="003668EA" w:rsidRDefault="0080194B">
      <w:pPr>
        <w:ind w:left="648"/>
      </w:pPr>
      <w:r>
        <w:t>9.4  Learning Outcomes</w:t>
      </w:r>
    </w:p>
    <w:p w14:paraId="7EAA410F" w14:textId="77777777" w:rsidR="003668EA" w:rsidRDefault="0080194B">
      <w:pPr>
        <w:ind w:left="648"/>
      </w:pPr>
      <w:r>
        <w:t>9.5  Final Remarks</w:t>
      </w:r>
    </w:p>
    <w:p w14:paraId="648ED42F" w14:textId="77777777" w:rsidR="003668EA" w:rsidRDefault="0080194B">
      <w:pPr>
        <w:ind w:left="648"/>
      </w:pPr>
      <w:r>
        <w:t>9.6  Summary of Objectives and Outcomes</w:t>
      </w:r>
    </w:p>
    <w:p w14:paraId="566EF31A" w14:textId="77777777" w:rsidR="003668EA" w:rsidRDefault="0080194B">
      <w:pPr>
        <w:ind w:left="648"/>
      </w:pPr>
      <w:r>
        <w:t>10  References</w:t>
      </w:r>
    </w:p>
    <w:p w14:paraId="79711917" w14:textId="77777777" w:rsidR="003668EA" w:rsidRDefault="0080194B">
      <w:pPr>
        <w:ind w:left="648"/>
      </w:pPr>
      <w:r>
        <w:t>11  Appendix – Source Code</w:t>
      </w:r>
    </w:p>
    <w:p w14:paraId="02DC6FBC" w14:textId="77777777" w:rsidR="003668EA" w:rsidRDefault="0080194B">
      <w:pPr>
        <w:ind w:left="648"/>
      </w:pPr>
      <w:r>
        <w:t>Appendix B – Glossary of Terms</w:t>
      </w:r>
    </w:p>
    <w:p w14:paraId="13303E9A" w14:textId="4831692A" w:rsidR="00F95F4A" w:rsidRDefault="00F95F4A">
      <w:pPr>
        <w:ind w:left="648"/>
      </w:pPr>
      <w:r>
        <w:t>12 Future Enhancements</w:t>
      </w:r>
    </w:p>
    <w:p w14:paraId="5DB733D2" w14:textId="77777777" w:rsidR="003668EA" w:rsidRDefault="0080194B">
      <w:r>
        <w:br w:type="page"/>
      </w:r>
    </w:p>
    <w:p w14:paraId="584BE5CB" w14:textId="77777777" w:rsidR="003668EA" w:rsidRDefault="0080194B">
      <w:pPr>
        <w:pStyle w:val="Heading1"/>
        <w:pageBreakBefore/>
      </w:pPr>
      <w:r>
        <w:lastRenderedPageBreak/>
        <w:t>Chapter 1: Introduction</w:t>
      </w:r>
    </w:p>
    <w:p w14:paraId="72BB79CE" w14:textId="77777777" w:rsidR="003668EA" w:rsidRDefault="0080194B">
      <w:pPr>
        <w:pStyle w:val="Heading2"/>
      </w:pPr>
      <w:r>
        <w:t>1.1 Introduction to the Project</w:t>
      </w:r>
    </w:p>
    <w:p w14:paraId="5E701D50" w14:textId="3F00AD7D" w:rsidR="00A2100E" w:rsidRPr="00A2100E" w:rsidRDefault="00A2100E" w:rsidP="00A2100E">
      <w:pPr>
        <w:spacing w:after="120"/>
        <w:rPr>
          <w:lang w:val="en-IN"/>
        </w:rPr>
      </w:pPr>
      <w:r w:rsidRPr="00A2100E">
        <w:rPr>
          <w:lang w:val="en-IN"/>
        </w:rPr>
        <w:t>Weather plays an important role in our daily lives and affects areas such as agriculture, transportation, tourism, and disaster management. Weather data contains information such as date, temperature, humidity, and weather conditions. However, raw weather data may contain missing values, duplicate records, and inconsistent formats, making it difficult to analyze directly.</w:t>
      </w:r>
    </w:p>
    <w:p w14:paraId="0E21715D" w14:textId="77777777" w:rsidR="00A2100E" w:rsidRPr="00A2100E" w:rsidRDefault="00A2100E" w:rsidP="00A2100E">
      <w:pPr>
        <w:spacing w:after="120"/>
        <w:rPr>
          <w:lang w:val="en-IN"/>
        </w:rPr>
      </w:pPr>
      <w:r w:rsidRPr="00A2100E">
        <w:rPr>
          <w:lang w:val="en-IN"/>
        </w:rPr>
        <w:t>The Weather Data Analysis System uses Python to clean, preprocess, and analyze weather data. Pandas and NumPy are used for data processing, while Matplotlib is used to create graphs and visualizations. The system calculates temperature and humidity statistics, performs temperature conversion, and identifies weather patterns and temperature trends through charts and statistical analysis.</w:t>
      </w:r>
    </w:p>
    <w:p w14:paraId="5BF2151E" w14:textId="77777777" w:rsidR="003668EA" w:rsidRDefault="0080194B">
      <w:pPr>
        <w:pStyle w:val="Heading2"/>
      </w:pPr>
      <w:r>
        <w:t>1.2 Problem Statement</w:t>
      </w:r>
    </w:p>
    <w:p w14:paraId="3A6372B9" w14:textId="2A55C8DE" w:rsidR="00DF1F04" w:rsidRPr="00DF1F04" w:rsidRDefault="00DF1F04" w:rsidP="00DF1F04">
      <w:pPr>
        <w:spacing w:after="120"/>
        <w:rPr>
          <w:lang w:val="en-IN"/>
        </w:rPr>
      </w:pPr>
      <w:r w:rsidRPr="00DF1F04">
        <w:rPr>
          <w:lang w:val="en-IN"/>
        </w:rPr>
        <w:t>Weather data is often available in raw and inconsistent forms, containing missing values, duplicate records, and improper data formats, making it difficult to analyze temperature, humidity, and weather conditions. The problem is to develop a system that cleans and preprocesses the raw weather data, performs statistical analysis, and uses visualizations to identify important weather patterns, temperature trends, and meaningful insights from the dataset.</w:t>
      </w:r>
    </w:p>
    <w:p w14:paraId="1C6C730E" w14:textId="77777777" w:rsidR="003668EA" w:rsidRDefault="0080194B">
      <w:pPr>
        <w:pStyle w:val="Heading2"/>
      </w:pPr>
      <w:r>
        <w:t>1.3 Objectives of the Project</w:t>
      </w:r>
    </w:p>
    <w:p w14:paraId="07869B0F" w14:textId="7D08C118" w:rsidR="003668EA" w:rsidRDefault="0080194B">
      <w:pPr>
        <w:pStyle w:val="ListBullet"/>
        <w:spacing w:after="60"/>
      </w:pPr>
      <w:r>
        <w:t xml:space="preserve">To </w:t>
      </w:r>
      <w:r w:rsidR="00B2715F" w:rsidRPr="00B2715F">
        <w:t>collect and load weather data from a CSV dataset.</w:t>
      </w:r>
    </w:p>
    <w:p w14:paraId="51F7400D" w14:textId="5B3887A2" w:rsidR="003668EA" w:rsidRDefault="0080194B">
      <w:pPr>
        <w:pStyle w:val="ListBullet"/>
        <w:spacing w:after="60"/>
      </w:pPr>
      <w:r>
        <w:t xml:space="preserve">To </w:t>
      </w:r>
      <w:r w:rsidR="00B2715F" w:rsidRPr="00B2715F">
        <w:t>clean the dataset by handling missing values and removing duplicate records.</w:t>
      </w:r>
    </w:p>
    <w:p w14:paraId="15611601" w14:textId="5555679E" w:rsidR="003668EA" w:rsidRDefault="0080194B">
      <w:pPr>
        <w:pStyle w:val="ListBullet"/>
        <w:spacing w:after="60"/>
      </w:pPr>
      <w:r>
        <w:t xml:space="preserve">To </w:t>
      </w:r>
      <w:r w:rsidR="00837A0B" w:rsidRPr="00837A0B">
        <w:t>preprocess the data by converting dates into proper formats and organizing the records.</w:t>
      </w:r>
    </w:p>
    <w:p w14:paraId="4895F1B0" w14:textId="44FB8BA1" w:rsidR="003668EA" w:rsidRDefault="0080194B">
      <w:pPr>
        <w:pStyle w:val="ListBullet"/>
        <w:spacing w:after="60"/>
      </w:pPr>
      <w:r>
        <w:t xml:space="preserve">To </w:t>
      </w:r>
      <w:r w:rsidR="00837A0B" w:rsidRPr="00837A0B">
        <w:t>perform statistical analysis of temperature and humidity values.</w:t>
      </w:r>
    </w:p>
    <w:p w14:paraId="3B65D829" w14:textId="746A3881" w:rsidR="003668EA" w:rsidRDefault="0080194B">
      <w:pPr>
        <w:pStyle w:val="ListBullet"/>
        <w:spacing w:after="60"/>
      </w:pPr>
      <w:r>
        <w:t>To</w:t>
      </w:r>
      <w:r w:rsidR="00663960">
        <w:t xml:space="preserve"> </w:t>
      </w:r>
      <w:r w:rsidR="00663960" w:rsidRPr="00663960">
        <w:t>identify weather patterns and the most common weather conditions.</w:t>
      </w:r>
    </w:p>
    <w:p w14:paraId="4D2273F6" w14:textId="53506196" w:rsidR="003668EA" w:rsidRDefault="0080194B">
      <w:pPr>
        <w:pStyle w:val="ListBullet"/>
        <w:spacing w:after="60"/>
      </w:pPr>
      <w:r>
        <w:t xml:space="preserve">To </w:t>
      </w:r>
      <w:r w:rsidR="00663960" w:rsidRPr="00663960">
        <w:t>visualize weather data using graphs such as line charts, histograms, and bar charts.</w:t>
      </w:r>
    </w:p>
    <w:p w14:paraId="3DC780C1" w14:textId="36031442" w:rsidR="003668EA" w:rsidRDefault="0080194B">
      <w:pPr>
        <w:pStyle w:val="ListBullet"/>
        <w:spacing w:after="60"/>
      </w:pPr>
      <w:r>
        <w:t xml:space="preserve">To </w:t>
      </w:r>
      <w:r w:rsidR="00E73FF2" w:rsidRPr="00E73FF2">
        <w:t>visualize weather data using graphs such as line charts, histograms, and bar charts.</w:t>
      </w:r>
    </w:p>
    <w:p w14:paraId="29A34488" w14:textId="2D028D7D" w:rsidR="003668EA" w:rsidRDefault="0080194B">
      <w:pPr>
        <w:pStyle w:val="ListBullet"/>
        <w:spacing w:after="60"/>
      </w:pPr>
      <w:r>
        <w:t xml:space="preserve">To </w:t>
      </w:r>
      <w:r w:rsidR="00E73FF2" w:rsidRPr="00E73FF2">
        <w:t>convert temperature values between Celsius and Fahrenheit for better understanding.</w:t>
      </w:r>
    </w:p>
    <w:p w14:paraId="7788D5C4" w14:textId="77777777" w:rsidR="003668EA" w:rsidRDefault="0080194B">
      <w:pPr>
        <w:pStyle w:val="Heading2"/>
      </w:pPr>
      <w:r>
        <w:t>1.4 Scope of the Project</w:t>
      </w:r>
    </w:p>
    <w:p w14:paraId="2FC4CAB9" w14:textId="2C3EA068" w:rsidR="005F4DEA" w:rsidRPr="005F4DEA" w:rsidRDefault="005F4DEA" w:rsidP="005F4DEA">
      <w:pPr>
        <w:spacing w:after="120"/>
        <w:rPr>
          <w:lang w:val="en-IN"/>
        </w:rPr>
      </w:pPr>
      <w:r w:rsidRPr="005F4DEA">
        <w:rPr>
          <w:lang w:val="en-IN"/>
        </w:rPr>
        <w:t>The scope of the Weather Data Analysis System includes collecting, cleaning, preprocessing, and analyzing weather data containing date, temperature, humidity, and weather conditions. The system handles missing and duplicate values, performs statistical analysis, converts temperatures between Celsius and Fahrenheit, and uses graphs to identify temperature trends, seasonal variations, and common weather patterns. The project can also serve as a foundation for future weather forecasting and machine learning applications.</w:t>
      </w:r>
    </w:p>
    <w:p w14:paraId="0E7645AB" w14:textId="77777777" w:rsidR="009D6123" w:rsidRPr="005F4DEA" w:rsidRDefault="0080194B">
      <w:pPr>
        <w:pStyle w:val="Heading2"/>
        <w:rPr>
          <w:bCs w:val="0"/>
        </w:rPr>
      </w:pPr>
      <w:r w:rsidRPr="005F4DEA">
        <w:rPr>
          <w:bCs w:val="0"/>
        </w:rPr>
        <w:t>1.5 Motivation for the Project</w:t>
      </w:r>
    </w:p>
    <w:p w14:paraId="2DFF2EA1" w14:textId="5FE90814" w:rsidR="00414C09" w:rsidRPr="00414C09" w:rsidRDefault="00414C09" w:rsidP="00414C09">
      <w:pPr>
        <w:spacing w:after="120"/>
        <w:jc w:val="both"/>
        <w:rPr>
          <w:lang w:val="en-IN"/>
        </w:rPr>
      </w:pPr>
      <w:r w:rsidRPr="00414C09">
        <w:rPr>
          <w:lang w:val="en-IN"/>
        </w:rPr>
        <w:t>The motivation behind developing the Weather Data Analysis System is to address the challenge of extracting meaningful information from raw and inconsistent weather data. Weather datasets contain important parameters such as temperature, humidity, date, and weather conditions, but missing values, duplicate records, and inconsistent formats can affect the accuracy and efficiency of analysis. The project is therefore motivated by the need to apply systematic data cleaning and preprocessing techniques before performing analysis.</w:t>
      </w:r>
    </w:p>
    <w:p w14:paraId="31ACAB29" w14:textId="77777777" w:rsidR="00414C09" w:rsidRPr="00414C09" w:rsidRDefault="00414C09" w:rsidP="00414C09">
      <w:pPr>
        <w:spacing w:after="120"/>
        <w:jc w:val="both"/>
        <w:rPr>
          <w:lang w:val="en-IN"/>
        </w:rPr>
      </w:pPr>
      <w:r w:rsidRPr="00414C09">
        <w:rPr>
          <w:lang w:val="en-IN"/>
        </w:rPr>
        <w:t xml:space="preserve">Furthermore, the project aims to demonstrate how statistical analysis and data visualization can transform processed weather data into clear and useful insights. By analyzing temperature trends, weather conditions, distributions, and seasonal variations, the system provides a better understanding of weather patterns. It also </w:t>
      </w:r>
      <w:r w:rsidRPr="00414C09">
        <w:rPr>
          <w:lang w:val="en-IN"/>
        </w:rPr>
        <w:lastRenderedPageBreak/>
        <w:t>strengthens practical knowledge of Python-based data analysis and provides a foundation for extending the system toward future weather forecasting and machine learning applications.</w:t>
      </w:r>
    </w:p>
    <w:p w14:paraId="4DB0C474" w14:textId="482F011C" w:rsidR="009D6123" w:rsidRDefault="009D6123" w:rsidP="00407465">
      <w:pPr>
        <w:spacing w:after="120"/>
        <w:jc w:val="both"/>
      </w:pPr>
    </w:p>
    <w:p w14:paraId="116D7A8C" w14:textId="77777777" w:rsidR="009D6123" w:rsidRPr="0056026B" w:rsidRDefault="0080194B">
      <w:pPr>
        <w:pStyle w:val="Heading2"/>
        <w:rPr>
          <w:bCs w:val="0"/>
        </w:rPr>
      </w:pPr>
      <w:r w:rsidRPr="0056026B">
        <w:rPr>
          <w:bCs w:val="0"/>
        </w:rPr>
        <w:t>1.6 Organisation of the Documentation</w:t>
      </w:r>
    </w:p>
    <w:p w14:paraId="30030F9F" w14:textId="368F4C72" w:rsidR="009D6123" w:rsidRDefault="00501B4A">
      <w:pPr>
        <w:spacing w:after="120"/>
        <w:jc w:val="both"/>
      </w:pPr>
      <w:r w:rsidRPr="00501B4A">
        <w:t>The documentation is divided into eleven chapters. Chapter 1 introduces the project, including the background, problem statement, objectives, scope, and motivation. Chapter 2 describes the weather dataset and its attributes. Chapter 3 explains the data preprocessing steps, including handling missing values, removing duplicates, and converting dates into the required format. Chapter 4 presents the system design and methodology, including the workflow, tools, and techniques used. Chapter 5 explains the implementation of the project step by step. Chapter 6 presents the data visualizations and their interpretation. Chapter 7 discusses the analysis and key results obtained from the dataset. Chapter 8 contains screenshots of the project outputs. Chapter 9 presents the conclusion, limitations, and future enhancements. Chapter 10 provides the references, and Chapter 11 contains the complete source code.</w:t>
      </w:r>
    </w:p>
    <w:tbl>
      <w:tblPr>
        <w:tblStyle w:val="TableGrid"/>
        <w:tblW w:w="0" w:type="auto"/>
        <w:tblLook w:val="04A0" w:firstRow="1" w:lastRow="0" w:firstColumn="1" w:lastColumn="0" w:noHBand="0" w:noVBand="1"/>
      </w:tblPr>
      <w:tblGrid>
        <w:gridCol w:w="1152"/>
        <w:gridCol w:w="3744"/>
        <w:gridCol w:w="4896"/>
      </w:tblGrid>
      <w:tr w:rsidR="009D6123" w14:paraId="15D5D9B0" w14:textId="77777777">
        <w:tc>
          <w:tcPr>
            <w:tcW w:w="1152" w:type="dxa"/>
            <w:shd w:val="clear" w:color="auto" w:fill="D9D9D9"/>
          </w:tcPr>
          <w:p w14:paraId="007B1A89" w14:textId="77777777" w:rsidR="009D6123" w:rsidRDefault="0080194B">
            <w:r>
              <w:rPr>
                <w:b/>
                <w:sz w:val="20"/>
              </w:rPr>
              <w:t>Chapter</w:t>
            </w:r>
          </w:p>
        </w:tc>
        <w:tc>
          <w:tcPr>
            <w:tcW w:w="3744" w:type="dxa"/>
            <w:shd w:val="clear" w:color="auto" w:fill="D9D9D9"/>
          </w:tcPr>
          <w:p w14:paraId="0DB5B019" w14:textId="77777777" w:rsidR="009D6123" w:rsidRDefault="0080194B">
            <w:r>
              <w:rPr>
                <w:b/>
                <w:sz w:val="20"/>
              </w:rPr>
              <w:t>Title</w:t>
            </w:r>
          </w:p>
        </w:tc>
        <w:tc>
          <w:tcPr>
            <w:tcW w:w="4896" w:type="dxa"/>
            <w:shd w:val="clear" w:color="auto" w:fill="D9D9D9"/>
          </w:tcPr>
          <w:p w14:paraId="0E3156A6" w14:textId="77777777" w:rsidR="009D6123" w:rsidRDefault="0080194B">
            <w:r>
              <w:rPr>
                <w:b/>
                <w:sz w:val="20"/>
              </w:rPr>
              <w:t>Purpose</w:t>
            </w:r>
          </w:p>
        </w:tc>
      </w:tr>
      <w:tr w:rsidR="009D6123" w14:paraId="13963C59" w14:textId="77777777">
        <w:tc>
          <w:tcPr>
            <w:tcW w:w="1152" w:type="dxa"/>
          </w:tcPr>
          <w:p w14:paraId="480CF9AF" w14:textId="77777777" w:rsidR="009D6123" w:rsidRPr="001F3F4A" w:rsidRDefault="0080194B">
            <w:pPr>
              <w:rPr>
                <w:sz w:val="20"/>
              </w:rPr>
            </w:pPr>
            <w:r w:rsidRPr="001F3F4A">
              <w:rPr>
                <w:sz w:val="20"/>
              </w:rPr>
              <w:t>1</w:t>
            </w:r>
          </w:p>
        </w:tc>
        <w:tc>
          <w:tcPr>
            <w:tcW w:w="3744" w:type="dxa"/>
          </w:tcPr>
          <w:p w14:paraId="34D38E5F" w14:textId="77777777" w:rsidR="009D6123" w:rsidRPr="001F3F4A" w:rsidRDefault="0080194B">
            <w:pPr>
              <w:rPr>
                <w:sz w:val="20"/>
              </w:rPr>
            </w:pPr>
            <w:r w:rsidRPr="001F3F4A">
              <w:rPr>
                <w:sz w:val="20"/>
              </w:rPr>
              <w:t>Introduction</w:t>
            </w:r>
          </w:p>
        </w:tc>
        <w:tc>
          <w:tcPr>
            <w:tcW w:w="4896" w:type="dxa"/>
          </w:tcPr>
          <w:p w14:paraId="3309A1F0" w14:textId="77D13232" w:rsidR="009D6123" w:rsidRPr="001F3F4A" w:rsidRDefault="0080194B">
            <w:pPr>
              <w:rPr>
                <w:sz w:val="20"/>
              </w:rPr>
            </w:pPr>
            <w:r w:rsidRPr="001F3F4A">
              <w:rPr>
                <w:sz w:val="20"/>
              </w:rPr>
              <w:t xml:space="preserve">Background, problem statement, objectives </w:t>
            </w:r>
            <w:r w:rsidR="007A1512" w:rsidRPr="001F3F4A">
              <w:rPr>
                <w:sz w:val="20"/>
              </w:rPr>
              <w:t>scope and motivation</w:t>
            </w:r>
          </w:p>
        </w:tc>
      </w:tr>
      <w:tr w:rsidR="009D6123" w14:paraId="67884854" w14:textId="77777777">
        <w:tc>
          <w:tcPr>
            <w:tcW w:w="1152" w:type="dxa"/>
          </w:tcPr>
          <w:p w14:paraId="0595D2BD" w14:textId="77777777" w:rsidR="009D6123" w:rsidRPr="001F3F4A" w:rsidRDefault="0080194B">
            <w:pPr>
              <w:rPr>
                <w:sz w:val="20"/>
              </w:rPr>
            </w:pPr>
            <w:r w:rsidRPr="001F3F4A">
              <w:rPr>
                <w:sz w:val="20"/>
              </w:rPr>
              <w:t>2</w:t>
            </w:r>
          </w:p>
        </w:tc>
        <w:tc>
          <w:tcPr>
            <w:tcW w:w="3744" w:type="dxa"/>
          </w:tcPr>
          <w:p w14:paraId="5FC25D2C" w14:textId="77777777" w:rsidR="009D6123" w:rsidRPr="001F3F4A" w:rsidRDefault="0080194B">
            <w:pPr>
              <w:rPr>
                <w:sz w:val="20"/>
              </w:rPr>
            </w:pPr>
            <w:r w:rsidRPr="001F3F4A">
              <w:rPr>
                <w:sz w:val="20"/>
              </w:rPr>
              <w:t>Dataset Description and Understanding</w:t>
            </w:r>
          </w:p>
        </w:tc>
        <w:tc>
          <w:tcPr>
            <w:tcW w:w="4896" w:type="dxa"/>
          </w:tcPr>
          <w:p w14:paraId="3E7D49E2" w14:textId="1311AF16" w:rsidR="009D6123" w:rsidRPr="001F3F4A" w:rsidRDefault="007A1512">
            <w:pPr>
              <w:rPr>
                <w:sz w:val="20"/>
              </w:rPr>
            </w:pPr>
            <w:r w:rsidRPr="001F3F4A">
              <w:rPr>
                <w:sz w:val="20"/>
              </w:rPr>
              <w:t>Dataset source, structure, files and attributes</w:t>
            </w:r>
          </w:p>
        </w:tc>
      </w:tr>
      <w:tr w:rsidR="009D6123" w14:paraId="1535C66A" w14:textId="77777777">
        <w:tc>
          <w:tcPr>
            <w:tcW w:w="1152" w:type="dxa"/>
          </w:tcPr>
          <w:p w14:paraId="724BA790" w14:textId="77777777" w:rsidR="009D6123" w:rsidRPr="001F3F4A" w:rsidRDefault="0080194B">
            <w:pPr>
              <w:rPr>
                <w:sz w:val="20"/>
              </w:rPr>
            </w:pPr>
            <w:r w:rsidRPr="001F3F4A">
              <w:rPr>
                <w:sz w:val="20"/>
              </w:rPr>
              <w:t>3</w:t>
            </w:r>
          </w:p>
        </w:tc>
        <w:tc>
          <w:tcPr>
            <w:tcW w:w="3744" w:type="dxa"/>
          </w:tcPr>
          <w:p w14:paraId="5B68327A" w14:textId="77777777" w:rsidR="009D6123" w:rsidRPr="001F3F4A" w:rsidRDefault="0080194B">
            <w:pPr>
              <w:rPr>
                <w:sz w:val="20"/>
              </w:rPr>
            </w:pPr>
            <w:r w:rsidRPr="001F3F4A">
              <w:rPr>
                <w:sz w:val="20"/>
              </w:rPr>
              <w:t>Data Preprocessing</w:t>
            </w:r>
          </w:p>
        </w:tc>
        <w:tc>
          <w:tcPr>
            <w:tcW w:w="4896" w:type="dxa"/>
          </w:tcPr>
          <w:p w14:paraId="47655334" w14:textId="5F18E46E" w:rsidR="009D6123" w:rsidRPr="001F3F4A" w:rsidRDefault="0080194B">
            <w:pPr>
              <w:rPr>
                <w:sz w:val="20"/>
              </w:rPr>
            </w:pPr>
            <w:r w:rsidRPr="001F3F4A">
              <w:rPr>
                <w:sz w:val="20"/>
              </w:rPr>
              <w:t>Cleaning, missing values, duplicates, date</w:t>
            </w:r>
            <w:r w:rsidR="00586409" w:rsidRPr="001F3F4A">
              <w:rPr>
                <w:sz w:val="20"/>
              </w:rPr>
              <w:t xml:space="preserve"> conversion</w:t>
            </w:r>
          </w:p>
        </w:tc>
      </w:tr>
      <w:tr w:rsidR="009D6123" w14:paraId="1C7C242B" w14:textId="77777777">
        <w:tc>
          <w:tcPr>
            <w:tcW w:w="1152" w:type="dxa"/>
          </w:tcPr>
          <w:p w14:paraId="4B097FCA" w14:textId="77777777" w:rsidR="009D6123" w:rsidRPr="001F3F4A" w:rsidRDefault="0080194B">
            <w:pPr>
              <w:rPr>
                <w:sz w:val="20"/>
              </w:rPr>
            </w:pPr>
            <w:r w:rsidRPr="001F3F4A">
              <w:rPr>
                <w:sz w:val="20"/>
              </w:rPr>
              <w:t>4</w:t>
            </w:r>
          </w:p>
        </w:tc>
        <w:tc>
          <w:tcPr>
            <w:tcW w:w="3744" w:type="dxa"/>
          </w:tcPr>
          <w:p w14:paraId="46783376" w14:textId="77777777" w:rsidR="009D6123" w:rsidRPr="001F3F4A" w:rsidRDefault="0080194B">
            <w:pPr>
              <w:rPr>
                <w:sz w:val="20"/>
              </w:rPr>
            </w:pPr>
            <w:r w:rsidRPr="001F3F4A">
              <w:rPr>
                <w:sz w:val="20"/>
              </w:rPr>
              <w:t>System Design and Methodology</w:t>
            </w:r>
          </w:p>
        </w:tc>
        <w:tc>
          <w:tcPr>
            <w:tcW w:w="4896" w:type="dxa"/>
          </w:tcPr>
          <w:p w14:paraId="0C5B0FDC" w14:textId="77777777" w:rsidR="009D6123" w:rsidRPr="001F3F4A" w:rsidRDefault="0080194B">
            <w:pPr>
              <w:rPr>
                <w:sz w:val="20"/>
              </w:rPr>
            </w:pPr>
            <w:r w:rsidRPr="001F3F4A">
              <w:rPr>
                <w:sz w:val="20"/>
              </w:rPr>
              <w:t>Workflow, flowcharts, tools, methods</w:t>
            </w:r>
          </w:p>
        </w:tc>
      </w:tr>
      <w:tr w:rsidR="009D6123" w14:paraId="6004F162" w14:textId="77777777">
        <w:tc>
          <w:tcPr>
            <w:tcW w:w="1152" w:type="dxa"/>
          </w:tcPr>
          <w:p w14:paraId="618456C4" w14:textId="77777777" w:rsidR="009D6123" w:rsidRPr="001F3F4A" w:rsidRDefault="0080194B">
            <w:pPr>
              <w:rPr>
                <w:sz w:val="20"/>
              </w:rPr>
            </w:pPr>
            <w:r w:rsidRPr="001F3F4A">
              <w:rPr>
                <w:sz w:val="20"/>
              </w:rPr>
              <w:t>5</w:t>
            </w:r>
          </w:p>
        </w:tc>
        <w:tc>
          <w:tcPr>
            <w:tcW w:w="3744" w:type="dxa"/>
          </w:tcPr>
          <w:p w14:paraId="2D01928B" w14:textId="77777777" w:rsidR="009D6123" w:rsidRPr="001F3F4A" w:rsidRDefault="0080194B">
            <w:pPr>
              <w:rPr>
                <w:sz w:val="20"/>
              </w:rPr>
            </w:pPr>
            <w:r w:rsidRPr="001F3F4A">
              <w:rPr>
                <w:sz w:val="20"/>
              </w:rPr>
              <w:t>Implementation</w:t>
            </w:r>
          </w:p>
        </w:tc>
        <w:tc>
          <w:tcPr>
            <w:tcW w:w="4896" w:type="dxa"/>
          </w:tcPr>
          <w:p w14:paraId="305FA335" w14:textId="0DBF1216" w:rsidR="009D6123" w:rsidRPr="001F3F4A" w:rsidRDefault="0080194B">
            <w:pPr>
              <w:rPr>
                <w:sz w:val="20"/>
              </w:rPr>
            </w:pPr>
            <w:r w:rsidRPr="001F3F4A">
              <w:rPr>
                <w:sz w:val="20"/>
              </w:rPr>
              <w:t xml:space="preserve">Step-by-step code and </w:t>
            </w:r>
            <w:r w:rsidR="00E16B76" w:rsidRPr="001F3F4A">
              <w:rPr>
                <w:sz w:val="20"/>
              </w:rPr>
              <w:t>implementation process</w:t>
            </w:r>
          </w:p>
        </w:tc>
      </w:tr>
      <w:tr w:rsidR="009D6123" w14:paraId="51271101" w14:textId="77777777">
        <w:tc>
          <w:tcPr>
            <w:tcW w:w="1152" w:type="dxa"/>
          </w:tcPr>
          <w:p w14:paraId="38AD213B" w14:textId="77777777" w:rsidR="009D6123" w:rsidRPr="001F3F4A" w:rsidRDefault="0080194B">
            <w:pPr>
              <w:rPr>
                <w:sz w:val="20"/>
              </w:rPr>
            </w:pPr>
            <w:r w:rsidRPr="001F3F4A">
              <w:rPr>
                <w:sz w:val="20"/>
              </w:rPr>
              <w:t>6</w:t>
            </w:r>
          </w:p>
        </w:tc>
        <w:tc>
          <w:tcPr>
            <w:tcW w:w="3744" w:type="dxa"/>
          </w:tcPr>
          <w:p w14:paraId="64E0AC19" w14:textId="77777777" w:rsidR="009D6123" w:rsidRPr="001F3F4A" w:rsidRDefault="0080194B">
            <w:pPr>
              <w:rPr>
                <w:sz w:val="20"/>
              </w:rPr>
            </w:pPr>
            <w:r w:rsidRPr="001F3F4A">
              <w:rPr>
                <w:sz w:val="20"/>
              </w:rPr>
              <w:t>Data Visualization and Results</w:t>
            </w:r>
          </w:p>
        </w:tc>
        <w:tc>
          <w:tcPr>
            <w:tcW w:w="4896" w:type="dxa"/>
          </w:tcPr>
          <w:p w14:paraId="1A3728DB" w14:textId="59FB9657" w:rsidR="009D6123" w:rsidRPr="001F3F4A" w:rsidRDefault="00E16B76">
            <w:pPr>
              <w:rPr>
                <w:sz w:val="20"/>
              </w:rPr>
            </w:pPr>
            <w:r w:rsidRPr="001F3F4A">
              <w:rPr>
                <w:sz w:val="20"/>
              </w:rPr>
              <w:t>Line graphs, histograms, bar charts and other visualizations</w:t>
            </w:r>
          </w:p>
        </w:tc>
      </w:tr>
      <w:tr w:rsidR="009D6123" w14:paraId="74612899" w14:textId="77777777">
        <w:tc>
          <w:tcPr>
            <w:tcW w:w="1152" w:type="dxa"/>
          </w:tcPr>
          <w:p w14:paraId="62C43D16" w14:textId="77777777" w:rsidR="009D6123" w:rsidRPr="001F3F4A" w:rsidRDefault="0080194B">
            <w:pPr>
              <w:rPr>
                <w:sz w:val="20"/>
              </w:rPr>
            </w:pPr>
            <w:r w:rsidRPr="001F3F4A">
              <w:rPr>
                <w:sz w:val="20"/>
              </w:rPr>
              <w:t>7</w:t>
            </w:r>
          </w:p>
        </w:tc>
        <w:tc>
          <w:tcPr>
            <w:tcW w:w="3744" w:type="dxa"/>
          </w:tcPr>
          <w:p w14:paraId="1D685A26" w14:textId="77777777" w:rsidR="009D6123" w:rsidRPr="001F3F4A" w:rsidRDefault="0080194B">
            <w:pPr>
              <w:rPr>
                <w:sz w:val="20"/>
              </w:rPr>
            </w:pPr>
            <w:r w:rsidRPr="001F3F4A">
              <w:rPr>
                <w:sz w:val="20"/>
              </w:rPr>
              <w:t>Analysis of Results</w:t>
            </w:r>
          </w:p>
        </w:tc>
        <w:tc>
          <w:tcPr>
            <w:tcW w:w="4896" w:type="dxa"/>
          </w:tcPr>
          <w:p w14:paraId="47571F86" w14:textId="3DC99189" w:rsidR="009D6123" w:rsidRPr="001F3F4A" w:rsidRDefault="004F6097">
            <w:pPr>
              <w:rPr>
                <w:sz w:val="20"/>
              </w:rPr>
            </w:pPr>
            <w:r w:rsidRPr="001F3F4A">
              <w:rPr>
                <w:sz w:val="20"/>
              </w:rPr>
              <w:t>Weather patterns, temperature trends and interpretation</w:t>
            </w:r>
          </w:p>
        </w:tc>
      </w:tr>
      <w:tr w:rsidR="009D6123" w14:paraId="033C8C44" w14:textId="77777777">
        <w:tc>
          <w:tcPr>
            <w:tcW w:w="1152" w:type="dxa"/>
          </w:tcPr>
          <w:p w14:paraId="4E5F7C61" w14:textId="77777777" w:rsidR="009D6123" w:rsidRPr="001F3F4A" w:rsidRDefault="0080194B">
            <w:pPr>
              <w:rPr>
                <w:sz w:val="20"/>
              </w:rPr>
            </w:pPr>
            <w:r w:rsidRPr="001F3F4A">
              <w:rPr>
                <w:sz w:val="20"/>
              </w:rPr>
              <w:t>8</w:t>
            </w:r>
          </w:p>
        </w:tc>
        <w:tc>
          <w:tcPr>
            <w:tcW w:w="3744" w:type="dxa"/>
          </w:tcPr>
          <w:p w14:paraId="40336663" w14:textId="77777777" w:rsidR="009D6123" w:rsidRPr="001F3F4A" w:rsidRDefault="0080194B">
            <w:pPr>
              <w:rPr>
                <w:sz w:val="20"/>
              </w:rPr>
            </w:pPr>
            <w:r w:rsidRPr="001F3F4A">
              <w:rPr>
                <w:sz w:val="20"/>
              </w:rPr>
              <w:t>Output Screenshots</w:t>
            </w:r>
          </w:p>
        </w:tc>
        <w:tc>
          <w:tcPr>
            <w:tcW w:w="4896" w:type="dxa"/>
          </w:tcPr>
          <w:p w14:paraId="0EEBB2F1" w14:textId="77777777" w:rsidR="009D6123" w:rsidRPr="001F3F4A" w:rsidRDefault="0080194B">
            <w:pPr>
              <w:rPr>
                <w:sz w:val="20"/>
              </w:rPr>
            </w:pPr>
            <w:r w:rsidRPr="001F3F4A">
              <w:rPr>
                <w:sz w:val="20"/>
              </w:rPr>
              <w:t>Screenshots of outputs</w:t>
            </w:r>
          </w:p>
        </w:tc>
      </w:tr>
      <w:tr w:rsidR="009D6123" w14:paraId="1E888795" w14:textId="77777777">
        <w:tc>
          <w:tcPr>
            <w:tcW w:w="1152" w:type="dxa"/>
          </w:tcPr>
          <w:p w14:paraId="44DDAF78" w14:textId="77777777" w:rsidR="009D6123" w:rsidRPr="001F3F4A" w:rsidRDefault="0080194B">
            <w:pPr>
              <w:rPr>
                <w:sz w:val="20"/>
              </w:rPr>
            </w:pPr>
            <w:r w:rsidRPr="001F3F4A">
              <w:rPr>
                <w:sz w:val="20"/>
              </w:rPr>
              <w:t>9</w:t>
            </w:r>
          </w:p>
        </w:tc>
        <w:tc>
          <w:tcPr>
            <w:tcW w:w="3744" w:type="dxa"/>
          </w:tcPr>
          <w:p w14:paraId="07A1733B" w14:textId="77777777" w:rsidR="009D6123" w:rsidRPr="001F3F4A" w:rsidRDefault="0080194B">
            <w:pPr>
              <w:rPr>
                <w:sz w:val="20"/>
              </w:rPr>
            </w:pPr>
            <w:r w:rsidRPr="001F3F4A">
              <w:rPr>
                <w:sz w:val="20"/>
              </w:rPr>
              <w:t>Conclusion and Future Enhancements</w:t>
            </w:r>
          </w:p>
        </w:tc>
        <w:tc>
          <w:tcPr>
            <w:tcW w:w="4896" w:type="dxa"/>
          </w:tcPr>
          <w:p w14:paraId="57CE4060" w14:textId="77777777" w:rsidR="009D6123" w:rsidRPr="001F3F4A" w:rsidRDefault="0080194B">
            <w:pPr>
              <w:rPr>
                <w:sz w:val="20"/>
              </w:rPr>
            </w:pPr>
            <w:r w:rsidRPr="001F3F4A">
              <w:rPr>
                <w:sz w:val="20"/>
              </w:rPr>
              <w:t>Summary, limitations, future scope</w:t>
            </w:r>
          </w:p>
        </w:tc>
      </w:tr>
      <w:tr w:rsidR="009D6123" w14:paraId="536F7D58" w14:textId="77777777">
        <w:tc>
          <w:tcPr>
            <w:tcW w:w="1152" w:type="dxa"/>
          </w:tcPr>
          <w:p w14:paraId="76C61766" w14:textId="77777777" w:rsidR="009D6123" w:rsidRPr="001F3F4A" w:rsidRDefault="0080194B">
            <w:pPr>
              <w:rPr>
                <w:sz w:val="20"/>
              </w:rPr>
            </w:pPr>
            <w:r w:rsidRPr="001F3F4A">
              <w:rPr>
                <w:sz w:val="20"/>
              </w:rPr>
              <w:t>10-11</w:t>
            </w:r>
          </w:p>
        </w:tc>
        <w:tc>
          <w:tcPr>
            <w:tcW w:w="3744" w:type="dxa"/>
          </w:tcPr>
          <w:p w14:paraId="287C8DB5" w14:textId="77777777" w:rsidR="009D6123" w:rsidRPr="001F3F4A" w:rsidRDefault="0080194B">
            <w:pPr>
              <w:rPr>
                <w:sz w:val="20"/>
              </w:rPr>
            </w:pPr>
            <w:r w:rsidRPr="001F3F4A">
              <w:rPr>
                <w:sz w:val="20"/>
              </w:rPr>
              <w:t>References and Appendix</w:t>
            </w:r>
          </w:p>
        </w:tc>
        <w:tc>
          <w:tcPr>
            <w:tcW w:w="4896" w:type="dxa"/>
          </w:tcPr>
          <w:p w14:paraId="4D5510BA" w14:textId="77777777" w:rsidR="009D6123" w:rsidRPr="001F3F4A" w:rsidRDefault="0080194B">
            <w:pPr>
              <w:rPr>
                <w:sz w:val="20"/>
              </w:rPr>
            </w:pPr>
            <w:r w:rsidRPr="001F3F4A">
              <w:rPr>
                <w:sz w:val="20"/>
              </w:rPr>
              <w:t>Sources and complete source code</w:t>
            </w:r>
          </w:p>
        </w:tc>
      </w:tr>
    </w:tbl>
    <w:p w14:paraId="772887A3" w14:textId="77777777" w:rsidR="009D6123" w:rsidRDefault="009D6123">
      <w:pPr>
        <w:spacing w:after="100"/>
      </w:pPr>
    </w:p>
    <w:p w14:paraId="68E85CEB" w14:textId="77777777" w:rsidR="009D6123" w:rsidRPr="0056026B" w:rsidRDefault="0080194B">
      <w:pPr>
        <w:pStyle w:val="Heading2"/>
        <w:rPr>
          <w:bCs w:val="0"/>
        </w:rPr>
      </w:pPr>
      <w:r w:rsidRPr="0056026B">
        <w:rPr>
          <w:bCs w:val="0"/>
        </w:rPr>
        <w:t>1.7 Overview of the Technologies Used</w:t>
      </w:r>
    </w:p>
    <w:p w14:paraId="35418202" w14:textId="77777777" w:rsidR="009D6123" w:rsidRDefault="0080194B">
      <w:pPr>
        <w:spacing w:after="120"/>
        <w:jc w:val="both"/>
      </w:pPr>
      <w:r>
        <w:t>Before starting the analysis, the team studied the tools that are used in the project. A short overview of each tool is given below.</w:t>
      </w:r>
    </w:p>
    <w:p w14:paraId="2D254A03" w14:textId="77777777" w:rsidR="009D6123" w:rsidRDefault="0080194B">
      <w:pPr>
        <w:keepNext/>
        <w:spacing w:before="120" w:after="60"/>
      </w:pPr>
      <w:r>
        <w:rPr>
          <w:b/>
        </w:rPr>
        <w:t>1.7.1 Python</w:t>
      </w:r>
    </w:p>
    <w:p w14:paraId="0A953347" w14:textId="1E7014AC" w:rsidR="009D6123" w:rsidRDefault="006D73D7">
      <w:pPr>
        <w:spacing w:after="120"/>
        <w:jc w:val="both"/>
      </w:pPr>
      <w:r w:rsidRPr="006D73D7">
        <w:t>Python is the primary programming language used to develop the Weather Data Analysis System. It is used to perform the complete data analysis process, including loading the dataset, cleaning and preprocessing the data, performing statistical calculations, converting temperature values, and generating results. Its simple syntax and availability of data analysis libraries make it suitable for implementing the project.</w:t>
      </w:r>
    </w:p>
    <w:p w14:paraId="18DCEAA2" w14:textId="77777777" w:rsidR="009D6123" w:rsidRDefault="0080194B">
      <w:pPr>
        <w:keepNext/>
        <w:spacing w:before="120" w:after="60"/>
      </w:pPr>
      <w:r>
        <w:rPr>
          <w:b/>
        </w:rPr>
        <w:t>1.7.2 Pandas</w:t>
      </w:r>
    </w:p>
    <w:p w14:paraId="6E221966" w14:textId="72EDF3BC" w:rsidR="009D6123" w:rsidRDefault="0080194B">
      <w:pPr>
        <w:spacing w:after="120"/>
        <w:jc w:val="both"/>
      </w:pPr>
      <w:r>
        <w:t xml:space="preserve">Pandas </w:t>
      </w:r>
      <w:r w:rsidR="00B3152B" w:rsidRPr="00B3152B">
        <w:t>is a Python library used mainly for handling and processing the weather dataset. In this project, it is used to read the climate_code.csv file, inspect the data, identify missing values and duplicate records, remove duplicates, fill missing values, convert the date column into the required format, and organize the cleaned dataset for further analysis.</w:t>
      </w:r>
    </w:p>
    <w:p w14:paraId="2D354203" w14:textId="77777777" w:rsidR="009D6123" w:rsidRDefault="0080194B">
      <w:pPr>
        <w:keepNext/>
        <w:spacing w:before="120" w:after="60"/>
      </w:pPr>
      <w:r>
        <w:rPr>
          <w:b/>
        </w:rPr>
        <w:t>1.7.3 Matplotlib</w:t>
      </w:r>
    </w:p>
    <w:p w14:paraId="6F322C8D" w14:textId="0601218A" w:rsidR="009D6123" w:rsidRDefault="0080194B">
      <w:pPr>
        <w:spacing w:after="120"/>
        <w:jc w:val="both"/>
      </w:pPr>
      <w:r>
        <w:t xml:space="preserve">Matplotlib </w:t>
      </w:r>
      <w:r w:rsidR="0065193B" w:rsidRPr="0065193B">
        <w:t>is a Python visualization library used to represent the analyzed weather data graphically. In this project, it is used to create visualizations such as temperature trend line graphs and temperature distribution histograms. These graphs make it easier to identify changes, patterns, and variations in the weather data.</w:t>
      </w:r>
    </w:p>
    <w:p w14:paraId="72E417A7" w14:textId="01DE69F0" w:rsidR="009D6123" w:rsidRDefault="0080194B">
      <w:pPr>
        <w:keepNext/>
        <w:spacing w:before="120" w:after="60"/>
      </w:pPr>
      <w:r>
        <w:rPr>
          <w:b/>
        </w:rPr>
        <w:lastRenderedPageBreak/>
        <w:t xml:space="preserve">1.7.4 </w:t>
      </w:r>
      <w:r w:rsidR="0065193B" w:rsidRPr="0065193B">
        <w:rPr>
          <w:b/>
        </w:rPr>
        <w:t>NumPy</w:t>
      </w:r>
    </w:p>
    <w:p w14:paraId="29495E48" w14:textId="77777777" w:rsidR="00731005" w:rsidRDefault="00731005">
      <w:pPr>
        <w:keepNext/>
        <w:spacing w:before="120" w:after="60"/>
        <w:rPr>
          <w:b/>
        </w:rPr>
      </w:pPr>
      <w:r w:rsidRPr="00731005">
        <w:rPr>
          <w:bCs/>
        </w:rPr>
        <w:t>NumPy is a Python library used for numerical and mathematical operations. In this project, it supports the processing of numerical weather data such as temperature and humidity. It helps in performing efficient numerical calculations required during the statistical analysis of the dataset.</w:t>
      </w:r>
      <w:r w:rsidRPr="00731005">
        <w:rPr>
          <w:b/>
        </w:rPr>
        <w:t xml:space="preserve"> </w:t>
      </w:r>
    </w:p>
    <w:p w14:paraId="5ED406B1" w14:textId="397BACF3" w:rsidR="009D6123" w:rsidRDefault="0080194B">
      <w:pPr>
        <w:keepNext/>
        <w:spacing w:before="120" w:after="60"/>
      </w:pPr>
      <w:r>
        <w:rPr>
          <w:b/>
        </w:rPr>
        <w:t xml:space="preserve">1.7.5 Google Colab </w:t>
      </w:r>
    </w:p>
    <w:p w14:paraId="07118AC6" w14:textId="2C777F1A" w:rsidR="009D6123" w:rsidRDefault="006A0C6C">
      <w:pPr>
        <w:spacing w:after="120"/>
        <w:jc w:val="both"/>
      </w:pPr>
      <w:r w:rsidRPr="006A0C6C">
        <w:t>Google Colab is used as the development and execution environment for the project. It provides an interactive platform where Python code can be written and executed, datasets can be uploaded, and analysis results and visualizations can be displayed. In the project, the CSV file is uploaded using files.upload() and loaded using Pandas.</w:t>
      </w:r>
    </w:p>
    <w:p w14:paraId="582ACFDA" w14:textId="4D894B6D" w:rsidR="006A0C6C" w:rsidRDefault="006A0C6C" w:rsidP="00C95DC1">
      <w:pPr>
        <w:keepNext/>
        <w:spacing w:before="120" w:after="60"/>
      </w:pPr>
      <w:r>
        <w:rPr>
          <w:b/>
        </w:rPr>
        <w:t xml:space="preserve">1.7.6 </w:t>
      </w:r>
      <w:r w:rsidR="00C95DC1" w:rsidRPr="00C95DC1">
        <w:rPr>
          <w:b/>
        </w:rPr>
        <w:t>CSV Dataset</w:t>
      </w:r>
    </w:p>
    <w:p w14:paraId="7BD9B07C" w14:textId="402E78BD" w:rsidR="00C95DC1" w:rsidRDefault="00C95DC1" w:rsidP="00C95DC1">
      <w:pPr>
        <w:keepNext/>
        <w:spacing w:before="120" w:after="60"/>
      </w:pPr>
      <w:r w:rsidRPr="00C95DC1">
        <w:t>The CSV dataset, climate_code.csv, is the primary data source used in the project. It contains weather-related information such as Date, Temperature, Humidity, and Weather. The dataset is inspected, cleaned, and preprocessed before statistical analysis and visualization are performed.</w:t>
      </w:r>
    </w:p>
    <w:tbl>
      <w:tblPr>
        <w:tblStyle w:val="TableGrid"/>
        <w:tblW w:w="0" w:type="auto"/>
        <w:tblLook w:val="04A0" w:firstRow="1" w:lastRow="0" w:firstColumn="1" w:lastColumn="0" w:noHBand="0" w:noVBand="1"/>
      </w:tblPr>
      <w:tblGrid>
        <w:gridCol w:w="2304"/>
        <w:gridCol w:w="2880"/>
        <w:gridCol w:w="4608"/>
      </w:tblGrid>
      <w:tr w:rsidR="009D6123" w14:paraId="0213FA7D" w14:textId="77777777">
        <w:tc>
          <w:tcPr>
            <w:tcW w:w="2304" w:type="dxa"/>
            <w:shd w:val="clear" w:color="auto" w:fill="D9D9D9"/>
          </w:tcPr>
          <w:p w14:paraId="47057292" w14:textId="77777777" w:rsidR="009D6123" w:rsidRDefault="0080194B">
            <w:r>
              <w:rPr>
                <w:b/>
                <w:sz w:val="20"/>
              </w:rPr>
              <w:t>Tool</w:t>
            </w:r>
          </w:p>
        </w:tc>
        <w:tc>
          <w:tcPr>
            <w:tcW w:w="2880" w:type="dxa"/>
            <w:shd w:val="clear" w:color="auto" w:fill="D9D9D9"/>
          </w:tcPr>
          <w:p w14:paraId="37091E0F" w14:textId="77777777" w:rsidR="009D6123" w:rsidRDefault="0080194B">
            <w:r>
              <w:rPr>
                <w:b/>
                <w:sz w:val="20"/>
              </w:rPr>
              <w:t>Category</w:t>
            </w:r>
          </w:p>
        </w:tc>
        <w:tc>
          <w:tcPr>
            <w:tcW w:w="4608" w:type="dxa"/>
            <w:shd w:val="clear" w:color="auto" w:fill="D9D9D9"/>
          </w:tcPr>
          <w:p w14:paraId="73D3092D" w14:textId="77777777" w:rsidR="009D6123" w:rsidRDefault="0080194B">
            <w:r>
              <w:rPr>
                <w:b/>
                <w:sz w:val="20"/>
              </w:rPr>
              <w:t>Role in the project</w:t>
            </w:r>
          </w:p>
        </w:tc>
      </w:tr>
      <w:tr w:rsidR="009D6123" w14:paraId="383E3CDE" w14:textId="77777777">
        <w:tc>
          <w:tcPr>
            <w:tcW w:w="2304" w:type="dxa"/>
          </w:tcPr>
          <w:p w14:paraId="537D39B1" w14:textId="77777777" w:rsidR="009D6123" w:rsidRPr="001F3F4A" w:rsidRDefault="0080194B">
            <w:pPr>
              <w:rPr>
                <w:sz w:val="20"/>
              </w:rPr>
            </w:pPr>
            <w:r w:rsidRPr="001F3F4A">
              <w:rPr>
                <w:sz w:val="20"/>
              </w:rPr>
              <w:t>Python</w:t>
            </w:r>
          </w:p>
        </w:tc>
        <w:tc>
          <w:tcPr>
            <w:tcW w:w="2880" w:type="dxa"/>
          </w:tcPr>
          <w:p w14:paraId="061B228F" w14:textId="77777777" w:rsidR="009D6123" w:rsidRPr="001F3F4A" w:rsidRDefault="0080194B">
            <w:pPr>
              <w:rPr>
                <w:sz w:val="20"/>
              </w:rPr>
            </w:pPr>
            <w:r w:rsidRPr="001F3F4A">
              <w:rPr>
                <w:sz w:val="20"/>
              </w:rPr>
              <w:t>Programming language</w:t>
            </w:r>
          </w:p>
        </w:tc>
        <w:tc>
          <w:tcPr>
            <w:tcW w:w="4608" w:type="dxa"/>
          </w:tcPr>
          <w:p w14:paraId="5A09779A" w14:textId="77777777" w:rsidR="009D6123" w:rsidRPr="001F3F4A" w:rsidRDefault="0080194B">
            <w:pPr>
              <w:rPr>
                <w:sz w:val="20"/>
              </w:rPr>
            </w:pPr>
            <w:r w:rsidRPr="001F3F4A">
              <w:rPr>
                <w:sz w:val="20"/>
              </w:rPr>
              <w:t>Writes the analysis code</w:t>
            </w:r>
          </w:p>
        </w:tc>
      </w:tr>
      <w:tr w:rsidR="009D6123" w14:paraId="537DF0AF" w14:textId="77777777">
        <w:tc>
          <w:tcPr>
            <w:tcW w:w="2304" w:type="dxa"/>
          </w:tcPr>
          <w:p w14:paraId="46B1D608" w14:textId="77777777" w:rsidR="009D6123" w:rsidRPr="001F3F4A" w:rsidRDefault="0080194B">
            <w:pPr>
              <w:rPr>
                <w:sz w:val="20"/>
              </w:rPr>
            </w:pPr>
            <w:r w:rsidRPr="001F3F4A">
              <w:rPr>
                <w:sz w:val="20"/>
              </w:rPr>
              <w:t>Pandas</w:t>
            </w:r>
          </w:p>
        </w:tc>
        <w:tc>
          <w:tcPr>
            <w:tcW w:w="2880" w:type="dxa"/>
          </w:tcPr>
          <w:p w14:paraId="2F6CD264" w14:textId="77777777" w:rsidR="009D6123" w:rsidRPr="001F3F4A" w:rsidRDefault="0080194B">
            <w:pPr>
              <w:rPr>
                <w:sz w:val="20"/>
              </w:rPr>
            </w:pPr>
            <w:r w:rsidRPr="001F3F4A">
              <w:rPr>
                <w:sz w:val="20"/>
              </w:rPr>
              <w:t>Library</w:t>
            </w:r>
          </w:p>
        </w:tc>
        <w:tc>
          <w:tcPr>
            <w:tcW w:w="4608" w:type="dxa"/>
          </w:tcPr>
          <w:p w14:paraId="7CD005DD" w14:textId="2D7D6239" w:rsidR="009D6123" w:rsidRPr="001F3F4A" w:rsidRDefault="00094D62">
            <w:pPr>
              <w:rPr>
                <w:sz w:val="20"/>
              </w:rPr>
            </w:pPr>
            <w:r w:rsidRPr="001F3F4A">
              <w:rPr>
                <w:sz w:val="20"/>
              </w:rPr>
              <w:t>loading, cleaning, preprocessing, grouping, and analyzing the dataset</w:t>
            </w:r>
          </w:p>
        </w:tc>
      </w:tr>
      <w:tr w:rsidR="009D6123" w14:paraId="48F9E4DB" w14:textId="77777777">
        <w:tc>
          <w:tcPr>
            <w:tcW w:w="2304" w:type="dxa"/>
          </w:tcPr>
          <w:p w14:paraId="21875E17" w14:textId="77777777" w:rsidR="009D6123" w:rsidRPr="001F3F4A" w:rsidRDefault="0080194B">
            <w:pPr>
              <w:rPr>
                <w:sz w:val="20"/>
              </w:rPr>
            </w:pPr>
            <w:r w:rsidRPr="001F3F4A">
              <w:rPr>
                <w:sz w:val="20"/>
              </w:rPr>
              <w:t>Matplotlib</w:t>
            </w:r>
          </w:p>
        </w:tc>
        <w:tc>
          <w:tcPr>
            <w:tcW w:w="2880" w:type="dxa"/>
          </w:tcPr>
          <w:p w14:paraId="61315D23" w14:textId="77777777" w:rsidR="009D6123" w:rsidRPr="001F3F4A" w:rsidRDefault="0080194B">
            <w:pPr>
              <w:rPr>
                <w:sz w:val="20"/>
              </w:rPr>
            </w:pPr>
            <w:r w:rsidRPr="001F3F4A">
              <w:rPr>
                <w:sz w:val="20"/>
              </w:rPr>
              <w:t>Library</w:t>
            </w:r>
          </w:p>
        </w:tc>
        <w:tc>
          <w:tcPr>
            <w:tcW w:w="4608" w:type="dxa"/>
          </w:tcPr>
          <w:p w14:paraId="3DCEFE2D" w14:textId="18EED1F6" w:rsidR="009D6123" w:rsidRPr="001F3F4A" w:rsidRDefault="00584B56">
            <w:pPr>
              <w:rPr>
                <w:sz w:val="20"/>
              </w:rPr>
            </w:pPr>
            <w:r w:rsidRPr="001F3F4A">
              <w:rPr>
                <w:sz w:val="20"/>
              </w:rPr>
              <w:t>Used to create graphs and charts for data visualization</w:t>
            </w:r>
          </w:p>
        </w:tc>
      </w:tr>
      <w:tr w:rsidR="009D6123" w14:paraId="68A2E3B9" w14:textId="77777777">
        <w:tc>
          <w:tcPr>
            <w:tcW w:w="2304" w:type="dxa"/>
          </w:tcPr>
          <w:p w14:paraId="35CD7D9A" w14:textId="1C150F4A" w:rsidR="009D6123" w:rsidRPr="001F3F4A" w:rsidRDefault="00584B56">
            <w:pPr>
              <w:rPr>
                <w:sz w:val="20"/>
              </w:rPr>
            </w:pPr>
            <w:r w:rsidRPr="001F3F4A">
              <w:rPr>
                <w:sz w:val="20"/>
              </w:rPr>
              <w:t>Num</w:t>
            </w:r>
            <w:r w:rsidR="00D412D4" w:rsidRPr="001F3F4A">
              <w:rPr>
                <w:sz w:val="20"/>
              </w:rPr>
              <w:t>Py</w:t>
            </w:r>
          </w:p>
        </w:tc>
        <w:tc>
          <w:tcPr>
            <w:tcW w:w="2880" w:type="dxa"/>
          </w:tcPr>
          <w:p w14:paraId="275840D5" w14:textId="5EEC684A" w:rsidR="009D6123" w:rsidRPr="001F3F4A" w:rsidRDefault="00D412D4">
            <w:pPr>
              <w:rPr>
                <w:sz w:val="20"/>
              </w:rPr>
            </w:pPr>
            <w:r w:rsidRPr="001F3F4A">
              <w:rPr>
                <w:sz w:val="20"/>
              </w:rPr>
              <w:t>Library</w:t>
            </w:r>
          </w:p>
        </w:tc>
        <w:tc>
          <w:tcPr>
            <w:tcW w:w="4608" w:type="dxa"/>
          </w:tcPr>
          <w:p w14:paraId="7FBBF495" w14:textId="6ECCEEE0" w:rsidR="009D6123" w:rsidRPr="001F3F4A" w:rsidRDefault="00E11AB1">
            <w:pPr>
              <w:rPr>
                <w:sz w:val="20"/>
              </w:rPr>
            </w:pPr>
            <w:r w:rsidRPr="001F3F4A">
              <w:rPr>
                <w:sz w:val="20"/>
              </w:rPr>
              <w:t>numerical and mathematical operations on weather data</w:t>
            </w:r>
          </w:p>
        </w:tc>
      </w:tr>
      <w:tr w:rsidR="009D6123" w14:paraId="2DA3E49F" w14:textId="77777777">
        <w:tc>
          <w:tcPr>
            <w:tcW w:w="2304" w:type="dxa"/>
          </w:tcPr>
          <w:p w14:paraId="4C072A1D" w14:textId="282E1CFE" w:rsidR="009D6123" w:rsidRPr="001F3F4A" w:rsidRDefault="0080194B">
            <w:pPr>
              <w:rPr>
                <w:sz w:val="20"/>
              </w:rPr>
            </w:pPr>
            <w:r w:rsidRPr="001F3F4A">
              <w:rPr>
                <w:sz w:val="20"/>
              </w:rPr>
              <w:t xml:space="preserve">Colab </w:t>
            </w:r>
          </w:p>
        </w:tc>
        <w:tc>
          <w:tcPr>
            <w:tcW w:w="2880" w:type="dxa"/>
          </w:tcPr>
          <w:p w14:paraId="49E788AE" w14:textId="77777777" w:rsidR="009D6123" w:rsidRPr="001F3F4A" w:rsidRDefault="0080194B">
            <w:pPr>
              <w:rPr>
                <w:sz w:val="20"/>
              </w:rPr>
            </w:pPr>
            <w:r w:rsidRPr="001F3F4A">
              <w:rPr>
                <w:sz w:val="20"/>
              </w:rPr>
              <w:t>Environment</w:t>
            </w:r>
          </w:p>
        </w:tc>
        <w:tc>
          <w:tcPr>
            <w:tcW w:w="4608" w:type="dxa"/>
          </w:tcPr>
          <w:p w14:paraId="52735580" w14:textId="77777777" w:rsidR="009D6123" w:rsidRPr="001F3F4A" w:rsidRDefault="0080194B">
            <w:pPr>
              <w:rPr>
                <w:sz w:val="20"/>
              </w:rPr>
            </w:pPr>
            <w:r w:rsidRPr="001F3F4A">
              <w:rPr>
                <w:sz w:val="20"/>
              </w:rPr>
              <w:t>Running code and viewing output</w:t>
            </w:r>
          </w:p>
        </w:tc>
      </w:tr>
      <w:tr w:rsidR="009D6123" w14:paraId="32D2CF7B" w14:textId="77777777">
        <w:tc>
          <w:tcPr>
            <w:tcW w:w="2304" w:type="dxa"/>
          </w:tcPr>
          <w:p w14:paraId="0386686E" w14:textId="77777777" w:rsidR="009D6123" w:rsidRPr="001F3F4A" w:rsidRDefault="0080194B">
            <w:pPr>
              <w:rPr>
                <w:sz w:val="20"/>
              </w:rPr>
            </w:pPr>
            <w:r w:rsidRPr="001F3F4A">
              <w:rPr>
                <w:sz w:val="20"/>
              </w:rPr>
              <w:t>CSV</w:t>
            </w:r>
          </w:p>
        </w:tc>
        <w:tc>
          <w:tcPr>
            <w:tcW w:w="2880" w:type="dxa"/>
          </w:tcPr>
          <w:p w14:paraId="5660EE12" w14:textId="77777777" w:rsidR="009D6123" w:rsidRPr="001F3F4A" w:rsidRDefault="0080194B">
            <w:pPr>
              <w:rPr>
                <w:sz w:val="20"/>
              </w:rPr>
            </w:pPr>
            <w:r w:rsidRPr="001F3F4A">
              <w:rPr>
                <w:sz w:val="20"/>
              </w:rPr>
              <w:t>File format</w:t>
            </w:r>
          </w:p>
        </w:tc>
        <w:tc>
          <w:tcPr>
            <w:tcW w:w="4608" w:type="dxa"/>
          </w:tcPr>
          <w:p w14:paraId="5F9A0586" w14:textId="77777777" w:rsidR="009D6123" w:rsidRPr="001F3F4A" w:rsidRDefault="0080194B">
            <w:pPr>
              <w:rPr>
                <w:sz w:val="20"/>
              </w:rPr>
            </w:pPr>
            <w:r w:rsidRPr="001F3F4A">
              <w:rPr>
                <w:sz w:val="20"/>
              </w:rPr>
              <w:t>Storage format of the dataset</w:t>
            </w:r>
          </w:p>
        </w:tc>
      </w:tr>
    </w:tbl>
    <w:p w14:paraId="5C6E6771" w14:textId="77777777" w:rsidR="009D6123" w:rsidRDefault="009D6123">
      <w:pPr>
        <w:spacing w:after="100"/>
      </w:pPr>
    </w:p>
    <w:p w14:paraId="12833804" w14:textId="77777777" w:rsidR="009D6123" w:rsidRPr="0056026B" w:rsidRDefault="0080194B">
      <w:pPr>
        <w:pStyle w:val="Heading2"/>
        <w:rPr>
          <w:bCs w:val="0"/>
        </w:rPr>
      </w:pPr>
      <w:r w:rsidRPr="0056026B">
        <w:rPr>
          <w:bCs w:val="0"/>
        </w:rPr>
        <w:t>1.8 The Data Analysis Life Cycle</w:t>
      </w:r>
    </w:p>
    <w:p w14:paraId="4F089C63" w14:textId="77777777" w:rsidR="009D6123" w:rsidRDefault="0080194B">
      <w:pPr>
        <w:spacing w:after="120"/>
        <w:jc w:val="both"/>
      </w:pPr>
      <w:r>
        <w:t>Every data analysis project passes through a sequence of stages. This project follows the same life cycle.</w:t>
      </w:r>
    </w:p>
    <w:p w14:paraId="18645EE1" w14:textId="7D17646A" w:rsidR="009D6123" w:rsidRDefault="0080194B">
      <w:pPr>
        <w:spacing w:after="80"/>
        <w:jc w:val="both"/>
      </w:pPr>
      <w:r>
        <w:rPr>
          <w:b/>
        </w:rPr>
        <w:t xml:space="preserve">Stage 1 – Define the problem. </w:t>
      </w:r>
      <w:r w:rsidR="000C5883" w:rsidRPr="000C5883">
        <w:t xml:space="preserve">Identify the challenges in analyzing raw weather data and determine how to </w:t>
      </w:r>
      <w:r w:rsidR="000C5883">
        <w:t xml:space="preserve"> </w:t>
      </w:r>
      <w:r w:rsidR="000C5883" w:rsidRPr="000C5883">
        <w:t>understand temperature trends, humidity levels, and weather conditions.</w:t>
      </w:r>
    </w:p>
    <w:p w14:paraId="5D989A34" w14:textId="09E2ECE8" w:rsidR="009D6123" w:rsidRDefault="0080194B">
      <w:pPr>
        <w:spacing w:after="80"/>
        <w:jc w:val="both"/>
      </w:pPr>
      <w:r>
        <w:rPr>
          <w:b/>
        </w:rPr>
        <w:t xml:space="preserve">Stage 2 – Collect the data. </w:t>
      </w:r>
      <w:r>
        <w:t>Obtain</w:t>
      </w:r>
      <w:r w:rsidR="000C5883">
        <w:t xml:space="preserve"> </w:t>
      </w:r>
      <w:r w:rsidR="000C5883" w:rsidRPr="000C5883">
        <w:t>the weather dataset, climate_code.csv, containing date, temperature, humidity, and weather condition information.</w:t>
      </w:r>
    </w:p>
    <w:p w14:paraId="4260AD22" w14:textId="47C3145A" w:rsidR="009D6123" w:rsidRDefault="0080194B">
      <w:pPr>
        <w:spacing w:after="80"/>
        <w:jc w:val="both"/>
      </w:pPr>
      <w:r>
        <w:rPr>
          <w:b/>
        </w:rPr>
        <w:t xml:space="preserve">Stage 3 – Clean the data. </w:t>
      </w:r>
      <w:r w:rsidR="00C918DD" w:rsidRPr="00C918DD">
        <w:t>Remove duplicate records, handle missing temperature and humidity values using the median, fill missing weather conditions using the mode, and correct invalid date values.</w:t>
      </w:r>
    </w:p>
    <w:p w14:paraId="11DECEF1" w14:textId="0FCAF557" w:rsidR="009D6123" w:rsidRDefault="0080194B">
      <w:pPr>
        <w:spacing w:after="80"/>
        <w:jc w:val="both"/>
      </w:pPr>
      <w:r>
        <w:rPr>
          <w:b/>
        </w:rPr>
        <w:t>Stage 4 – Explore</w:t>
      </w:r>
      <w:r w:rsidR="00CB73E7">
        <w:rPr>
          <w:b/>
        </w:rPr>
        <w:t xml:space="preserve"> and analyse</w:t>
      </w:r>
      <w:r>
        <w:rPr>
          <w:b/>
        </w:rPr>
        <w:t xml:space="preserve"> the data.</w:t>
      </w:r>
      <w:r w:rsidR="00CB73E7">
        <w:rPr>
          <w:b/>
        </w:rPr>
        <w:t xml:space="preserve"> </w:t>
      </w:r>
      <w:r w:rsidR="00CB73E7" w:rsidRPr="00CB73E7">
        <w:t>Calculate minimum, maximum, and average temperature and humidity values. Identify the most common weather condition and examine weather patterns.</w:t>
      </w:r>
    </w:p>
    <w:p w14:paraId="2BB5A202" w14:textId="0BEB5ACB" w:rsidR="009D6123" w:rsidRDefault="0080194B">
      <w:pPr>
        <w:spacing w:after="80"/>
        <w:jc w:val="both"/>
      </w:pPr>
      <w:r>
        <w:rPr>
          <w:b/>
        </w:rPr>
        <w:t xml:space="preserve">Stage 5 – Visualise the data. </w:t>
      </w:r>
      <w:r w:rsidR="00AC26D2" w:rsidRPr="00AC26D2">
        <w:t>Create line graphs, histograms, and other charts using Matplotlib to display temperature trends, temperature distribution, humidity variations, and weather condition frequency.</w:t>
      </w:r>
    </w:p>
    <w:p w14:paraId="202B3FD8" w14:textId="77777777" w:rsidR="00AC26D2" w:rsidRPr="00AC26D2" w:rsidRDefault="0080194B" w:rsidP="00AC26D2">
      <w:pPr>
        <w:spacing w:after="80"/>
        <w:jc w:val="both"/>
        <w:rPr>
          <w:lang w:val="en-IN"/>
        </w:rPr>
      </w:pPr>
      <w:r>
        <w:rPr>
          <w:b/>
        </w:rPr>
        <w:t xml:space="preserve">Stage 6 – Interpret and communicate. </w:t>
      </w:r>
      <w:r>
        <w:t xml:space="preserve">Explain the patterns </w:t>
      </w:r>
      <w:r w:rsidR="00AC26D2" w:rsidRPr="00AC26D2">
        <w:rPr>
          <w:lang w:val="en-IN"/>
        </w:rPr>
        <w:t>observed in the graphs and statistical results, identify temperature variations and weather trends, and present the findings in the project report and presentation.</w:t>
      </w:r>
    </w:p>
    <w:p w14:paraId="7214F1E0" w14:textId="363D1637" w:rsidR="009D6123" w:rsidRDefault="009D6123">
      <w:pPr>
        <w:spacing w:after="80"/>
        <w:jc w:val="both"/>
      </w:pPr>
    </w:p>
    <w:p w14:paraId="289025B2" w14:textId="77777777" w:rsidR="003668EA" w:rsidRDefault="0080194B">
      <w:pPr>
        <w:pStyle w:val="Heading1"/>
        <w:pageBreakBefore/>
      </w:pPr>
      <w:r>
        <w:lastRenderedPageBreak/>
        <w:t>Chapter 2: Dataset Description and Understanding</w:t>
      </w:r>
    </w:p>
    <w:p w14:paraId="3D02F94D" w14:textId="77777777" w:rsidR="003668EA" w:rsidRDefault="0080194B">
      <w:pPr>
        <w:pStyle w:val="Heading2"/>
      </w:pPr>
      <w:r>
        <w:t>2.1 Dataset Source</w:t>
      </w:r>
    </w:p>
    <w:p w14:paraId="3622DE6F" w14:textId="17D76BAC" w:rsidR="009D6123" w:rsidRPr="00045DC8" w:rsidRDefault="00045DC8">
      <w:pPr>
        <w:spacing w:after="120"/>
        <w:jc w:val="both"/>
        <w:rPr>
          <w:lang w:val="en-IN"/>
        </w:rPr>
      </w:pPr>
      <w:r w:rsidRPr="00045DC8">
        <w:rPr>
          <w:lang w:val="en-IN"/>
        </w:rPr>
        <w:t>The dataset used in this project was obtained as a CSV file named climate_code.csv for the Weather Data Analysis System. The dataset contains weather-related information, including date, temperature, humidity, and weather conditions. It serves as the primary source of data for analyzing weather patterns and identifying temperature variations over time. The dataset is loaded into Python using the Pandas library, which allows us to inspect the records, understand the columns, and perform data cleaning and preprocessing. The selected dataset helps our team calculate temperature and humidity statistics, visualize weather trends, and identify common weather conditions. These insights are presented using statistical analysis and graphical visualizations to improve our understanding of weather patterns.</w:t>
      </w:r>
    </w:p>
    <w:p w14:paraId="72BC0B88" w14:textId="77777777" w:rsidR="009D6123" w:rsidRDefault="0080194B">
      <w:pPr>
        <w:keepNext/>
        <w:spacing w:before="120" w:after="60"/>
      </w:pPr>
      <w:r>
        <w:rPr>
          <w:b/>
        </w:rPr>
        <w:t>2.1.1 Step-by-Step Process Followed to Obtain the Dataset</w:t>
      </w:r>
    </w:p>
    <w:p w14:paraId="33135DFD" w14:textId="4F4BE03D" w:rsidR="009D6123" w:rsidRDefault="0080194B">
      <w:pPr>
        <w:spacing w:after="120"/>
        <w:jc w:val="both"/>
      </w:pPr>
      <w:r>
        <w:t xml:space="preserve">The following </w:t>
      </w:r>
      <w:r w:rsidR="00EA3D06" w:rsidRPr="00EA3D06">
        <w:t>steps were carried out by the team to obtain the weather dataset and prepare it for analysis. The same steps can be summarised in the flowchart shown in Fig. 2.1.</w:t>
      </w:r>
    </w:p>
    <w:p w14:paraId="090976E0" w14:textId="7940C746" w:rsidR="009D6123" w:rsidRDefault="0080194B">
      <w:pPr>
        <w:spacing w:after="80"/>
        <w:jc w:val="both"/>
      </w:pPr>
      <w:r>
        <w:rPr>
          <w:b/>
        </w:rPr>
        <w:t xml:space="preserve">Step 1: </w:t>
      </w:r>
      <w:r w:rsidR="00474D2B" w:rsidRPr="00474D2B">
        <w:rPr>
          <w:b/>
        </w:rPr>
        <w:t>Identify the dataset.</w:t>
      </w:r>
      <w:r w:rsidR="00474D2B">
        <w:t xml:space="preserve"> </w:t>
      </w:r>
      <w:r w:rsidR="00474D2B" w:rsidRPr="00474D2B">
        <w:t>A weather dataset named climate_code.csv was selected for the Weather Data Analysis System.</w:t>
      </w:r>
    </w:p>
    <w:p w14:paraId="4B22192F" w14:textId="227CE01D" w:rsidR="009D6123" w:rsidRDefault="0080194B">
      <w:pPr>
        <w:spacing w:after="80"/>
        <w:jc w:val="both"/>
      </w:pPr>
      <w:r>
        <w:rPr>
          <w:b/>
        </w:rPr>
        <w:t xml:space="preserve">Step 2: </w:t>
      </w:r>
      <w:r w:rsidR="00F969BB" w:rsidRPr="00F969BB">
        <w:rPr>
          <w:b/>
          <w:bCs/>
        </w:rPr>
        <w:t>Obtain the dataset.</w:t>
      </w:r>
      <w:r w:rsidR="00F969BB" w:rsidRPr="00F969BB">
        <w:rPr>
          <w:b/>
        </w:rPr>
        <w:t xml:space="preserve"> </w:t>
      </w:r>
      <w:r w:rsidR="00F969BB" w:rsidRPr="00F969BB">
        <w:rPr>
          <w:bCs/>
        </w:rPr>
        <w:t>The CSV file containing weather information was obtained and saved on the computer for further processing.</w:t>
      </w:r>
    </w:p>
    <w:p w14:paraId="762D078C" w14:textId="01743169" w:rsidR="009D6123" w:rsidRPr="00066F8D" w:rsidRDefault="0080194B">
      <w:pPr>
        <w:spacing w:after="80"/>
        <w:jc w:val="both"/>
      </w:pPr>
      <w:r>
        <w:rPr>
          <w:b/>
        </w:rPr>
        <w:t xml:space="preserve">Step 3: </w:t>
      </w:r>
      <w:r w:rsidR="00066F8D" w:rsidRPr="00066F8D">
        <w:rPr>
          <w:b/>
          <w:bCs/>
        </w:rPr>
        <w:t>Verify the dataset file.</w:t>
      </w:r>
      <w:r w:rsidR="00066F8D" w:rsidRPr="00066F8D">
        <w:t xml:space="preserve"> The dataset file was checked to ensure that it was available in CSV format and could be loaded into the Python environment.</w:t>
      </w:r>
    </w:p>
    <w:p w14:paraId="38878025" w14:textId="701B96F5" w:rsidR="009D6123" w:rsidRPr="00780D15" w:rsidRDefault="0080194B">
      <w:pPr>
        <w:spacing w:after="80"/>
        <w:jc w:val="both"/>
        <w:rPr>
          <w:bCs/>
        </w:rPr>
      </w:pPr>
      <w:r>
        <w:rPr>
          <w:b/>
        </w:rPr>
        <w:t xml:space="preserve">Step 4: </w:t>
      </w:r>
      <w:r w:rsidR="0098637A" w:rsidRPr="0098637A">
        <w:rPr>
          <w:b/>
        </w:rPr>
        <w:t>Prepare the working environment.</w:t>
      </w:r>
      <w:r w:rsidR="00780D15" w:rsidRPr="00780D15">
        <w:t xml:space="preserve"> </w:t>
      </w:r>
      <w:r w:rsidR="00780D15" w:rsidRPr="00780D15">
        <w:rPr>
          <w:bCs/>
        </w:rPr>
        <w:t>Google Colab was opened, and the required Python libraries, including Pandas, NumPy, and Matplotlib, were used for data analysis.</w:t>
      </w:r>
    </w:p>
    <w:p w14:paraId="414BCFB4" w14:textId="19FE90DB" w:rsidR="009D6123" w:rsidRPr="00606687" w:rsidRDefault="0080194B">
      <w:pPr>
        <w:spacing w:after="80"/>
        <w:jc w:val="both"/>
        <w:rPr>
          <w:bCs/>
        </w:rPr>
      </w:pPr>
      <w:r>
        <w:rPr>
          <w:b/>
        </w:rPr>
        <w:t xml:space="preserve">Step 5: </w:t>
      </w:r>
      <w:r w:rsidR="00AC6066" w:rsidRPr="00AC6066">
        <w:rPr>
          <w:b/>
          <w:bCs/>
        </w:rPr>
        <w:t>Upload the dataset.</w:t>
      </w:r>
      <w:r w:rsidR="00AC6066" w:rsidRPr="00AC6066">
        <w:rPr>
          <w:b/>
        </w:rPr>
        <w:t xml:space="preserve"> </w:t>
      </w:r>
      <w:r w:rsidR="00606687" w:rsidRPr="00606687">
        <w:rPr>
          <w:bCs/>
        </w:rPr>
        <w:t>The climate_code.csv file was uploaded to Google Colab using the file upload option.</w:t>
      </w:r>
    </w:p>
    <w:p w14:paraId="146BF214" w14:textId="5A140ED7" w:rsidR="009D6123" w:rsidRPr="00A06F4A" w:rsidRDefault="0080194B">
      <w:pPr>
        <w:spacing w:after="80"/>
        <w:jc w:val="both"/>
        <w:rPr>
          <w:bCs/>
        </w:rPr>
      </w:pPr>
      <w:r>
        <w:rPr>
          <w:b/>
        </w:rPr>
        <w:t xml:space="preserve">Step 6: </w:t>
      </w:r>
      <w:r w:rsidR="00603F94" w:rsidRPr="00603F94">
        <w:rPr>
          <w:b/>
        </w:rPr>
        <w:t>Load the dataset in Python.</w:t>
      </w:r>
      <w:r w:rsidR="00A06F4A" w:rsidRPr="00A06F4A">
        <w:t xml:space="preserve"> </w:t>
      </w:r>
      <w:r w:rsidR="00A06F4A" w:rsidRPr="00A06F4A">
        <w:rPr>
          <w:bCs/>
        </w:rPr>
        <w:t>The dataset was loaded into a Pandas DataFrame using the pd.read_csv() function.</w:t>
      </w:r>
    </w:p>
    <w:p w14:paraId="0C3299E6" w14:textId="6F1F0F02" w:rsidR="009D6123" w:rsidRPr="00A06F4A" w:rsidRDefault="0080194B">
      <w:pPr>
        <w:spacing w:after="80"/>
        <w:jc w:val="both"/>
        <w:rPr>
          <w:bCs/>
        </w:rPr>
      </w:pPr>
      <w:r>
        <w:rPr>
          <w:b/>
        </w:rPr>
        <w:t xml:space="preserve">Step 7: </w:t>
      </w:r>
      <w:r w:rsidR="00A06F4A" w:rsidRPr="00A06F4A">
        <w:rPr>
          <w:b/>
          <w:bCs/>
        </w:rPr>
        <w:t>Display the dataset records.</w:t>
      </w:r>
      <w:r w:rsidR="00A06F4A" w:rsidRPr="00A06F4A">
        <w:rPr>
          <w:b/>
        </w:rPr>
        <w:t xml:space="preserve"> </w:t>
      </w:r>
      <w:r w:rsidR="00A06F4A" w:rsidRPr="00A06F4A">
        <w:rPr>
          <w:bCs/>
        </w:rPr>
        <w:t>The head() function was used to display the first five records and understand the structure and contents of the dataset.</w:t>
      </w:r>
    </w:p>
    <w:p w14:paraId="0C46BB9D" w14:textId="4F7D3DB3" w:rsidR="009D6123" w:rsidRPr="002F49A5" w:rsidRDefault="0080194B">
      <w:pPr>
        <w:spacing w:after="80"/>
        <w:jc w:val="both"/>
        <w:rPr>
          <w:bCs/>
        </w:rPr>
      </w:pPr>
      <w:r>
        <w:rPr>
          <w:b/>
        </w:rPr>
        <w:t xml:space="preserve">Step 8: </w:t>
      </w:r>
      <w:r w:rsidR="002F49A5" w:rsidRPr="002F49A5">
        <w:rPr>
          <w:b/>
          <w:bCs/>
        </w:rPr>
        <w:t>Inspect the dataset.</w:t>
      </w:r>
      <w:r w:rsidR="002F49A5" w:rsidRPr="002F49A5">
        <w:rPr>
          <w:b/>
        </w:rPr>
        <w:t xml:space="preserve"> </w:t>
      </w:r>
      <w:r w:rsidR="002F49A5" w:rsidRPr="002F49A5">
        <w:rPr>
          <w:bCs/>
        </w:rPr>
        <w:t>The number of rows and columns, missing values, duplicate records, and data types were examined to understand the quality of the data.</w:t>
      </w:r>
    </w:p>
    <w:p w14:paraId="10982C36" w14:textId="7D3B5F5F" w:rsidR="009D6123" w:rsidRPr="00A33929" w:rsidRDefault="0080194B">
      <w:pPr>
        <w:spacing w:after="80"/>
        <w:jc w:val="both"/>
      </w:pPr>
      <w:r>
        <w:rPr>
          <w:b/>
        </w:rPr>
        <w:t>Step 9:</w:t>
      </w:r>
      <w:r w:rsidR="001228B7" w:rsidRPr="001228B7">
        <w:rPr>
          <w:b/>
          <w:bCs/>
        </w:rPr>
        <w:t xml:space="preserve"> Begin data cleaning and preprocessing</w:t>
      </w:r>
      <w:r w:rsidR="001228B7" w:rsidRPr="00A33929">
        <w:t xml:space="preserve">. </w:t>
      </w:r>
      <w:r w:rsidRPr="00A33929">
        <w:t xml:space="preserve"> </w:t>
      </w:r>
      <w:r w:rsidR="00A33929" w:rsidRPr="00A33929">
        <w:t>Duplicate records were removed, missing values were handled, invalid dates were excluded, and the dataset was sorted by date to prepare it for statistical analysis and visualization.</w:t>
      </w:r>
    </w:p>
    <w:p w14:paraId="38E4D39B" w14:textId="01963ACE" w:rsidR="009D6123" w:rsidRDefault="00211CE7">
      <w:pPr>
        <w:keepNext/>
        <w:jc w:val="center"/>
      </w:pPr>
      <w:r>
        <w:rPr>
          <w:noProof/>
        </w:rPr>
        <w:lastRenderedPageBreak/>
        <w:drawing>
          <wp:anchor distT="0" distB="0" distL="114300" distR="114300" simplePos="0" relativeHeight="251658240" behindDoc="0" locked="0" layoutInCell="1" allowOverlap="1" wp14:anchorId="367092F9" wp14:editId="3799BFE5">
            <wp:simplePos x="0" y="0"/>
            <wp:positionH relativeFrom="margin">
              <wp:align>center</wp:align>
            </wp:positionH>
            <wp:positionV relativeFrom="paragraph">
              <wp:posOffset>0</wp:posOffset>
            </wp:positionV>
            <wp:extent cx="2931160" cy="4396740"/>
            <wp:effectExtent l="0" t="0" r="2540" b="3810"/>
            <wp:wrapTopAndBottom/>
            <wp:docPr id="928024659" name="Picture 2" descr="A diagram of a software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24659" name="Picture 2" descr="A diagram of a software process&#10;&#10;Description automatically generated with medium confidence"/>
                    <pic:cNvPicPr/>
                  </pic:nvPicPr>
                  <pic:blipFill>
                    <a:blip r:embed="rId9"/>
                    <a:stretch>
                      <a:fillRect/>
                    </a:stretch>
                  </pic:blipFill>
                  <pic:spPr>
                    <a:xfrm>
                      <a:off x="0" y="0"/>
                      <a:ext cx="2931160" cy="4396740"/>
                    </a:xfrm>
                    <a:prstGeom prst="rect">
                      <a:avLst/>
                    </a:prstGeom>
                  </pic:spPr>
                </pic:pic>
              </a:graphicData>
            </a:graphic>
            <wp14:sizeRelH relativeFrom="margin">
              <wp14:pctWidth>0</wp14:pctWidth>
            </wp14:sizeRelH>
            <wp14:sizeRelV relativeFrom="margin">
              <wp14:pctHeight>0</wp14:pctHeight>
            </wp14:sizeRelV>
          </wp:anchor>
        </w:drawing>
      </w:r>
    </w:p>
    <w:p w14:paraId="3D96BFCB" w14:textId="1DB56D8F" w:rsidR="009D6123" w:rsidRDefault="0080194B">
      <w:pPr>
        <w:spacing w:after="160"/>
        <w:jc w:val="center"/>
      </w:pPr>
      <w:r>
        <w:rPr>
          <w:b/>
          <w:sz w:val="20"/>
        </w:rPr>
        <w:t xml:space="preserve">Fig 2.1: Steps to Obtain </w:t>
      </w:r>
      <w:r w:rsidR="000E6FA8" w:rsidRPr="000E6FA8">
        <w:rPr>
          <w:b/>
          <w:sz w:val="20"/>
        </w:rPr>
        <w:t>and Prepare the Weather Dataset</w:t>
      </w:r>
    </w:p>
    <w:p w14:paraId="5B48AA75" w14:textId="77777777" w:rsidR="009D6123" w:rsidRDefault="0080194B">
      <w:pPr>
        <w:keepNext/>
        <w:spacing w:before="120" w:after="60"/>
      </w:pPr>
      <w:r>
        <w:rPr>
          <w:b/>
        </w:rPr>
        <w:t>2.1.2 Files Available in the Dataset</w:t>
      </w:r>
    </w:p>
    <w:p w14:paraId="0DC030EF" w14:textId="1305609C" w:rsidR="009D6123" w:rsidRDefault="0080194B">
      <w:pPr>
        <w:spacing w:after="120"/>
        <w:jc w:val="both"/>
      </w:pPr>
      <w:r>
        <w:t xml:space="preserve">The </w:t>
      </w:r>
      <w:r w:rsidR="000E6FA8" w:rsidRPr="000E6FA8">
        <w:t>dataset used in this project is climate_code.csv. It contains weather-related information used to study temperature variations, humidity levels, and weather conditions. The dataset is processed using Python libraries to perform statistical analysis and generate graphical visualizations.</w:t>
      </w:r>
    </w:p>
    <w:tbl>
      <w:tblPr>
        <w:tblStyle w:val="TableGrid"/>
        <w:tblW w:w="0" w:type="auto"/>
        <w:tblLook w:val="04A0" w:firstRow="1" w:lastRow="0" w:firstColumn="1" w:lastColumn="0" w:noHBand="0" w:noVBand="1"/>
      </w:tblPr>
      <w:tblGrid>
        <w:gridCol w:w="3168"/>
        <w:gridCol w:w="3312"/>
        <w:gridCol w:w="3312"/>
      </w:tblGrid>
      <w:tr w:rsidR="009D6123" w14:paraId="795EB888" w14:textId="77777777">
        <w:tc>
          <w:tcPr>
            <w:tcW w:w="3168" w:type="dxa"/>
            <w:shd w:val="clear" w:color="auto" w:fill="D9D9D9"/>
          </w:tcPr>
          <w:p w14:paraId="2121FFEB" w14:textId="1DBC7BFE" w:rsidR="009D6123" w:rsidRPr="00A04E4A" w:rsidRDefault="000E6FA8">
            <w:pPr>
              <w:rPr>
                <w:b/>
                <w:bCs/>
              </w:rPr>
            </w:pPr>
            <w:r w:rsidRPr="00A04E4A">
              <w:rPr>
                <w:b/>
                <w:bCs/>
              </w:rPr>
              <w:t xml:space="preserve">Column </w:t>
            </w:r>
            <w:r w:rsidR="00A04E4A" w:rsidRPr="00A04E4A">
              <w:rPr>
                <w:b/>
                <w:bCs/>
              </w:rPr>
              <w:t>name</w:t>
            </w:r>
          </w:p>
        </w:tc>
        <w:tc>
          <w:tcPr>
            <w:tcW w:w="3312" w:type="dxa"/>
            <w:shd w:val="clear" w:color="auto" w:fill="D9D9D9"/>
          </w:tcPr>
          <w:p w14:paraId="30638B9A" w14:textId="77777777" w:rsidR="009D6123" w:rsidRDefault="0080194B">
            <w:r>
              <w:rPr>
                <w:b/>
                <w:sz w:val="20"/>
              </w:rPr>
              <w:t>Level of data</w:t>
            </w:r>
          </w:p>
        </w:tc>
        <w:tc>
          <w:tcPr>
            <w:tcW w:w="3312" w:type="dxa"/>
            <w:shd w:val="clear" w:color="auto" w:fill="D9D9D9"/>
          </w:tcPr>
          <w:p w14:paraId="75EF5361" w14:textId="77777777" w:rsidR="009D6123" w:rsidRDefault="0080194B">
            <w:r>
              <w:rPr>
                <w:b/>
                <w:sz w:val="20"/>
              </w:rPr>
              <w:t>Used for</w:t>
            </w:r>
          </w:p>
        </w:tc>
      </w:tr>
      <w:tr w:rsidR="009D6123" w14:paraId="6BAD67E5" w14:textId="77777777">
        <w:tc>
          <w:tcPr>
            <w:tcW w:w="3168" w:type="dxa"/>
          </w:tcPr>
          <w:p w14:paraId="41DA22D5" w14:textId="227FDA00" w:rsidR="009D6123" w:rsidRDefault="00284541">
            <w:r w:rsidRPr="00284541">
              <w:t>Date</w:t>
            </w:r>
          </w:p>
        </w:tc>
        <w:tc>
          <w:tcPr>
            <w:tcW w:w="3312" w:type="dxa"/>
          </w:tcPr>
          <w:p w14:paraId="68770EBB" w14:textId="3A0C8193" w:rsidR="009D6123" w:rsidRDefault="00A02668">
            <w:r w:rsidRPr="00A02668">
              <w:t>Date of each weather record</w:t>
            </w:r>
          </w:p>
        </w:tc>
        <w:tc>
          <w:tcPr>
            <w:tcW w:w="3312" w:type="dxa"/>
          </w:tcPr>
          <w:p w14:paraId="3A7D1578" w14:textId="48A9D397" w:rsidR="009D6123" w:rsidRDefault="0010111D">
            <w:r w:rsidRPr="0010111D">
              <w:t>Analysing weather trends over time</w:t>
            </w:r>
          </w:p>
        </w:tc>
      </w:tr>
      <w:tr w:rsidR="009D6123" w14:paraId="3B18529B" w14:textId="77777777">
        <w:tc>
          <w:tcPr>
            <w:tcW w:w="3168" w:type="dxa"/>
          </w:tcPr>
          <w:p w14:paraId="7677AB15" w14:textId="70540566" w:rsidR="009D6123" w:rsidRDefault="004514E0">
            <w:r w:rsidRPr="004514E0">
              <w:t>Temperature</w:t>
            </w:r>
          </w:p>
        </w:tc>
        <w:tc>
          <w:tcPr>
            <w:tcW w:w="3312" w:type="dxa"/>
          </w:tcPr>
          <w:p w14:paraId="67EB3E3C" w14:textId="6D2E6D1B" w:rsidR="009D6123" w:rsidRDefault="00A02668">
            <w:r w:rsidRPr="00A02668">
              <w:t>Temperature in degrees Celsius</w:t>
            </w:r>
          </w:p>
        </w:tc>
        <w:tc>
          <w:tcPr>
            <w:tcW w:w="3312" w:type="dxa"/>
          </w:tcPr>
          <w:p w14:paraId="46BF7C82" w14:textId="48DB5C58" w:rsidR="009D6123" w:rsidRDefault="0010111D">
            <w:r w:rsidRPr="0010111D">
              <w:t>Calculating minimum, maximum, and average temperatures</w:t>
            </w:r>
          </w:p>
        </w:tc>
      </w:tr>
      <w:tr w:rsidR="009D6123" w14:paraId="71A7065C" w14:textId="77777777">
        <w:tc>
          <w:tcPr>
            <w:tcW w:w="3168" w:type="dxa"/>
          </w:tcPr>
          <w:p w14:paraId="2F25D3CF" w14:textId="35E1037E" w:rsidR="009D6123" w:rsidRDefault="004514E0">
            <w:r w:rsidRPr="004514E0">
              <w:t>Humidity</w:t>
            </w:r>
          </w:p>
        </w:tc>
        <w:tc>
          <w:tcPr>
            <w:tcW w:w="3312" w:type="dxa"/>
          </w:tcPr>
          <w:p w14:paraId="593B7B53" w14:textId="26D5E48D" w:rsidR="009D6123" w:rsidRDefault="00A02668">
            <w:r w:rsidRPr="00A02668">
              <w:t>Humidity level in percentage</w:t>
            </w:r>
          </w:p>
        </w:tc>
        <w:tc>
          <w:tcPr>
            <w:tcW w:w="3312" w:type="dxa"/>
          </w:tcPr>
          <w:p w14:paraId="59F6F1CC" w14:textId="646BD33A" w:rsidR="009D6123" w:rsidRDefault="00FE7359">
            <w:r w:rsidRPr="00FE7359">
              <w:t>Analysing humidity variations</w:t>
            </w:r>
          </w:p>
        </w:tc>
      </w:tr>
      <w:tr w:rsidR="009D6123" w14:paraId="086C5307" w14:textId="77777777">
        <w:tc>
          <w:tcPr>
            <w:tcW w:w="3168" w:type="dxa"/>
          </w:tcPr>
          <w:p w14:paraId="2FABDCCD" w14:textId="269FF2B2" w:rsidR="009D6123" w:rsidRDefault="004514E0">
            <w:r w:rsidRPr="004514E0">
              <w:t>Weather</w:t>
            </w:r>
          </w:p>
        </w:tc>
        <w:tc>
          <w:tcPr>
            <w:tcW w:w="3312" w:type="dxa"/>
          </w:tcPr>
          <w:p w14:paraId="6F42752B" w14:textId="2CA0750F" w:rsidR="009D6123" w:rsidRDefault="00360D8F">
            <w:r w:rsidRPr="00360D8F">
              <w:t>Recorded weather condition</w:t>
            </w:r>
          </w:p>
        </w:tc>
        <w:tc>
          <w:tcPr>
            <w:tcW w:w="3312" w:type="dxa"/>
          </w:tcPr>
          <w:p w14:paraId="6395E483" w14:textId="3606C756" w:rsidR="009D6123" w:rsidRDefault="00FE7359">
            <w:r w:rsidRPr="00FE7359">
              <w:t>Identifying common weather conditions and their frequency</w:t>
            </w:r>
          </w:p>
        </w:tc>
      </w:tr>
    </w:tbl>
    <w:p w14:paraId="3EB9FA6D" w14:textId="77777777" w:rsidR="009D6123" w:rsidRDefault="009D6123">
      <w:pPr>
        <w:spacing w:after="100"/>
      </w:pPr>
    </w:p>
    <w:p w14:paraId="7FC8FAFD" w14:textId="77777777" w:rsidR="003668EA" w:rsidRDefault="0080194B">
      <w:pPr>
        <w:pStyle w:val="Heading2"/>
      </w:pPr>
      <w:r>
        <w:t>2.2 Dataset Description</w:t>
      </w:r>
    </w:p>
    <w:p w14:paraId="5C51C27B" w14:textId="3C4F12B8" w:rsidR="009D6123" w:rsidRDefault="0080194B">
      <w:pPr>
        <w:spacing w:after="120"/>
        <w:jc w:val="both"/>
      </w:pPr>
      <w:r>
        <w:t xml:space="preserve">The </w:t>
      </w:r>
      <w:r w:rsidR="00C5320F" w:rsidRPr="00C5320F">
        <w:t>dataset used in this project contains weather observations that can be analysed over time. The main attributes recorded are date, temperature, humidity, and weather conditions. These attributes help in understanding temperature variations, humidity levels, common weather conditions, and changes in weather patterns over time.</w:t>
      </w:r>
    </w:p>
    <w:p w14:paraId="479ECB37" w14:textId="3DED7EE6" w:rsidR="009D6123" w:rsidRDefault="0080194B">
      <w:pPr>
        <w:spacing w:after="120"/>
        <w:jc w:val="both"/>
      </w:pPr>
      <w:r>
        <w:t>The</w:t>
      </w:r>
      <w:r w:rsidR="00C45697">
        <w:t xml:space="preserve"> </w:t>
      </w:r>
      <w:r w:rsidR="00C45697" w:rsidRPr="00C45697">
        <w:t xml:space="preserve">data is stored in CSV (Comma Separated Values) format in a file named climate_code.csv. A CSV file is a plain text file in which each line represents a record and the column values are separated by commas. This format </w:t>
      </w:r>
      <w:r w:rsidR="00C45697" w:rsidRPr="00C45697">
        <w:lastRenderedPageBreak/>
        <w:t>is lightweight, easy to manage, and can be opened in spreadsheet applications or read directly using the Pandas library in Python.</w:t>
      </w:r>
    </w:p>
    <w:p w14:paraId="31E6D15A" w14:textId="77777777" w:rsidR="009D6123" w:rsidRDefault="0080194B">
      <w:pPr>
        <w:keepNext/>
        <w:spacing w:before="120" w:after="60"/>
      </w:pPr>
      <w:r>
        <w:rPr>
          <w:b/>
        </w:rPr>
        <w:t>2.2.1 Characteristics of the Dataset</w:t>
      </w:r>
    </w:p>
    <w:p w14:paraId="2D608304" w14:textId="7045452E" w:rsidR="00FE6992" w:rsidRPr="00FE6992" w:rsidRDefault="00FE6992" w:rsidP="00FE6992">
      <w:pPr>
        <w:pStyle w:val="ListBullet"/>
        <w:spacing w:after="60"/>
        <w:rPr>
          <w:lang w:val="en-IN"/>
        </w:rPr>
      </w:pPr>
      <w:r w:rsidRPr="00FE6992">
        <w:rPr>
          <w:lang w:val="en-IN"/>
        </w:rPr>
        <w:t>Format: CSV (Comma Separated Values), stored in the file climate_code.csv.</w:t>
      </w:r>
    </w:p>
    <w:p w14:paraId="6A8F0365" w14:textId="08EFC6F3" w:rsidR="00FE6992" w:rsidRPr="00FE6992" w:rsidRDefault="00FE6992" w:rsidP="00FE6992">
      <w:pPr>
        <w:pStyle w:val="ListBullet"/>
        <w:spacing w:after="60"/>
        <w:rPr>
          <w:lang w:val="en-IN"/>
        </w:rPr>
      </w:pPr>
      <w:r w:rsidRPr="00FE6992">
        <w:rPr>
          <w:lang w:val="en-IN"/>
        </w:rPr>
        <w:t>Type of data: Numerical data (temperature and humidity), a date field, and categorical data (weather conditions).</w:t>
      </w:r>
    </w:p>
    <w:p w14:paraId="0B823CD2" w14:textId="0C889CB7" w:rsidR="00FE6992" w:rsidRPr="00FE6992" w:rsidRDefault="00FE6992" w:rsidP="00FE6992">
      <w:pPr>
        <w:pStyle w:val="ListBullet"/>
        <w:spacing w:after="60"/>
        <w:rPr>
          <w:lang w:val="en-IN"/>
        </w:rPr>
      </w:pPr>
      <w:r w:rsidRPr="00FE6992">
        <w:rPr>
          <w:lang w:val="en-IN"/>
        </w:rPr>
        <w:t xml:space="preserve"> Coverage: Multiple weather records containing dates, temperature values, humidity levels, and weather conditions.</w:t>
      </w:r>
    </w:p>
    <w:p w14:paraId="295711D2" w14:textId="66BCA17E" w:rsidR="00FE6992" w:rsidRPr="00B8743B" w:rsidRDefault="00FE6992" w:rsidP="00FE6992">
      <w:pPr>
        <w:pStyle w:val="ListBullet"/>
        <w:spacing w:after="60"/>
      </w:pPr>
      <w:r w:rsidRPr="00B8743B">
        <w:rPr>
          <w:lang w:val="en-IN"/>
        </w:rPr>
        <w:t>Use in this project: Data cleaning, descriptive and exploratory analysis, statistical calculations, and visualization of weather patterns. No prediction model is trained in this project.</w:t>
      </w:r>
    </w:p>
    <w:p w14:paraId="4565F940" w14:textId="77777777" w:rsidR="003668EA" w:rsidRDefault="0080194B">
      <w:pPr>
        <w:pStyle w:val="Heading2"/>
      </w:pPr>
      <w:r>
        <w:t>2.3 Features / Attributes</w:t>
      </w:r>
    </w:p>
    <w:p w14:paraId="7417D77A" w14:textId="536910C3" w:rsidR="009D6123" w:rsidRDefault="0080194B">
      <w:pPr>
        <w:spacing w:after="120"/>
        <w:jc w:val="both"/>
      </w:pPr>
      <w:r>
        <w:t xml:space="preserve">The important attributes of the dataset, their data types and their meaning are given below. These attributes are used for </w:t>
      </w:r>
      <w:r w:rsidR="002278D9" w:rsidRPr="002278D9">
        <w:t>data cleaning, statistical calculations, trend analysis, grouping, and visualization.</w:t>
      </w:r>
    </w:p>
    <w:tbl>
      <w:tblPr>
        <w:tblStyle w:val="TableGrid"/>
        <w:tblW w:w="0" w:type="auto"/>
        <w:tblInd w:w="137" w:type="dxa"/>
        <w:tblLook w:val="04A0" w:firstRow="1" w:lastRow="0" w:firstColumn="1" w:lastColumn="0" w:noHBand="0" w:noVBand="1"/>
      </w:tblPr>
      <w:tblGrid>
        <w:gridCol w:w="2167"/>
        <w:gridCol w:w="2448"/>
        <w:gridCol w:w="5040"/>
      </w:tblGrid>
      <w:tr w:rsidR="009D6123" w14:paraId="5D8CC569" w14:textId="77777777" w:rsidTr="002278D9">
        <w:tc>
          <w:tcPr>
            <w:tcW w:w="2167" w:type="dxa"/>
            <w:shd w:val="clear" w:color="auto" w:fill="D9D9D9"/>
          </w:tcPr>
          <w:p w14:paraId="51B24B3F" w14:textId="77777777" w:rsidR="009D6123" w:rsidRDefault="0080194B">
            <w:r>
              <w:rPr>
                <w:b/>
                <w:sz w:val="20"/>
              </w:rPr>
              <w:t>Attribute</w:t>
            </w:r>
          </w:p>
        </w:tc>
        <w:tc>
          <w:tcPr>
            <w:tcW w:w="2448" w:type="dxa"/>
            <w:shd w:val="clear" w:color="auto" w:fill="D9D9D9"/>
          </w:tcPr>
          <w:p w14:paraId="3FFD8754" w14:textId="77777777" w:rsidR="009D6123" w:rsidRDefault="0080194B">
            <w:r>
              <w:rPr>
                <w:b/>
                <w:sz w:val="20"/>
              </w:rPr>
              <w:t>Type</w:t>
            </w:r>
          </w:p>
        </w:tc>
        <w:tc>
          <w:tcPr>
            <w:tcW w:w="5040" w:type="dxa"/>
            <w:shd w:val="clear" w:color="auto" w:fill="D9D9D9"/>
          </w:tcPr>
          <w:p w14:paraId="7C3D7A61" w14:textId="77777777" w:rsidR="009D6123" w:rsidRDefault="0080194B">
            <w:r>
              <w:rPr>
                <w:b/>
                <w:sz w:val="20"/>
              </w:rPr>
              <w:t>Description</w:t>
            </w:r>
          </w:p>
        </w:tc>
      </w:tr>
      <w:tr w:rsidR="009D6123" w14:paraId="51D2E6AB" w14:textId="77777777" w:rsidTr="002278D9">
        <w:tc>
          <w:tcPr>
            <w:tcW w:w="2167" w:type="dxa"/>
          </w:tcPr>
          <w:p w14:paraId="7C7E35D1" w14:textId="096D3B66" w:rsidR="009D6123" w:rsidRDefault="008E3E8A">
            <w:r w:rsidRPr="008E3E8A">
              <w:t>Date</w:t>
            </w:r>
          </w:p>
        </w:tc>
        <w:tc>
          <w:tcPr>
            <w:tcW w:w="2448" w:type="dxa"/>
          </w:tcPr>
          <w:p w14:paraId="10E3899E" w14:textId="2E2A2C33" w:rsidR="009D6123" w:rsidRDefault="0076403A">
            <w:r>
              <w:rPr>
                <w:sz w:val="20"/>
              </w:rPr>
              <w:t>Date</w:t>
            </w:r>
          </w:p>
        </w:tc>
        <w:tc>
          <w:tcPr>
            <w:tcW w:w="5040" w:type="dxa"/>
          </w:tcPr>
          <w:p w14:paraId="04231B17" w14:textId="1A3A15A6" w:rsidR="009D6123" w:rsidRDefault="000B632F">
            <w:r w:rsidRPr="000B632F">
              <w:t>Date on which the weather observation was recorded</w:t>
            </w:r>
          </w:p>
        </w:tc>
      </w:tr>
      <w:tr w:rsidR="009D6123" w14:paraId="6670E2DA" w14:textId="77777777" w:rsidTr="002278D9">
        <w:tc>
          <w:tcPr>
            <w:tcW w:w="2167" w:type="dxa"/>
          </w:tcPr>
          <w:p w14:paraId="22E8197F" w14:textId="693A9531" w:rsidR="009D6123" w:rsidRDefault="00A12EAA">
            <w:r w:rsidRPr="00A12EAA">
              <w:t>Temperature</w:t>
            </w:r>
          </w:p>
        </w:tc>
        <w:tc>
          <w:tcPr>
            <w:tcW w:w="2448" w:type="dxa"/>
          </w:tcPr>
          <w:p w14:paraId="3D26DBC7" w14:textId="5FC70FDF" w:rsidR="009D6123" w:rsidRDefault="002830EB">
            <w:r w:rsidRPr="002830EB">
              <w:t>Numeric (float)</w:t>
            </w:r>
          </w:p>
        </w:tc>
        <w:tc>
          <w:tcPr>
            <w:tcW w:w="5040" w:type="dxa"/>
          </w:tcPr>
          <w:p w14:paraId="16CA3571" w14:textId="7E68B52C" w:rsidR="009D6123" w:rsidRDefault="000B632F">
            <w:r w:rsidRPr="000B632F">
              <w:t>Temperature recorded in degrees Celsius</w:t>
            </w:r>
          </w:p>
        </w:tc>
      </w:tr>
      <w:tr w:rsidR="009D6123" w14:paraId="4EC1CE97" w14:textId="77777777" w:rsidTr="002278D9">
        <w:tc>
          <w:tcPr>
            <w:tcW w:w="2167" w:type="dxa"/>
          </w:tcPr>
          <w:p w14:paraId="13BBA4E2" w14:textId="43EF1985" w:rsidR="009D6123" w:rsidRDefault="003D3581">
            <w:r w:rsidRPr="003D3581">
              <w:t>Humidity</w:t>
            </w:r>
          </w:p>
        </w:tc>
        <w:tc>
          <w:tcPr>
            <w:tcW w:w="2448" w:type="dxa"/>
          </w:tcPr>
          <w:p w14:paraId="20B123DB" w14:textId="67243720" w:rsidR="009D6123" w:rsidRDefault="002830EB">
            <w:r w:rsidRPr="002830EB">
              <w:t>Numeric (float)</w:t>
            </w:r>
          </w:p>
        </w:tc>
        <w:tc>
          <w:tcPr>
            <w:tcW w:w="5040" w:type="dxa"/>
          </w:tcPr>
          <w:p w14:paraId="46B95369" w14:textId="5F48DBB4" w:rsidR="009D6123" w:rsidRDefault="009600CA">
            <w:r w:rsidRPr="009600CA">
              <w:t>Humidity level recorded as a percentage</w:t>
            </w:r>
          </w:p>
        </w:tc>
      </w:tr>
      <w:tr w:rsidR="009D6123" w14:paraId="32AEB026" w14:textId="77777777" w:rsidTr="002278D9">
        <w:tc>
          <w:tcPr>
            <w:tcW w:w="2167" w:type="dxa"/>
          </w:tcPr>
          <w:p w14:paraId="7C1F62D3" w14:textId="29F3F092" w:rsidR="009D6123" w:rsidRDefault="0076403A">
            <w:r w:rsidRPr="0076403A">
              <w:t>Weather</w:t>
            </w:r>
          </w:p>
        </w:tc>
        <w:tc>
          <w:tcPr>
            <w:tcW w:w="2448" w:type="dxa"/>
          </w:tcPr>
          <w:p w14:paraId="5B1F2F0A" w14:textId="53B86B55" w:rsidR="009D6123" w:rsidRDefault="002830EB">
            <w:r w:rsidRPr="002830EB">
              <w:t>Categorical (text)</w:t>
            </w:r>
          </w:p>
        </w:tc>
        <w:tc>
          <w:tcPr>
            <w:tcW w:w="5040" w:type="dxa"/>
          </w:tcPr>
          <w:p w14:paraId="565C6C2C" w14:textId="0DC21176" w:rsidR="009D6123" w:rsidRDefault="00FA583D">
            <w:r w:rsidRPr="00FA583D">
              <w:t>Weather condition recorded, such as sunny, rainy, or cloudy</w:t>
            </w:r>
          </w:p>
        </w:tc>
      </w:tr>
    </w:tbl>
    <w:p w14:paraId="7CDB185C" w14:textId="77777777" w:rsidR="009D6123" w:rsidRDefault="009D6123">
      <w:pPr>
        <w:spacing w:after="100"/>
      </w:pPr>
    </w:p>
    <w:p w14:paraId="7C427D46" w14:textId="77777777" w:rsidR="009D6123" w:rsidRDefault="0080194B">
      <w:pPr>
        <w:keepNext/>
        <w:spacing w:before="120" w:after="60"/>
        <w:rPr>
          <w:b/>
        </w:rPr>
      </w:pPr>
      <w:r>
        <w:rPr>
          <w:b/>
        </w:rPr>
        <w:t>2.3.1 Categorical and Numerical Attributes</w:t>
      </w:r>
    </w:p>
    <w:p w14:paraId="2636692C" w14:textId="2A576951" w:rsidR="00B9168F" w:rsidRDefault="00B9168F">
      <w:pPr>
        <w:keepNext/>
        <w:spacing w:before="120" w:after="60"/>
      </w:pPr>
      <w:r w:rsidRPr="00B9168F">
        <w:t>The categorical attribute, Weather, is used to group records according to different weather conditions and identify the most common condition. The numerical attributes, Temperature and Humidity, are used to calculate minimum, maximum, and average values and study variations in weather measurements. The Date attribute is used to arrange records chronologically and perform time-series analysis. Together, these attributes help identify temperature trends, humidity variations, and patterns in weather conditions.</w:t>
      </w:r>
    </w:p>
    <w:p w14:paraId="5A2E55C9" w14:textId="77777777" w:rsidR="003668EA" w:rsidRDefault="0080194B">
      <w:pPr>
        <w:pStyle w:val="Heading2"/>
      </w:pPr>
      <w:r>
        <w:t>2.4 Target Variable</w:t>
      </w:r>
    </w:p>
    <w:p w14:paraId="3E9DE1BA" w14:textId="04ADFC07" w:rsidR="003668EA" w:rsidRDefault="0080194B">
      <w:pPr>
        <w:spacing w:after="120"/>
      </w:pPr>
      <w:r>
        <w:t xml:space="preserve">A </w:t>
      </w:r>
      <w:r w:rsidR="00F23062" w:rsidRPr="00F23062">
        <w:t>target variable is not applicable to this project because the Weather Data Analysis System is a statistical data analysis and visualization project rather than a supervised machine-learning prediction model. The numerical weather attributes, such as Temperature and Humidity, are used for statistical calculations and identifying weather patterns rather than predicting a specific output. Therefore, no single target variable is defined for this project.</w:t>
      </w:r>
    </w:p>
    <w:p w14:paraId="49E97104" w14:textId="42F3705A" w:rsidR="003668EA" w:rsidRDefault="0080194B">
      <w:pPr>
        <w:pStyle w:val="Heading2"/>
      </w:pPr>
      <w:r>
        <w:t>2.5 Dataset Statistics / Initial Exploration</w:t>
      </w:r>
    </w:p>
    <w:p w14:paraId="1BA17521" w14:textId="6EE42713" w:rsidR="003668EA" w:rsidRDefault="009153AC">
      <w:pPr>
        <w:spacing w:after="120"/>
      </w:pPr>
      <w:r w:rsidRPr="009153AC">
        <w:t>Initial exploration of the weather dataset involves examining its structure, size, data types, missing values, duplicate records, descriptive statistics, and sample records. The dataset climate_code.csv is loaded into a Pandas DataFrame, and functions such as head(), info(), describe(), isnull().sum(), and duplicated().sum() are used for this stage. These functions help understand the dataset, identify data quality issues, and determine whether cleaning and preprocessing are required before performing statistical analysis and visualization.</w:t>
      </w:r>
    </w:p>
    <w:p w14:paraId="1C174231" w14:textId="77777777" w:rsidR="009D6123" w:rsidRDefault="0080194B">
      <w:pPr>
        <w:keepNext/>
        <w:spacing w:before="120" w:after="60"/>
      </w:pPr>
      <w:r>
        <w:rPr>
          <w:b/>
        </w:rPr>
        <w:t>2.5.1 Commands Used for Initial Exploration</w:t>
      </w:r>
    </w:p>
    <w:p w14:paraId="4353050D" w14:textId="77777777" w:rsidR="009D6123" w:rsidRDefault="0080194B">
      <w:pPr>
        <w:shd w:val="clear" w:color="auto" w:fill="EFEFEF"/>
        <w:spacing w:after="0"/>
        <w:ind w:left="216"/>
      </w:pPr>
      <w:r>
        <w:rPr>
          <w:rFonts w:ascii="Courier New" w:eastAsia="Courier New" w:hAnsi="Courier New"/>
          <w:sz w:val="18"/>
        </w:rPr>
        <w:t>import pandas as pd</w:t>
      </w:r>
    </w:p>
    <w:p w14:paraId="62F5A6DA" w14:textId="77777777" w:rsidR="009D6123" w:rsidRDefault="0080194B">
      <w:pPr>
        <w:shd w:val="clear" w:color="auto" w:fill="EFEFEF"/>
        <w:spacing w:after="0"/>
        <w:ind w:left="216"/>
      </w:pPr>
      <w:r>
        <w:rPr>
          <w:rFonts w:ascii="Courier New" w:eastAsia="Courier New" w:hAnsi="Courier New"/>
          <w:sz w:val="18"/>
        </w:rPr>
        <w:t xml:space="preserve"> </w:t>
      </w:r>
    </w:p>
    <w:p w14:paraId="050EDEF4" w14:textId="506DE372" w:rsidR="009D6123" w:rsidRDefault="0080194B">
      <w:pPr>
        <w:shd w:val="clear" w:color="auto" w:fill="EFEFEF"/>
        <w:spacing w:after="0"/>
        <w:ind w:left="216"/>
      </w:pPr>
      <w:r>
        <w:rPr>
          <w:rFonts w:ascii="Courier New" w:eastAsia="Courier New" w:hAnsi="Courier New"/>
          <w:sz w:val="18"/>
        </w:rPr>
        <w:t>df = pd.read_csv("</w:t>
      </w:r>
      <w:r w:rsidR="00D52132" w:rsidRPr="00D52132">
        <w:rPr>
          <w:rFonts w:ascii="Courier New" w:eastAsia="Courier New" w:hAnsi="Courier New"/>
          <w:sz w:val="18"/>
        </w:rPr>
        <w:t>climate_code.csv</w:t>
      </w:r>
      <w:r>
        <w:rPr>
          <w:rFonts w:ascii="Courier New" w:eastAsia="Courier New" w:hAnsi="Courier New"/>
          <w:sz w:val="18"/>
        </w:rPr>
        <w:t>")</w:t>
      </w:r>
    </w:p>
    <w:p w14:paraId="268BDD61" w14:textId="77777777" w:rsidR="009D6123" w:rsidRDefault="0080194B">
      <w:pPr>
        <w:shd w:val="clear" w:color="auto" w:fill="EFEFEF"/>
        <w:spacing w:after="0"/>
        <w:ind w:left="216"/>
      </w:pPr>
      <w:r>
        <w:rPr>
          <w:rFonts w:ascii="Courier New" w:eastAsia="Courier New" w:hAnsi="Courier New"/>
          <w:sz w:val="18"/>
        </w:rPr>
        <w:t xml:space="preserve"> </w:t>
      </w:r>
    </w:p>
    <w:p w14:paraId="5EB8A88E" w14:textId="77777777" w:rsidR="009D6123" w:rsidRDefault="0080194B">
      <w:pPr>
        <w:shd w:val="clear" w:color="auto" w:fill="EFEFEF"/>
        <w:spacing w:after="0"/>
        <w:ind w:left="216"/>
      </w:pPr>
      <w:r>
        <w:rPr>
          <w:rFonts w:ascii="Courier New" w:eastAsia="Courier New" w:hAnsi="Courier New"/>
          <w:sz w:val="18"/>
        </w:rPr>
        <w:lastRenderedPageBreak/>
        <w:t>print(df.shape)              # number of rows and columns</w:t>
      </w:r>
    </w:p>
    <w:p w14:paraId="6D273303" w14:textId="4C136D5B" w:rsidR="009D6123" w:rsidRDefault="0080194B">
      <w:pPr>
        <w:shd w:val="clear" w:color="auto" w:fill="EFEFEF"/>
        <w:spacing w:after="0"/>
        <w:ind w:left="216"/>
      </w:pPr>
      <w:r>
        <w:rPr>
          <w:rFonts w:ascii="Courier New" w:eastAsia="Courier New" w:hAnsi="Courier New"/>
          <w:sz w:val="18"/>
        </w:rPr>
        <w:t>print(df.columns)   # names of all columns</w:t>
      </w:r>
    </w:p>
    <w:p w14:paraId="13DCFBB8" w14:textId="77777777" w:rsidR="009D6123" w:rsidRDefault="0080194B">
      <w:pPr>
        <w:shd w:val="clear" w:color="auto" w:fill="EFEFEF"/>
        <w:spacing w:after="0"/>
        <w:ind w:left="216"/>
      </w:pPr>
      <w:r>
        <w:rPr>
          <w:rFonts w:ascii="Courier New" w:eastAsia="Courier New" w:hAnsi="Courier New"/>
          <w:sz w:val="18"/>
        </w:rPr>
        <w:t>print(df.head())             # first five records</w:t>
      </w:r>
    </w:p>
    <w:p w14:paraId="1FB17E9D" w14:textId="77777777" w:rsidR="009D6123" w:rsidRDefault="0080194B">
      <w:pPr>
        <w:shd w:val="clear" w:color="auto" w:fill="EFEFEF"/>
        <w:spacing w:after="0"/>
        <w:ind w:left="216"/>
      </w:pPr>
      <w:r>
        <w:rPr>
          <w:rFonts w:ascii="Courier New" w:eastAsia="Courier New" w:hAnsi="Courier New"/>
          <w:sz w:val="18"/>
        </w:rPr>
        <w:t>df.info()                    # data types and non-null counts</w:t>
      </w:r>
    </w:p>
    <w:p w14:paraId="77530C6C" w14:textId="2D767DA4" w:rsidR="009D6123" w:rsidRDefault="0080194B">
      <w:pPr>
        <w:shd w:val="clear" w:color="auto" w:fill="EFEFEF"/>
        <w:spacing w:after="0"/>
        <w:ind w:left="216"/>
      </w:pPr>
      <w:r>
        <w:rPr>
          <w:rFonts w:ascii="Courier New" w:eastAsia="Courier New" w:hAnsi="Courier New"/>
          <w:sz w:val="18"/>
        </w:rPr>
        <w:t xml:space="preserve">print(df.describe())         # </w:t>
      </w:r>
      <w:r w:rsidR="00982E63" w:rsidRPr="00982E63">
        <w:rPr>
          <w:rFonts w:ascii="Courier New" w:eastAsia="Courier New" w:hAnsi="Courier New"/>
          <w:sz w:val="18"/>
        </w:rPr>
        <w:t>Generate descriptive statistics</w:t>
      </w:r>
    </w:p>
    <w:p w14:paraId="48107EB3" w14:textId="77777777" w:rsidR="009D6123" w:rsidRDefault="0080194B">
      <w:pPr>
        <w:shd w:val="clear" w:color="auto" w:fill="EFEFEF"/>
        <w:spacing w:after="0"/>
        <w:ind w:left="216"/>
      </w:pPr>
      <w:r>
        <w:rPr>
          <w:rFonts w:ascii="Courier New" w:eastAsia="Courier New" w:hAnsi="Courier New"/>
          <w:sz w:val="18"/>
        </w:rPr>
        <w:t>print(df.isnull().sum())     # missing values in every column</w:t>
      </w:r>
    </w:p>
    <w:p w14:paraId="3BD96F6C" w14:textId="77777777" w:rsidR="009D6123" w:rsidRDefault="0080194B">
      <w:pPr>
        <w:shd w:val="clear" w:color="auto" w:fill="EFEFEF"/>
        <w:spacing w:after="0"/>
        <w:ind w:left="216"/>
        <w:rPr>
          <w:rFonts w:ascii="Courier New" w:eastAsia="Courier New" w:hAnsi="Courier New"/>
          <w:sz w:val="18"/>
        </w:rPr>
      </w:pPr>
      <w:r>
        <w:rPr>
          <w:rFonts w:ascii="Courier New" w:eastAsia="Courier New" w:hAnsi="Courier New"/>
          <w:sz w:val="18"/>
        </w:rPr>
        <w:t>print(df.duplicated().sum()) # number of duplicate rows</w:t>
      </w:r>
    </w:p>
    <w:p w14:paraId="64C62C2C" w14:textId="0C246AE6" w:rsidR="00982E63" w:rsidRDefault="00982E63">
      <w:pPr>
        <w:shd w:val="clear" w:color="auto" w:fill="EFEFEF"/>
        <w:spacing w:after="0"/>
        <w:ind w:left="216"/>
      </w:pPr>
      <w:r>
        <w:rPr>
          <w:rFonts w:ascii="Courier New" w:eastAsia="Courier New" w:hAnsi="Courier New"/>
          <w:sz w:val="18"/>
        </w:rPr>
        <w:t>print(df</w:t>
      </w:r>
      <w:r w:rsidR="002362AB">
        <w:rPr>
          <w:rFonts w:ascii="Courier New" w:eastAsia="Courier New" w:hAnsi="Courier New"/>
          <w:sz w:val="18"/>
        </w:rPr>
        <w:t>.tail())             # display the last 5 records</w:t>
      </w:r>
    </w:p>
    <w:p w14:paraId="1F944646" w14:textId="77777777" w:rsidR="009D6123" w:rsidRDefault="009D6123">
      <w:pPr>
        <w:spacing w:after="60"/>
      </w:pPr>
    </w:p>
    <w:tbl>
      <w:tblPr>
        <w:tblStyle w:val="TableGrid"/>
        <w:tblW w:w="0" w:type="auto"/>
        <w:tblLook w:val="04A0" w:firstRow="1" w:lastRow="0" w:firstColumn="1" w:lastColumn="0" w:noHBand="0" w:noVBand="1"/>
      </w:tblPr>
      <w:tblGrid>
        <w:gridCol w:w="3168"/>
        <w:gridCol w:w="6624"/>
      </w:tblGrid>
      <w:tr w:rsidR="009D6123" w14:paraId="63EBB4F7" w14:textId="77777777">
        <w:tc>
          <w:tcPr>
            <w:tcW w:w="3168" w:type="dxa"/>
            <w:shd w:val="clear" w:color="auto" w:fill="D9D9D9"/>
          </w:tcPr>
          <w:p w14:paraId="16589C36" w14:textId="77777777" w:rsidR="009D6123" w:rsidRDefault="0080194B">
            <w:r>
              <w:rPr>
                <w:b/>
                <w:sz w:val="20"/>
              </w:rPr>
              <w:t>Command</w:t>
            </w:r>
          </w:p>
        </w:tc>
        <w:tc>
          <w:tcPr>
            <w:tcW w:w="6624" w:type="dxa"/>
            <w:shd w:val="clear" w:color="auto" w:fill="D9D9D9"/>
          </w:tcPr>
          <w:p w14:paraId="606D809B" w14:textId="77777777" w:rsidR="009D6123" w:rsidRDefault="0080194B">
            <w:r>
              <w:rPr>
                <w:b/>
                <w:sz w:val="20"/>
              </w:rPr>
              <w:t>What it tells us</w:t>
            </w:r>
          </w:p>
        </w:tc>
      </w:tr>
      <w:tr w:rsidR="009D6123" w14:paraId="5D680927" w14:textId="77777777">
        <w:tc>
          <w:tcPr>
            <w:tcW w:w="3168" w:type="dxa"/>
          </w:tcPr>
          <w:p w14:paraId="648A4ED4" w14:textId="77777777" w:rsidR="009D6123" w:rsidRDefault="0080194B">
            <w:r>
              <w:rPr>
                <w:sz w:val="20"/>
              </w:rPr>
              <w:t>df.shape</w:t>
            </w:r>
          </w:p>
        </w:tc>
        <w:tc>
          <w:tcPr>
            <w:tcW w:w="6624" w:type="dxa"/>
          </w:tcPr>
          <w:p w14:paraId="28FF18D2" w14:textId="77777777" w:rsidR="009D6123" w:rsidRDefault="0080194B">
            <w:r>
              <w:rPr>
                <w:sz w:val="20"/>
              </w:rPr>
              <w:t>Total number of rows and columns</w:t>
            </w:r>
          </w:p>
        </w:tc>
      </w:tr>
      <w:tr w:rsidR="009D6123" w14:paraId="2B72239C" w14:textId="77777777">
        <w:tc>
          <w:tcPr>
            <w:tcW w:w="3168" w:type="dxa"/>
          </w:tcPr>
          <w:p w14:paraId="7B340757" w14:textId="77777777" w:rsidR="009D6123" w:rsidRDefault="0080194B">
            <w:r>
              <w:rPr>
                <w:sz w:val="20"/>
              </w:rPr>
              <w:t>df.columns</w:t>
            </w:r>
          </w:p>
        </w:tc>
        <w:tc>
          <w:tcPr>
            <w:tcW w:w="6624" w:type="dxa"/>
          </w:tcPr>
          <w:p w14:paraId="160A7D35" w14:textId="77777777" w:rsidR="009D6123" w:rsidRDefault="0080194B">
            <w:r>
              <w:rPr>
                <w:sz w:val="20"/>
              </w:rPr>
              <w:t>Names of all the columns</w:t>
            </w:r>
          </w:p>
        </w:tc>
      </w:tr>
      <w:tr w:rsidR="009D6123" w14:paraId="224E1376" w14:textId="77777777">
        <w:tc>
          <w:tcPr>
            <w:tcW w:w="3168" w:type="dxa"/>
          </w:tcPr>
          <w:p w14:paraId="54CCEAD7" w14:textId="77777777" w:rsidR="009D6123" w:rsidRDefault="0080194B">
            <w:r>
              <w:rPr>
                <w:sz w:val="20"/>
              </w:rPr>
              <w:t>df.head()</w:t>
            </w:r>
          </w:p>
        </w:tc>
        <w:tc>
          <w:tcPr>
            <w:tcW w:w="6624" w:type="dxa"/>
          </w:tcPr>
          <w:p w14:paraId="545A2BC5" w14:textId="77777777" w:rsidR="009D6123" w:rsidRDefault="0080194B">
            <w:r>
              <w:rPr>
                <w:sz w:val="20"/>
              </w:rPr>
              <w:t>Sample of the first records to verify loading</w:t>
            </w:r>
          </w:p>
        </w:tc>
      </w:tr>
      <w:tr w:rsidR="009D6123" w14:paraId="1EF07C9C" w14:textId="77777777">
        <w:tc>
          <w:tcPr>
            <w:tcW w:w="3168" w:type="dxa"/>
          </w:tcPr>
          <w:p w14:paraId="284D691D" w14:textId="77777777" w:rsidR="009D6123" w:rsidRDefault="0080194B">
            <w:r>
              <w:rPr>
                <w:sz w:val="20"/>
              </w:rPr>
              <w:t>df.info()</w:t>
            </w:r>
          </w:p>
        </w:tc>
        <w:tc>
          <w:tcPr>
            <w:tcW w:w="6624" w:type="dxa"/>
          </w:tcPr>
          <w:p w14:paraId="3CC64FCF" w14:textId="77777777" w:rsidR="009D6123" w:rsidRDefault="0080194B">
            <w:r>
              <w:rPr>
                <w:sz w:val="20"/>
              </w:rPr>
              <w:t>Data type of each column and count of non-null values</w:t>
            </w:r>
          </w:p>
        </w:tc>
      </w:tr>
      <w:tr w:rsidR="009D6123" w14:paraId="09F44BCF" w14:textId="77777777">
        <w:tc>
          <w:tcPr>
            <w:tcW w:w="3168" w:type="dxa"/>
          </w:tcPr>
          <w:p w14:paraId="0AE9404C" w14:textId="77777777" w:rsidR="009D6123" w:rsidRDefault="0080194B">
            <w:r>
              <w:rPr>
                <w:sz w:val="20"/>
              </w:rPr>
              <w:t>df.describe()</w:t>
            </w:r>
          </w:p>
        </w:tc>
        <w:tc>
          <w:tcPr>
            <w:tcW w:w="6624" w:type="dxa"/>
          </w:tcPr>
          <w:p w14:paraId="31544BFF" w14:textId="13ABEF5D" w:rsidR="009D6123" w:rsidRDefault="0047330A">
            <w:r w:rsidRPr="0047330A">
              <w:t>Shows statistical summaries of numerical columns</w:t>
            </w:r>
          </w:p>
        </w:tc>
      </w:tr>
      <w:tr w:rsidR="009D6123" w14:paraId="7DFCBF0B" w14:textId="77777777">
        <w:tc>
          <w:tcPr>
            <w:tcW w:w="3168" w:type="dxa"/>
          </w:tcPr>
          <w:p w14:paraId="7C0CF353" w14:textId="77777777" w:rsidR="009D6123" w:rsidRDefault="0080194B">
            <w:r>
              <w:rPr>
                <w:sz w:val="20"/>
              </w:rPr>
              <w:t>df.isnull().sum()</w:t>
            </w:r>
          </w:p>
        </w:tc>
        <w:tc>
          <w:tcPr>
            <w:tcW w:w="6624" w:type="dxa"/>
          </w:tcPr>
          <w:p w14:paraId="17DFC106" w14:textId="77777777" w:rsidR="009D6123" w:rsidRDefault="0080194B">
            <w:r>
              <w:rPr>
                <w:sz w:val="20"/>
              </w:rPr>
              <w:t>Number of missing values in each column</w:t>
            </w:r>
          </w:p>
        </w:tc>
      </w:tr>
      <w:tr w:rsidR="009D6123" w14:paraId="18B0E356" w14:textId="77777777">
        <w:tc>
          <w:tcPr>
            <w:tcW w:w="3168" w:type="dxa"/>
          </w:tcPr>
          <w:p w14:paraId="643A0E37" w14:textId="77777777" w:rsidR="009D6123" w:rsidRDefault="0080194B">
            <w:r>
              <w:rPr>
                <w:sz w:val="20"/>
              </w:rPr>
              <w:t>df.duplicated().sum()</w:t>
            </w:r>
          </w:p>
        </w:tc>
        <w:tc>
          <w:tcPr>
            <w:tcW w:w="6624" w:type="dxa"/>
          </w:tcPr>
          <w:p w14:paraId="224052B0" w14:textId="77777777" w:rsidR="009D6123" w:rsidRDefault="0080194B">
            <w:r>
              <w:rPr>
                <w:sz w:val="20"/>
              </w:rPr>
              <w:t>Number of repeated rows</w:t>
            </w:r>
          </w:p>
        </w:tc>
      </w:tr>
      <w:tr w:rsidR="0047330A" w14:paraId="0E7826FE" w14:textId="77777777">
        <w:tc>
          <w:tcPr>
            <w:tcW w:w="3168" w:type="dxa"/>
          </w:tcPr>
          <w:p w14:paraId="5F2C9528" w14:textId="09FBEF33" w:rsidR="0047330A" w:rsidRDefault="0047330A">
            <w:pPr>
              <w:rPr>
                <w:sz w:val="20"/>
              </w:rPr>
            </w:pPr>
            <w:r>
              <w:rPr>
                <w:sz w:val="20"/>
              </w:rPr>
              <w:t>Df.tail()</w:t>
            </w:r>
          </w:p>
        </w:tc>
        <w:tc>
          <w:tcPr>
            <w:tcW w:w="6624" w:type="dxa"/>
          </w:tcPr>
          <w:p w14:paraId="4C6309B4" w14:textId="557B68A7" w:rsidR="0047330A" w:rsidRDefault="0047330A">
            <w:pPr>
              <w:rPr>
                <w:sz w:val="20"/>
              </w:rPr>
            </w:pPr>
            <w:r>
              <w:rPr>
                <w:sz w:val="20"/>
              </w:rPr>
              <w:t>Display the last 5 rows</w:t>
            </w:r>
          </w:p>
        </w:tc>
      </w:tr>
    </w:tbl>
    <w:p w14:paraId="550E12F6" w14:textId="77777777" w:rsidR="009D6123" w:rsidRDefault="009D6123">
      <w:pPr>
        <w:spacing w:after="100"/>
      </w:pPr>
    </w:p>
    <w:p w14:paraId="17FA5477" w14:textId="77777777" w:rsidR="009D6123" w:rsidRDefault="0080194B">
      <w:pPr>
        <w:keepNext/>
        <w:spacing w:before="120" w:after="60"/>
      </w:pPr>
      <w:r>
        <w:rPr>
          <w:b/>
        </w:rPr>
        <w:t>2.5.2 Observations from Initial Exploration</w:t>
      </w:r>
    </w:p>
    <w:p w14:paraId="4FCC800D" w14:textId="6CE6354A" w:rsidR="00454758" w:rsidRDefault="00454758" w:rsidP="00454758">
      <w:pPr>
        <w:pStyle w:val="ListBullet"/>
      </w:pPr>
      <w:r>
        <w:t>The dataset contains numerical columns such as Temperature and Humidity, allowing mathematical calculations and statistical analysis.</w:t>
      </w:r>
    </w:p>
    <w:p w14:paraId="73594D88" w14:textId="2A5F482A" w:rsidR="00454758" w:rsidRDefault="00454758" w:rsidP="00454758">
      <w:pPr>
        <w:pStyle w:val="ListBullet"/>
      </w:pPr>
      <w:r>
        <w:t>The Date column is converted into the datetime format to support chronological sorting and time-series analysis.</w:t>
      </w:r>
    </w:p>
    <w:p w14:paraId="4400604E" w14:textId="544C242D" w:rsidR="00454758" w:rsidRDefault="00454758" w:rsidP="00454758">
      <w:pPr>
        <w:pStyle w:val="ListBullet"/>
      </w:pPr>
      <w:r>
        <w:t>The dataset is used for statistical analysis and visualization, with no target variable defined for classification or regression modelling.</w:t>
      </w:r>
    </w:p>
    <w:p w14:paraId="5D7B5A97" w14:textId="2E4BCF75" w:rsidR="00454758" w:rsidRDefault="00454758" w:rsidP="00454758">
      <w:pPr>
        <w:pStyle w:val="ListBullet"/>
      </w:pPr>
      <w:r>
        <w:t>The Weather column contains categorical values that allow weather conditions to be grouped, compared, and analysed to identify the most common weather patterns.</w:t>
      </w:r>
    </w:p>
    <w:p w14:paraId="6A25575A" w14:textId="77777777" w:rsidR="008736BA" w:rsidRDefault="008736BA" w:rsidP="00454758">
      <w:pPr>
        <w:pStyle w:val="ListBullet"/>
        <w:numPr>
          <w:ilvl w:val="0"/>
          <w:numId w:val="0"/>
        </w:numPr>
        <w:spacing w:after="60"/>
        <w:ind w:left="360"/>
      </w:pPr>
    </w:p>
    <w:p w14:paraId="2A293DCF" w14:textId="77777777" w:rsidR="009D6123" w:rsidRPr="0056026B" w:rsidRDefault="0080194B">
      <w:pPr>
        <w:pStyle w:val="Heading2"/>
        <w:rPr>
          <w:bCs w:val="0"/>
        </w:rPr>
      </w:pPr>
      <w:r w:rsidRPr="0056026B">
        <w:rPr>
          <w:bCs w:val="0"/>
        </w:rPr>
        <w:t>2.6 Data Quality Assessment</w:t>
      </w:r>
    </w:p>
    <w:p w14:paraId="0B34FE87" w14:textId="77777777" w:rsidR="009D6123" w:rsidRDefault="0080194B">
      <w:pPr>
        <w:spacing w:after="120"/>
        <w:jc w:val="both"/>
      </w:pPr>
      <w:r>
        <w:t>Before using a dataset, its quality must be judged. Data quality is checked using five common dimensions.</w:t>
      </w:r>
    </w:p>
    <w:tbl>
      <w:tblPr>
        <w:tblStyle w:val="TableGrid"/>
        <w:tblW w:w="0" w:type="auto"/>
        <w:tblLook w:val="04A0" w:firstRow="1" w:lastRow="0" w:firstColumn="1" w:lastColumn="0" w:noHBand="0" w:noVBand="1"/>
      </w:tblPr>
      <w:tblGrid>
        <w:gridCol w:w="2160"/>
        <w:gridCol w:w="3744"/>
        <w:gridCol w:w="3888"/>
      </w:tblGrid>
      <w:tr w:rsidR="009D6123" w14:paraId="49510D00" w14:textId="77777777">
        <w:tc>
          <w:tcPr>
            <w:tcW w:w="2160" w:type="dxa"/>
            <w:shd w:val="clear" w:color="auto" w:fill="D9D9D9"/>
          </w:tcPr>
          <w:p w14:paraId="0B1529BC" w14:textId="77777777" w:rsidR="009D6123" w:rsidRDefault="0080194B">
            <w:r>
              <w:rPr>
                <w:b/>
                <w:sz w:val="20"/>
              </w:rPr>
              <w:t>Dimension</w:t>
            </w:r>
          </w:p>
        </w:tc>
        <w:tc>
          <w:tcPr>
            <w:tcW w:w="3744" w:type="dxa"/>
            <w:shd w:val="clear" w:color="auto" w:fill="D9D9D9"/>
          </w:tcPr>
          <w:p w14:paraId="45EEB69C" w14:textId="77777777" w:rsidR="009D6123" w:rsidRDefault="0080194B">
            <w:r>
              <w:rPr>
                <w:b/>
                <w:sz w:val="20"/>
              </w:rPr>
              <w:t>Meaning</w:t>
            </w:r>
          </w:p>
        </w:tc>
        <w:tc>
          <w:tcPr>
            <w:tcW w:w="3888" w:type="dxa"/>
            <w:shd w:val="clear" w:color="auto" w:fill="D9D9D9"/>
          </w:tcPr>
          <w:p w14:paraId="71E06A0B" w14:textId="77777777" w:rsidR="009D6123" w:rsidRDefault="0080194B">
            <w:r>
              <w:rPr>
                <w:b/>
                <w:sz w:val="20"/>
              </w:rPr>
              <w:t>How it was checked</w:t>
            </w:r>
          </w:p>
        </w:tc>
      </w:tr>
      <w:tr w:rsidR="009D6123" w14:paraId="24914277" w14:textId="77777777">
        <w:tc>
          <w:tcPr>
            <w:tcW w:w="2160" w:type="dxa"/>
          </w:tcPr>
          <w:p w14:paraId="456C8D25" w14:textId="77777777" w:rsidR="009D6123" w:rsidRDefault="0080194B">
            <w:r>
              <w:rPr>
                <w:sz w:val="20"/>
              </w:rPr>
              <w:t>Completeness</w:t>
            </w:r>
          </w:p>
        </w:tc>
        <w:tc>
          <w:tcPr>
            <w:tcW w:w="3744" w:type="dxa"/>
          </w:tcPr>
          <w:p w14:paraId="706F9D9A" w14:textId="77777777" w:rsidR="009D6123" w:rsidRDefault="0080194B">
            <w:r>
              <w:rPr>
                <w:sz w:val="20"/>
              </w:rPr>
              <w:t>Are all required values present?</w:t>
            </w:r>
          </w:p>
        </w:tc>
        <w:tc>
          <w:tcPr>
            <w:tcW w:w="3888" w:type="dxa"/>
          </w:tcPr>
          <w:p w14:paraId="04FE22FF" w14:textId="77777777" w:rsidR="009D6123" w:rsidRDefault="0080194B">
            <w:r>
              <w:rPr>
                <w:sz w:val="20"/>
              </w:rPr>
              <w:t>df.isnull().sum()</w:t>
            </w:r>
          </w:p>
        </w:tc>
      </w:tr>
      <w:tr w:rsidR="009D6123" w14:paraId="25A4F321" w14:textId="77777777">
        <w:tc>
          <w:tcPr>
            <w:tcW w:w="2160" w:type="dxa"/>
          </w:tcPr>
          <w:p w14:paraId="73AFA10D" w14:textId="77777777" w:rsidR="009D6123" w:rsidRDefault="0080194B">
            <w:r>
              <w:rPr>
                <w:sz w:val="20"/>
              </w:rPr>
              <w:t>Uniqueness</w:t>
            </w:r>
          </w:p>
        </w:tc>
        <w:tc>
          <w:tcPr>
            <w:tcW w:w="3744" w:type="dxa"/>
          </w:tcPr>
          <w:p w14:paraId="33C2570D" w14:textId="77777777" w:rsidR="009D6123" w:rsidRDefault="0080194B">
            <w:r>
              <w:rPr>
                <w:sz w:val="20"/>
              </w:rPr>
              <w:t>Are there repeated records?</w:t>
            </w:r>
          </w:p>
        </w:tc>
        <w:tc>
          <w:tcPr>
            <w:tcW w:w="3888" w:type="dxa"/>
          </w:tcPr>
          <w:p w14:paraId="419253C8" w14:textId="77777777" w:rsidR="009D6123" w:rsidRDefault="0080194B">
            <w:r>
              <w:rPr>
                <w:sz w:val="20"/>
              </w:rPr>
              <w:t>df.duplicated().sum()</w:t>
            </w:r>
          </w:p>
        </w:tc>
      </w:tr>
      <w:tr w:rsidR="009D6123" w14:paraId="605E9604" w14:textId="77777777">
        <w:tc>
          <w:tcPr>
            <w:tcW w:w="2160" w:type="dxa"/>
          </w:tcPr>
          <w:p w14:paraId="440FF9CD" w14:textId="77777777" w:rsidR="009D6123" w:rsidRDefault="0080194B">
            <w:r>
              <w:rPr>
                <w:sz w:val="20"/>
              </w:rPr>
              <w:t>Consistency</w:t>
            </w:r>
          </w:p>
        </w:tc>
        <w:tc>
          <w:tcPr>
            <w:tcW w:w="3744" w:type="dxa"/>
          </w:tcPr>
          <w:p w14:paraId="33EF0BE2" w14:textId="77777777" w:rsidR="009D6123" w:rsidRDefault="0080194B">
            <w:r>
              <w:rPr>
                <w:sz w:val="20"/>
              </w:rPr>
              <w:t>Are names and formats uniform?</w:t>
            </w:r>
          </w:p>
        </w:tc>
        <w:tc>
          <w:tcPr>
            <w:tcW w:w="3888" w:type="dxa"/>
          </w:tcPr>
          <w:p w14:paraId="74A7B1D8" w14:textId="1263E218" w:rsidR="009D6123" w:rsidRPr="001F3F4A" w:rsidRDefault="001F3F4A">
            <w:pPr>
              <w:rPr>
                <w:sz w:val="20"/>
                <w:szCs w:val="20"/>
              </w:rPr>
            </w:pPr>
            <w:r w:rsidRPr="001F3F4A">
              <w:rPr>
                <w:sz w:val="20"/>
                <w:szCs w:val="20"/>
              </w:rPr>
              <w:t>Checking unique weather values and ensuring consistent date formats</w:t>
            </w:r>
          </w:p>
        </w:tc>
      </w:tr>
      <w:tr w:rsidR="009D6123" w14:paraId="5B3628E2" w14:textId="77777777">
        <w:tc>
          <w:tcPr>
            <w:tcW w:w="2160" w:type="dxa"/>
          </w:tcPr>
          <w:p w14:paraId="27ADFCAF" w14:textId="77777777" w:rsidR="009D6123" w:rsidRDefault="0080194B">
            <w:r>
              <w:rPr>
                <w:sz w:val="20"/>
              </w:rPr>
              <w:t>Validity</w:t>
            </w:r>
          </w:p>
        </w:tc>
        <w:tc>
          <w:tcPr>
            <w:tcW w:w="3744" w:type="dxa"/>
          </w:tcPr>
          <w:p w14:paraId="58C38842" w14:textId="77777777" w:rsidR="009D6123" w:rsidRDefault="0080194B">
            <w:r>
              <w:rPr>
                <w:sz w:val="20"/>
              </w:rPr>
              <w:t>Are values of the correct type and range?</w:t>
            </w:r>
          </w:p>
        </w:tc>
        <w:tc>
          <w:tcPr>
            <w:tcW w:w="3888" w:type="dxa"/>
          </w:tcPr>
          <w:p w14:paraId="604F3F24" w14:textId="661CEC77" w:rsidR="009D6123" w:rsidRDefault="0080194B">
            <w:r>
              <w:rPr>
                <w:sz w:val="20"/>
              </w:rPr>
              <w:t>df.info(), df.describe()</w:t>
            </w:r>
            <w:r w:rsidR="00BF548B" w:rsidRPr="00BF548B">
              <w:rPr>
                <w:sz w:val="20"/>
              </w:rPr>
              <w:t>and checking for invalid temperature or humidity values</w:t>
            </w:r>
          </w:p>
        </w:tc>
      </w:tr>
      <w:tr w:rsidR="009D6123" w14:paraId="0279C9E0" w14:textId="77777777">
        <w:tc>
          <w:tcPr>
            <w:tcW w:w="2160" w:type="dxa"/>
          </w:tcPr>
          <w:p w14:paraId="47CB5A04" w14:textId="77777777" w:rsidR="009D6123" w:rsidRDefault="0080194B">
            <w:r>
              <w:rPr>
                <w:sz w:val="20"/>
              </w:rPr>
              <w:t>Timeliness</w:t>
            </w:r>
          </w:p>
        </w:tc>
        <w:tc>
          <w:tcPr>
            <w:tcW w:w="3744" w:type="dxa"/>
          </w:tcPr>
          <w:p w14:paraId="5F492537" w14:textId="77777777" w:rsidR="009D6123" w:rsidRDefault="0080194B">
            <w:r>
              <w:rPr>
                <w:sz w:val="20"/>
              </w:rPr>
              <w:t>Does the data cover the required period?</w:t>
            </w:r>
          </w:p>
        </w:tc>
        <w:tc>
          <w:tcPr>
            <w:tcW w:w="3888" w:type="dxa"/>
          </w:tcPr>
          <w:p w14:paraId="1425A00D" w14:textId="77777777" w:rsidR="009D6123" w:rsidRDefault="0080194B">
            <w:r>
              <w:rPr>
                <w:sz w:val="20"/>
              </w:rPr>
              <w:t>Minimum and maximum of the Date column</w:t>
            </w:r>
          </w:p>
        </w:tc>
      </w:tr>
    </w:tbl>
    <w:p w14:paraId="259AD33B" w14:textId="77777777" w:rsidR="006862B2" w:rsidRDefault="006862B2">
      <w:pPr>
        <w:spacing w:after="100"/>
      </w:pPr>
    </w:p>
    <w:p w14:paraId="15423DDD" w14:textId="1343A843" w:rsidR="009D6123" w:rsidRDefault="006862B2">
      <w:pPr>
        <w:spacing w:after="100"/>
      </w:pPr>
      <w:r w:rsidRPr="006862B2">
        <w:t>The data quality assessment helps identify missing values, duplicate records, inconsistent formats, invalid measurements, and date-related issues that may affect the analysis. For example, humidity values outside the range of 0% to 100% should be examined, and invalid dates should be corrected or removed. These checks help prepare a reliable dataset for further analysis and visualization.</w:t>
      </w:r>
    </w:p>
    <w:p w14:paraId="670A6388" w14:textId="77777777" w:rsidR="009D6123" w:rsidRPr="0056026B" w:rsidRDefault="0080194B">
      <w:pPr>
        <w:pStyle w:val="Heading2"/>
        <w:rPr>
          <w:bCs w:val="0"/>
        </w:rPr>
      </w:pPr>
      <w:r w:rsidRPr="0056026B">
        <w:rPr>
          <w:bCs w:val="0"/>
        </w:rPr>
        <w:t>2.7 Ethical Use and Licence of the Data</w:t>
      </w:r>
    </w:p>
    <w:p w14:paraId="283E449F" w14:textId="77777777" w:rsidR="00C95E6B" w:rsidRPr="00C95E6B" w:rsidRDefault="00C95E6B" w:rsidP="00C95E6B">
      <w:pPr>
        <w:rPr>
          <w:lang w:val="en-IN"/>
        </w:rPr>
      </w:pPr>
      <w:r w:rsidRPr="00C95E6B">
        <w:rPr>
          <w:lang w:val="en-IN"/>
        </w:rPr>
        <w:t xml:space="preserve">Every dataset has a licence that specifies how it can be used, modified, and shared. The weather dataset used in this project, named climate_code.csv, contains weather-related information such as date, temperature, humidity, </w:t>
      </w:r>
      <w:r w:rsidRPr="00C95E6B">
        <w:rPr>
          <w:lang w:val="en-IN"/>
        </w:rPr>
        <w:lastRenderedPageBreak/>
        <w:t>and weather conditions. The dataset is used for academic learning and analysis without involving personal or sensitive information.</w:t>
      </w:r>
    </w:p>
    <w:p w14:paraId="77DB4340" w14:textId="77777777" w:rsidR="00C95E6B" w:rsidRPr="00C95E6B" w:rsidRDefault="00C95E6B" w:rsidP="00C95E6B">
      <w:pPr>
        <w:rPr>
          <w:lang w:val="en-IN"/>
        </w:rPr>
      </w:pPr>
      <w:r w:rsidRPr="00C95E6B">
        <w:rPr>
          <w:lang w:val="en-IN"/>
        </w:rPr>
        <w:t>The data is processed and analysed using Python libraries to identify weather patterns and generate meaningful insights. The results are presented through statistical summaries and visualizations, and the dataset source should be acknowledged in the project references. The findings are interpreted based on the available data and are not presented as precise weather forecasts or scientific conclusions beyond the scope of the analysis.</w:t>
      </w:r>
    </w:p>
    <w:p w14:paraId="22828C93" w14:textId="77777777" w:rsidR="00C95E6B" w:rsidRPr="00C95E6B" w:rsidRDefault="00C95E6B" w:rsidP="00C95E6B"/>
    <w:p w14:paraId="5953B111" w14:textId="77777777" w:rsidR="003668EA" w:rsidRDefault="0080194B">
      <w:pPr>
        <w:pStyle w:val="Heading1"/>
        <w:pageBreakBefore/>
      </w:pPr>
      <w:r>
        <w:lastRenderedPageBreak/>
        <w:t>Chapter 3: Data Preprocessing</w:t>
      </w:r>
    </w:p>
    <w:p w14:paraId="7ABCC90A" w14:textId="77777777" w:rsidR="003668EA" w:rsidRDefault="0080194B">
      <w:pPr>
        <w:pStyle w:val="Heading2"/>
      </w:pPr>
      <w:r>
        <w:t>3.1 Data Collection / Loading</w:t>
      </w:r>
    </w:p>
    <w:p w14:paraId="62F6F0B5" w14:textId="6EC9542F" w:rsidR="00D05894" w:rsidRPr="00D05894" w:rsidRDefault="00D05894" w:rsidP="00D05894">
      <w:r w:rsidRPr="00D05894">
        <w:t>Data collection for the Weather Data Analysis System was completed by obtaining the weather dataset named climate_code.csv. The dataset was loaded into a Pandas DataFrame using Python. A DataFrame is a two-dimensional table with labelled rows and columns and is the main data structure used in Pandas for storing, processing, and analysing structured data.</w:t>
      </w:r>
    </w:p>
    <w:p w14:paraId="4D00AADE" w14:textId="77777777" w:rsidR="009D6123" w:rsidRDefault="0080194B">
      <w:pPr>
        <w:keepNext/>
        <w:spacing w:before="120" w:after="60"/>
      </w:pPr>
      <w:r>
        <w:rPr>
          <w:b/>
        </w:rPr>
        <w:t>3.1.1 Steps Followed for Loading the Data</w:t>
      </w:r>
    </w:p>
    <w:p w14:paraId="2DA7F64B" w14:textId="77777777" w:rsidR="009D6123" w:rsidRDefault="0080194B">
      <w:pPr>
        <w:pStyle w:val="ListBullet"/>
        <w:spacing w:after="60"/>
      </w:pPr>
      <w:r>
        <w:t>Import the Pandas library.</w:t>
      </w:r>
    </w:p>
    <w:p w14:paraId="0C506702" w14:textId="58E01F4A" w:rsidR="00D05894" w:rsidRPr="00D05894" w:rsidRDefault="00D05894" w:rsidP="00D05894">
      <w:pPr>
        <w:pStyle w:val="ListBullet"/>
        <w:spacing w:after="60"/>
        <w:rPr>
          <w:lang w:val="en-IN"/>
        </w:rPr>
      </w:pPr>
      <w:r w:rsidRPr="00D05894">
        <w:rPr>
          <w:lang w:val="en-IN"/>
        </w:rPr>
        <w:t>Upload the climate_code.csv file to Google Colab.</w:t>
      </w:r>
    </w:p>
    <w:p w14:paraId="038C77DF" w14:textId="1C2880C1" w:rsidR="00D05894" w:rsidRPr="00D05894" w:rsidRDefault="00D05894" w:rsidP="00D05894">
      <w:pPr>
        <w:pStyle w:val="ListBullet"/>
        <w:spacing w:after="60"/>
        <w:rPr>
          <w:lang w:val="en-IN"/>
        </w:rPr>
      </w:pPr>
      <w:r w:rsidRPr="00D05894">
        <w:rPr>
          <w:lang w:val="en-IN"/>
        </w:rPr>
        <w:t>Use the pd.read_csv() function to read the CSV file.</w:t>
      </w:r>
    </w:p>
    <w:p w14:paraId="3EDF45B5" w14:textId="3B7F90BD" w:rsidR="00D05894" w:rsidRPr="00D05894" w:rsidRDefault="00D05894" w:rsidP="00D05894">
      <w:pPr>
        <w:pStyle w:val="ListBullet"/>
        <w:spacing w:after="60"/>
        <w:rPr>
          <w:lang w:val="en-IN"/>
        </w:rPr>
      </w:pPr>
      <w:r w:rsidRPr="00D05894">
        <w:rPr>
          <w:lang w:val="en-IN"/>
        </w:rPr>
        <w:t>Store the loaded data in a DataFrame variable named df.</w:t>
      </w:r>
    </w:p>
    <w:p w14:paraId="1682043A" w14:textId="4480CD60" w:rsidR="00D05894" w:rsidRPr="00D05894" w:rsidRDefault="00D05894" w:rsidP="00D05894">
      <w:pPr>
        <w:pStyle w:val="ListBullet"/>
        <w:spacing w:after="60"/>
        <w:rPr>
          <w:lang w:val="en-IN"/>
        </w:rPr>
      </w:pPr>
      <w:r w:rsidRPr="00D05894">
        <w:rPr>
          <w:lang w:val="en-IN"/>
        </w:rPr>
        <w:t>Display df.head() and df.shape to verify that the dataset was loaded correctly.</w:t>
      </w:r>
    </w:p>
    <w:p w14:paraId="62589DBC" w14:textId="429D3781" w:rsidR="00D05894" w:rsidRDefault="00D05894" w:rsidP="00D05894">
      <w:pPr>
        <w:pStyle w:val="ListBullet"/>
        <w:spacing w:after="60"/>
      </w:pPr>
      <w:r w:rsidRPr="00D05894">
        <w:rPr>
          <w:lang w:val="en-IN"/>
        </w:rPr>
        <w:t>Check the column names, data types, and missing values to identify any loading issues.</w:t>
      </w:r>
    </w:p>
    <w:p w14:paraId="08D6A281" w14:textId="77777777" w:rsidR="009D6123" w:rsidRDefault="0080194B">
      <w:pPr>
        <w:shd w:val="clear" w:color="auto" w:fill="EFEFEF"/>
        <w:spacing w:after="0"/>
        <w:ind w:left="216"/>
      </w:pPr>
      <w:r>
        <w:rPr>
          <w:rFonts w:ascii="Courier New" w:eastAsia="Courier New" w:hAnsi="Courier New"/>
          <w:sz w:val="18"/>
        </w:rPr>
        <w:t>import pandas as pd</w:t>
      </w:r>
    </w:p>
    <w:p w14:paraId="0C115D92" w14:textId="77777777" w:rsidR="006B4790" w:rsidRDefault="006B4790">
      <w:pPr>
        <w:shd w:val="clear" w:color="auto" w:fill="EFEFEF"/>
        <w:spacing w:after="0"/>
        <w:ind w:left="216"/>
        <w:rPr>
          <w:rFonts w:ascii="Courier New" w:eastAsia="Courier New" w:hAnsi="Courier New"/>
          <w:sz w:val="18"/>
        </w:rPr>
      </w:pPr>
      <w:r w:rsidRPr="006B4790">
        <w:rPr>
          <w:rFonts w:ascii="Courier New" w:eastAsia="Courier New" w:hAnsi="Courier New"/>
          <w:sz w:val="18"/>
        </w:rPr>
        <w:t xml:space="preserve">from google.colab import files </w:t>
      </w:r>
    </w:p>
    <w:p w14:paraId="495F1D46" w14:textId="77777777" w:rsidR="006B4790" w:rsidRDefault="006B4790">
      <w:pPr>
        <w:shd w:val="clear" w:color="auto" w:fill="EFEFEF"/>
        <w:spacing w:after="0"/>
        <w:ind w:left="216"/>
        <w:rPr>
          <w:rFonts w:ascii="Courier New" w:eastAsia="Courier New" w:hAnsi="Courier New"/>
          <w:sz w:val="18"/>
        </w:rPr>
      </w:pPr>
      <w:r w:rsidRPr="006B4790">
        <w:rPr>
          <w:rFonts w:ascii="Courier New" w:eastAsia="Courier New" w:hAnsi="Courier New"/>
          <w:sz w:val="18"/>
        </w:rPr>
        <w:t>uploaded = files.upload()</w:t>
      </w:r>
    </w:p>
    <w:p w14:paraId="29EC75D4" w14:textId="77777777" w:rsidR="006B4790" w:rsidRDefault="006B4790">
      <w:pPr>
        <w:shd w:val="clear" w:color="auto" w:fill="EFEFEF"/>
        <w:spacing w:after="0"/>
        <w:ind w:left="216"/>
        <w:rPr>
          <w:rFonts w:ascii="Courier New" w:eastAsia="Courier New" w:hAnsi="Courier New"/>
          <w:sz w:val="18"/>
        </w:rPr>
      </w:pPr>
      <w:r w:rsidRPr="006B4790">
        <w:rPr>
          <w:rFonts w:ascii="Courier New" w:eastAsia="Courier New" w:hAnsi="Courier New"/>
          <w:sz w:val="18"/>
        </w:rPr>
        <w:t xml:space="preserve">df = pd.read_csv("climate_code.csv") </w:t>
      </w:r>
    </w:p>
    <w:p w14:paraId="5ECF2989" w14:textId="77777777" w:rsidR="006B4790" w:rsidRDefault="006B4790">
      <w:pPr>
        <w:shd w:val="clear" w:color="auto" w:fill="EFEFEF"/>
        <w:spacing w:after="0"/>
        <w:ind w:left="216"/>
        <w:rPr>
          <w:rFonts w:ascii="Courier New" w:eastAsia="Courier New" w:hAnsi="Courier New"/>
          <w:sz w:val="18"/>
        </w:rPr>
      </w:pPr>
      <w:r w:rsidRPr="006B4790">
        <w:rPr>
          <w:rFonts w:ascii="Courier New" w:eastAsia="Courier New" w:hAnsi="Courier New"/>
          <w:sz w:val="18"/>
        </w:rPr>
        <w:t xml:space="preserve">print("First five records:") </w:t>
      </w:r>
    </w:p>
    <w:p w14:paraId="6D212BA5" w14:textId="77777777" w:rsidR="006B4790" w:rsidRDefault="006B4790">
      <w:pPr>
        <w:shd w:val="clear" w:color="auto" w:fill="EFEFEF"/>
        <w:spacing w:after="0"/>
        <w:ind w:left="216"/>
        <w:rPr>
          <w:rFonts w:ascii="Courier New" w:eastAsia="Courier New" w:hAnsi="Courier New"/>
          <w:sz w:val="18"/>
        </w:rPr>
      </w:pPr>
      <w:r w:rsidRPr="006B4790">
        <w:rPr>
          <w:rFonts w:ascii="Courier New" w:eastAsia="Courier New" w:hAnsi="Courier New"/>
          <w:sz w:val="18"/>
        </w:rPr>
        <w:t>print(df.head())</w:t>
      </w:r>
    </w:p>
    <w:p w14:paraId="2440FA03" w14:textId="77777777" w:rsidR="006B4790" w:rsidRDefault="006B4790">
      <w:pPr>
        <w:shd w:val="clear" w:color="auto" w:fill="EFEFEF"/>
        <w:spacing w:after="0"/>
        <w:ind w:left="216"/>
        <w:rPr>
          <w:rFonts w:ascii="Courier New" w:eastAsia="Courier New" w:hAnsi="Courier New"/>
          <w:sz w:val="18"/>
        </w:rPr>
      </w:pPr>
      <w:r w:rsidRPr="006B4790">
        <w:rPr>
          <w:rFonts w:ascii="Courier New" w:eastAsia="Courier New" w:hAnsi="Courier New"/>
          <w:sz w:val="18"/>
        </w:rPr>
        <w:t>print("Dataset shape:", df.shape)</w:t>
      </w:r>
    </w:p>
    <w:p w14:paraId="51DD3AD3" w14:textId="77777777" w:rsidR="00CC140E" w:rsidRDefault="006B4790">
      <w:pPr>
        <w:shd w:val="clear" w:color="auto" w:fill="EFEFEF"/>
        <w:spacing w:after="0"/>
        <w:ind w:left="216"/>
        <w:rPr>
          <w:rFonts w:ascii="Courier New" w:eastAsia="Courier New" w:hAnsi="Courier New"/>
          <w:sz w:val="18"/>
        </w:rPr>
      </w:pPr>
      <w:r w:rsidRPr="006B4790">
        <w:rPr>
          <w:rFonts w:ascii="Courier New" w:eastAsia="Courier New" w:hAnsi="Courier New"/>
          <w:sz w:val="18"/>
        </w:rPr>
        <w:t>print("Column names:", df.columns.tolist())</w:t>
      </w:r>
    </w:p>
    <w:p w14:paraId="2D24F167" w14:textId="03398CDA" w:rsidR="009D6123" w:rsidRDefault="006B4790">
      <w:pPr>
        <w:shd w:val="clear" w:color="auto" w:fill="EFEFEF"/>
        <w:spacing w:after="0"/>
        <w:ind w:left="216"/>
      </w:pPr>
      <w:r w:rsidRPr="006B4790">
        <w:rPr>
          <w:rFonts w:ascii="Courier New" w:eastAsia="Courier New" w:hAnsi="Courier New"/>
          <w:sz w:val="18"/>
        </w:rPr>
        <w:t>df.info()</w:t>
      </w:r>
    </w:p>
    <w:p w14:paraId="2B3C9C6F" w14:textId="77777777" w:rsidR="007360ED" w:rsidRDefault="007360ED">
      <w:pPr>
        <w:spacing w:after="60"/>
        <w:rPr>
          <w:sz w:val="20"/>
          <w:szCs w:val="20"/>
        </w:rPr>
      </w:pPr>
    </w:p>
    <w:p w14:paraId="49E0007B" w14:textId="706D46A8" w:rsidR="009D6123" w:rsidRDefault="007360ED">
      <w:pPr>
        <w:spacing w:after="60"/>
      </w:pPr>
      <w:r w:rsidRPr="007360ED">
        <w:rPr>
          <w:sz w:val="20"/>
          <w:szCs w:val="20"/>
        </w:rPr>
        <w:t>If the notebook is executed in Google Colab, the CSV file must first be uploaded using the file upload option. If the notebook is executed locally in Jupyter Notebook, the CSV file should be kept in the same folder as the notebook, or the full file path should be specified. Once the dataset is loaded successfully, it is ready for inspection, data cleaning, preprocessing, and further analysis</w:t>
      </w:r>
      <w:r w:rsidRPr="007360ED">
        <w:t>.</w:t>
      </w:r>
    </w:p>
    <w:p w14:paraId="7A5336C1" w14:textId="77777777" w:rsidR="003668EA" w:rsidRDefault="0080194B">
      <w:pPr>
        <w:pStyle w:val="Heading2"/>
      </w:pPr>
      <w:r>
        <w:t>3.2 Handling Missing Values</w:t>
      </w:r>
    </w:p>
    <w:p w14:paraId="65688931" w14:textId="4C8E7420" w:rsidR="009D6123" w:rsidRDefault="0080194B" w:rsidP="00203B0A">
      <w:pPr>
        <w:spacing w:after="120"/>
        <w:jc w:val="both"/>
      </w:pPr>
      <w:r w:rsidRPr="00203B0A">
        <w:rPr>
          <w:sz w:val="20"/>
          <w:szCs w:val="20"/>
        </w:rPr>
        <w:t xml:space="preserve">Missing values are entries that are empty in the </w:t>
      </w:r>
      <w:r w:rsidR="00203B0A" w:rsidRPr="00203B0A">
        <w:rPr>
          <w:sz w:val="20"/>
          <w:szCs w:val="20"/>
        </w:rPr>
        <w:t>weather dataset. They can affect statistical calculations, temperature trends, and visualizations. Missing values are identified using df.isnull().sum(), which gives the number of empty cells in each column. In this project, missing temperature and humidity values are filled using the median, while missing weather conditions are filled using the mode</w:t>
      </w:r>
      <w:r w:rsidR="00203B0A" w:rsidRPr="00203B0A">
        <w:t>.</w:t>
      </w:r>
    </w:p>
    <w:p w14:paraId="7663F909" w14:textId="77777777" w:rsidR="009D6123" w:rsidRDefault="0080194B">
      <w:pPr>
        <w:keepNext/>
        <w:spacing w:before="120" w:after="60"/>
      </w:pPr>
      <w:r>
        <w:rPr>
          <w:b/>
        </w:rPr>
        <w:t>3.2.1 Methods of Treating Missing Values</w:t>
      </w:r>
    </w:p>
    <w:tbl>
      <w:tblPr>
        <w:tblStyle w:val="TableGrid"/>
        <w:tblW w:w="0" w:type="auto"/>
        <w:tblLook w:val="04A0" w:firstRow="1" w:lastRow="0" w:firstColumn="1" w:lastColumn="0" w:noHBand="0" w:noVBand="1"/>
      </w:tblPr>
      <w:tblGrid>
        <w:gridCol w:w="2304"/>
        <w:gridCol w:w="4752"/>
        <w:gridCol w:w="2736"/>
      </w:tblGrid>
      <w:tr w:rsidR="009D6123" w14:paraId="3757460D" w14:textId="77777777">
        <w:tc>
          <w:tcPr>
            <w:tcW w:w="2304" w:type="dxa"/>
            <w:shd w:val="clear" w:color="auto" w:fill="D9D9D9"/>
          </w:tcPr>
          <w:p w14:paraId="7455BF1C" w14:textId="77777777" w:rsidR="009D6123" w:rsidRDefault="0080194B">
            <w:r>
              <w:rPr>
                <w:b/>
                <w:sz w:val="20"/>
              </w:rPr>
              <w:t>Method</w:t>
            </w:r>
          </w:p>
        </w:tc>
        <w:tc>
          <w:tcPr>
            <w:tcW w:w="4752" w:type="dxa"/>
            <w:shd w:val="clear" w:color="auto" w:fill="D9D9D9"/>
          </w:tcPr>
          <w:p w14:paraId="1891844B" w14:textId="77777777" w:rsidR="009D6123" w:rsidRDefault="0080194B">
            <w:r>
              <w:rPr>
                <w:b/>
                <w:sz w:val="20"/>
              </w:rPr>
              <w:t>When it is used</w:t>
            </w:r>
          </w:p>
        </w:tc>
        <w:tc>
          <w:tcPr>
            <w:tcW w:w="2736" w:type="dxa"/>
            <w:shd w:val="clear" w:color="auto" w:fill="D9D9D9"/>
          </w:tcPr>
          <w:p w14:paraId="218CF31C" w14:textId="77777777" w:rsidR="009D6123" w:rsidRDefault="0080194B">
            <w:r>
              <w:rPr>
                <w:b/>
                <w:sz w:val="20"/>
              </w:rPr>
              <w:t>Pandas function</w:t>
            </w:r>
          </w:p>
        </w:tc>
      </w:tr>
      <w:tr w:rsidR="009D6123" w14:paraId="2033BE50" w14:textId="77777777">
        <w:tc>
          <w:tcPr>
            <w:tcW w:w="2304" w:type="dxa"/>
          </w:tcPr>
          <w:p w14:paraId="2A272223" w14:textId="77777777" w:rsidR="009D6123" w:rsidRDefault="0080194B">
            <w:r>
              <w:rPr>
                <w:sz w:val="20"/>
              </w:rPr>
              <w:t>Drop rows</w:t>
            </w:r>
          </w:p>
        </w:tc>
        <w:tc>
          <w:tcPr>
            <w:tcW w:w="4752" w:type="dxa"/>
          </w:tcPr>
          <w:p w14:paraId="3A556225" w14:textId="77777777" w:rsidR="009D6123" w:rsidRDefault="0080194B">
            <w:r>
              <w:rPr>
                <w:sz w:val="20"/>
              </w:rPr>
              <w:t>When only a few rows are affected and they cannot support the analysis</w:t>
            </w:r>
          </w:p>
        </w:tc>
        <w:tc>
          <w:tcPr>
            <w:tcW w:w="2736" w:type="dxa"/>
          </w:tcPr>
          <w:p w14:paraId="78A2FF94" w14:textId="77777777" w:rsidR="009D6123" w:rsidRDefault="0080194B">
            <w:r>
              <w:rPr>
                <w:sz w:val="20"/>
              </w:rPr>
              <w:t>df.dropna()</w:t>
            </w:r>
          </w:p>
        </w:tc>
      </w:tr>
      <w:tr w:rsidR="009D6123" w14:paraId="32E2966F" w14:textId="77777777">
        <w:tc>
          <w:tcPr>
            <w:tcW w:w="2304" w:type="dxa"/>
          </w:tcPr>
          <w:p w14:paraId="7C18CC1D" w14:textId="77777777" w:rsidR="009D6123" w:rsidRDefault="0080194B">
            <w:r>
              <w:rPr>
                <w:sz w:val="20"/>
              </w:rPr>
              <w:t>Fill with 0</w:t>
            </w:r>
          </w:p>
        </w:tc>
        <w:tc>
          <w:tcPr>
            <w:tcW w:w="4752" w:type="dxa"/>
          </w:tcPr>
          <w:p w14:paraId="5E5B788F" w14:textId="77777777" w:rsidR="009D6123" w:rsidRDefault="0080194B">
            <w:r>
              <w:rPr>
                <w:sz w:val="20"/>
              </w:rPr>
              <w:t>When a missing count means that no case was reported</w:t>
            </w:r>
          </w:p>
        </w:tc>
        <w:tc>
          <w:tcPr>
            <w:tcW w:w="2736" w:type="dxa"/>
          </w:tcPr>
          <w:p w14:paraId="762CE1E2" w14:textId="77777777" w:rsidR="009D6123" w:rsidRDefault="0080194B">
            <w:r>
              <w:rPr>
                <w:sz w:val="20"/>
              </w:rPr>
              <w:t>df.fillna(0)</w:t>
            </w:r>
          </w:p>
        </w:tc>
      </w:tr>
      <w:tr w:rsidR="009D6123" w14:paraId="10536CE0" w14:textId="77777777">
        <w:tc>
          <w:tcPr>
            <w:tcW w:w="2304" w:type="dxa"/>
          </w:tcPr>
          <w:p w14:paraId="39B1F991" w14:textId="77777777" w:rsidR="009D6123" w:rsidRDefault="0080194B">
            <w:r>
              <w:rPr>
                <w:sz w:val="20"/>
              </w:rPr>
              <w:t>Fill with mean / median</w:t>
            </w:r>
          </w:p>
        </w:tc>
        <w:tc>
          <w:tcPr>
            <w:tcW w:w="4752" w:type="dxa"/>
          </w:tcPr>
          <w:p w14:paraId="7BBFEFF6" w14:textId="77777777" w:rsidR="009D6123" w:rsidRDefault="0080194B">
            <w:r>
              <w:rPr>
                <w:sz w:val="20"/>
              </w:rPr>
              <w:t>When the column is numeric and a typical value is acceptable</w:t>
            </w:r>
          </w:p>
        </w:tc>
        <w:tc>
          <w:tcPr>
            <w:tcW w:w="2736" w:type="dxa"/>
          </w:tcPr>
          <w:p w14:paraId="0D65AABA" w14:textId="77777777" w:rsidR="009D6123" w:rsidRDefault="0080194B">
            <w:r>
              <w:rPr>
                <w:sz w:val="20"/>
              </w:rPr>
              <w:t>df[col].fillna(df[col].median())</w:t>
            </w:r>
          </w:p>
        </w:tc>
      </w:tr>
      <w:tr w:rsidR="009D6123" w14:paraId="7EE2F8B4" w14:textId="77777777">
        <w:tc>
          <w:tcPr>
            <w:tcW w:w="2304" w:type="dxa"/>
          </w:tcPr>
          <w:p w14:paraId="6B8495E7" w14:textId="77777777" w:rsidR="009D6123" w:rsidRDefault="0080194B">
            <w:r>
              <w:rPr>
                <w:sz w:val="20"/>
              </w:rPr>
              <w:t>Keep as it is</w:t>
            </w:r>
          </w:p>
        </w:tc>
        <w:tc>
          <w:tcPr>
            <w:tcW w:w="4752" w:type="dxa"/>
          </w:tcPr>
          <w:p w14:paraId="5877B887" w14:textId="77777777" w:rsidR="009D6123" w:rsidRDefault="0080194B">
            <w:r>
              <w:rPr>
                <w:sz w:val="20"/>
              </w:rPr>
              <w:t>When the column is not used in the analysis</w:t>
            </w:r>
          </w:p>
        </w:tc>
        <w:tc>
          <w:tcPr>
            <w:tcW w:w="2736" w:type="dxa"/>
          </w:tcPr>
          <w:p w14:paraId="03EEE565" w14:textId="77777777" w:rsidR="009D6123" w:rsidRDefault="0080194B">
            <w:r>
              <w:rPr>
                <w:sz w:val="20"/>
              </w:rPr>
              <w:t>—</w:t>
            </w:r>
          </w:p>
        </w:tc>
      </w:tr>
    </w:tbl>
    <w:p w14:paraId="646C0740" w14:textId="77777777" w:rsidR="009D6123" w:rsidRDefault="009D6123">
      <w:pPr>
        <w:spacing w:after="100"/>
      </w:pPr>
    </w:p>
    <w:p w14:paraId="1F5F17D1" w14:textId="77777777" w:rsidR="009D6123" w:rsidRDefault="0080194B">
      <w:pPr>
        <w:shd w:val="clear" w:color="auto" w:fill="EFEFEF"/>
        <w:spacing w:after="0"/>
        <w:ind w:left="216"/>
        <w:rPr>
          <w:rFonts w:ascii="Courier New" w:eastAsia="Courier New" w:hAnsi="Courier New"/>
          <w:sz w:val="18"/>
        </w:rPr>
      </w:pPr>
      <w:r>
        <w:rPr>
          <w:rFonts w:ascii="Courier New" w:eastAsia="Courier New" w:hAnsi="Courier New"/>
          <w:sz w:val="18"/>
        </w:rPr>
        <w:t># identify missing values</w:t>
      </w:r>
    </w:p>
    <w:p w14:paraId="24F0D068" w14:textId="77777777" w:rsidR="009935B4" w:rsidRDefault="00DC4CE4">
      <w:pPr>
        <w:shd w:val="clear" w:color="auto" w:fill="EFEFEF"/>
        <w:spacing w:after="0"/>
        <w:ind w:left="216"/>
        <w:rPr>
          <w:rFonts w:ascii="Courier New" w:hAnsi="Courier New" w:cs="Courier New"/>
          <w:sz w:val="18"/>
          <w:szCs w:val="18"/>
        </w:rPr>
      </w:pPr>
      <w:r w:rsidRPr="009935B4">
        <w:rPr>
          <w:rFonts w:ascii="Courier New" w:hAnsi="Courier New" w:cs="Courier New"/>
          <w:sz w:val="18"/>
          <w:szCs w:val="18"/>
        </w:rPr>
        <w:t xml:space="preserve">print("Missing values before treatment:") </w:t>
      </w:r>
    </w:p>
    <w:p w14:paraId="23C4F468" w14:textId="77777777" w:rsidR="009935B4" w:rsidRDefault="00DC4CE4">
      <w:pPr>
        <w:shd w:val="clear" w:color="auto" w:fill="EFEFEF"/>
        <w:spacing w:after="0"/>
        <w:ind w:left="216"/>
        <w:rPr>
          <w:rFonts w:ascii="Courier New" w:hAnsi="Courier New" w:cs="Courier New"/>
          <w:sz w:val="18"/>
          <w:szCs w:val="18"/>
        </w:rPr>
      </w:pPr>
      <w:r w:rsidRPr="009935B4">
        <w:rPr>
          <w:rFonts w:ascii="Courier New" w:hAnsi="Courier New" w:cs="Courier New"/>
          <w:sz w:val="18"/>
          <w:szCs w:val="18"/>
        </w:rPr>
        <w:t xml:space="preserve">print(df.isnull().sum()) </w:t>
      </w:r>
    </w:p>
    <w:p w14:paraId="33EBECC4" w14:textId="77777777" w:rsidR="009935B4" w:rsidRDefault="00DC4CE4">
      <w:pPr>
        <w:shd w:val="clear" w:color="auto" w:fill="EFEFEF"/>
        <w:spacing w:after="0"/>
        <w:ind w:left="216"/>
        <w:rPr>
          <w:rFonts w:ascii="Courier New" w:hAnsi="Courier New" w:cs="Courier New"/>
          <w:sz w:val="18"/>
          <w:szCs w:val="18"/>
        </w:rPr>
      </w:pPr>
      <w:r w:rsidRPr="009935B4">
        <w:rPr>
          <w:rFonts w:ascii="Courier New" w:hAnsi="Courier New" w:cs="Courier New"/>
          <w:sz w:val="18"/>
          <w:szCs w:val="18"/>
        </w:rPr>
        <w:t xml:space="preserve"># Fill missing numerical values using median </w:t>
      </w:r>
    </w:p>
    <w:p w14:paraId="2C18154C" w14:textId="77777777" w:rsidR="00001899" w:rsidRDefault="00DC4CE4">
      <w:pPr>
        <w:shd w:val="clear" w:color="auto" w:fill="EFEFEF"/>
        <w:spacing w:after="0"/>
        <w:ind w:left="216"/>
        <w:rPr>
          <w:rFonts w:ascii="Courier New" w:hAnsi="Courier New" w:cs="Courier New"/>
          <w:sz w:val="18"/>
          <w:szCs w:val="18"/>
        </w:rPr>
      </w:pPr>
      <w:r w:rsidRPr="009935B4">
        <w:rPr>
          <w:rFonts w:ascii="Courier New" w:hAnsi="Courier New" w:cs="Courier New"/>
          <w:sz w:val="18"/>
          <w:szCs w:val="18"/>
        </w:rPr>
        <w:t>df["Temperature"] = df["Temperature"].fillna( df["Temperature"].median() )</w:t>
      </w:r>
    </w:p>
    <w:p w14:paraId="69085715" w14:textId="77777777" w:rsidR="00001899" w:rsidRDefault="00DC4CE4">
      <w:pPr>
        <w:shd w:val="clear" w:color="auto" w:fill="EFEFEF"/>
        <w:spacing w:after="0"/>
        <w:ind w:left="216"/>
        <w:rPr>
          <w:rFonts w:ascii="Courier New" w:hAnsi="Courier New" w:cs="Courier New"/>
          <w:sz w:val="18"/>
          <w:szCs w:val="18"/>
        </w:rPr>
      </w:pPr>
      <w:r w:rsidRPr="009935B4">
        <w:rPr>
          <w:rFonts w:ascii="Courier New" w:hAnsi="Courier New" w:cs="Courier New"/>
          <w:sz w:val="18"/>
          <w:szCs w:val="18"/>
        </w:rPr>
        <w:t xml:space="preserve"> df["Humidity"] = df["Humidity"].fillna( df["Humidity"].median() ) </w:t>
      </w:r>
    </w:p>
    <w:p w14:paraId="5BCB9A05" w14:textId="77777777" w:rsidR="00001899" w:rsidRDefault="00DC4CE4">
      <w:pPr>
        <w:shd w:val="clear" w:color="auto" w:fill="EFEFEF"/>
        <w:spacing w:after="0"/>
        <w:ind w:left="216"/>
        <w:rPr>
          <w:rFonts w:ascii="Courier New" w:hAnsi="Courier New" w:cs="Courier New"/>
          <w:sz w:val="18"/>
          <w:szCs w:val="18"/>
        </w:rPr>
      </w:pPr>
      <w:r w:rsidRPr="009935B4">
        <w:rPr>
          <w:rFonts w:ascii="Courier New" w:hAnsi="Courier New" w:cs="Courier New"/>
          <w:sz w:val="18"/>
          <w:szCs w:val="18"/>
        </w:rPr>
        <w:lastRenderedPageBreak/>
        <w:t xml:space="preserve"># Fill missing categorical values using mode </w:t>
      </w:r>
    </w:p>
    <w:p w14:paraId="3DA54834" w14:textId="77777777" w:rsidR="00001899" w:rsidRDefault="00DC4CE4">
      <w:pPr>
        <w:shd w:val="clear" w:color="auto" w:fill="EFEFEF"/>
        <w:spacing w:after="0"/>
        <w:ind w:left="216"/>
        <w:rPr>
          <w:rFonts w:ascii="Courier New" w:hAnsi="Courier New" w:cs="Courier New"/>
          <w:sz w:val="18"/>
          <w:szCs w:val="18"/>
        </w:rPr>
      </w:pPr>
      <w:r w:rsidRPr="009935B4">
        <w:rPr>
          <w:rFonts w:ascii="Courier New" w:hAnsi="Courier New" w:cs="Courier New"/>
          <w:sz w:val="18"/>
          <w:szCs w:val="18"/>
        </w:rPr>
        <w:t>df["Weather"]</w:t>
      </w:r>
      <w:r w:rsidRPr="009935B4">
        <w:rPr>
          <w:sz w:val="18"/>
          <w:szCs w:val="18"/>
        </w:rPr>
        <w:t xml:space="preserve"> </w:t>
      </w:r>
      <w:r w:rsidRPr="00001899">
        <w:rPr>
          <w:rFonts w:ascii="Courier New" w:hAnsi="Courier New" w:cs="Courier New"/>
          <w:sz w:val="18"/>
          <w:szCs w:val="18"/>
        </w:rPr>
        <w:t xml:space="preserve">= df["Weather"].fillna( df["Weather"].mode()[0] ) </w:t>
      </w:r>
    </w:p>
    <w:p w14:paraId="25C5E0EE" w14:textId="77777777" w:rsidR="00001899" w:rsidRDefault="00DC4CE4">
      <w:pPr>
        <w:shd w:val="clear" w:color="auto" w:fill="EFEFEF"/>
        <w:spacing w:after="0"/>
        <w:ind w:left="216"/>
        <w:rPr>
          <w:rFonts w:ascii="Courier New" w:hAnsi="Courier New" w:cs="Courier New"/>
          <w:sz w:val="18"/>
          <w:szCs w:val="18"/>
        </w:rPr>
      </w:pPr>
      <w:r w:rsidRPr="00001899">
        <w:rPr>
          <w:rFonts w:ascii="Courier New" w:hAnsi="Courier New" w:cs="Courier New"/>
          <w:sz w:val="18"/>
          <w:szCs w:val="18"/>
        </w:rPr>
        <w:t xml:space="preserve"># Check missing values after treatment </w:t>
      </w:r>
    </w:p>
    <w:p w14:paraId="4CCA58AF" w14:textId="08CFC504" w:rsidR="00DC4CE4" w:rsidRDefault="00DC4CE4">
      <w:pPr>
        <w:shd w:val="clear" w:color="auto" w:fill="EFEFEF"/>
        <w:spacing w:after="0"/>
        <w:ind w:left="216"/>
      </w:pPr>
      <w:r w:rsidRPr="00001899">
        <w:rPr>
          <w:rFonts w:ascii="Courier New" w:hAnsi="Courier New" w:cs="Courier New"/>
          <w:sz w:val="18"/>
          <w:szCs w:val="18"/>
        </w:rPr>
        <w:t>print("\nMissing values after treatment:") print(df.isnull().sum())</w:t>
      </w:r>
    </w:p>
    <w:p w14:paraId="1A94DBDB" w14:textId="77777777" w:rsidR="009D6123" w:rsidRDefault="009D6123">
      <w:pPr>
        <w:spacing w:after="60"/>
      </w:pPr>
    </w:p>
    <w:p w14:paraId="5BC32B1C" w14:textId="3299355F" w:rsidR="009D6123" w:rsidRDefault="0080194B">
      <w:pPr>
        <w:spacing w:after="120"/>
        <w:jc w:val="both"/>
      </w:pPr>
      <w:r>
        <w:t xml:space="preserve">The treatment </w:t>
      </w:r>
      <w:r w:rsidR="001B144A" w:rsidRPr="001B144A">
        <w:t>method is selected according to the meaning and data type of each column. Median values are used for missing temperature and humidity measurements, while the mode is used for missing weather conditions. This approach helps prepare the dataset for reliable statistical analysis and visualization.</w:t>
      </w:r>
    </w:p>
    <w:p w14:paraId="6959C71B" w14:textId="77777777" w:rsidR="003668EA" w:rsidRDefault="0080194B">
      <w:pPr>
        <w:pStyle w:val="Heading2"/>
      </w:pPr>
      <w:r>
        <w:t>3.3 Handling Duplicate / Inconsistent Data</w:t>
      </w:r>
    </w:p>
    <w:p w14:paraId="34385344" w14:textId="2DE748FE" w:rsidR="009D6123" w:rsidRDefault="0080194B">
      <w:pPr>
        <w:spacing w:after="120"/>
        <w:jc w:val="both"/>
      </w:pPr>
      <w:r>
        <w:t xml:space="preserve">Duplicate records are rows that appear more than once with identical values. They can </w:t>
      </w:r>
      <w:r w:rsidR="004D70AC" w:rsidRPr="004D70AC">
        <w:t>affect statistical calculations and lead to misleading results during data analysis. The number of duplicate rows in the weather dataset is identified using df.duplicated().sum(), and duplicate records are removed using df.drop_duplicates().</w:t>
      </w:r>
    </w:p>
    <w:p w14:paraId="3B1E0DFA" w14:textId="0E7935FE" w:rsidR="004D70AC" w:rsidRDefault="0080194B">
      <w:pPr>
        <w:shd w:val="clear" w:color="auto" w:fill="EFEFEF"/>
        <w:spacing w:after="0"/>
        <w:ind w:left="216"/>
        <w:rPr>
          <w:rFonts w:ascii="Courier New" w:eastAsia="Courier New" w:hAnsi="Courier New"/>
          <w:sz w:val="18"/>
        </w:rPr>
      </w:pPr>
      <w:r>
        <w:rPr>
          <w:rFonts w:ascii="Courier New" w:eastAsia="Courier New" w:hAnsi="Courier New"/>
          <w:sz w:val="18"/>
        </w:rPr>
        <w:t xml:space="preserve">print("Duplicates before:", </w:t>
      </w:r>
      <w:r w:rsidR="00E13076" w:rsidRPr="00E13076">
        <w:rPr>
          <w:rFonts w:ascii="Courier New" w:eastAsia="Courier New" w:hAnsi="Courier New"/>
          <w:sz w:val="18"/>
        </w:rPr>
        <w:t>df.duplicated().sum())</w:t>
      </w:r>
    </w:p>
    <w:p w14:paraId="5ECA66B2" w14:textId="30FB6E08" w:rsidR="009D6123" w:rsidRPr="00E13076" w:rsidRDefault="00E13076">
      <w:pPr>
        <w:shd w:val="clear" w:color="auto" w:fill="EFEFEF"/>
        <w:spacing w:after="0"/>
        <w:ind w:left="216"/>
        <w:rPr>
          <w:rFonts w:ascii="Courier New" w:hAnsi="Courier New" w:cs="Courier New"/>
          <w:sz w:val="18"/>
          <w:szCs w:val="18"/>
        </w:rPr>
      </w:pPr>
      <w:r w:rsidRPr="00E13076">
        <w:rPr>
          <w:rFonts w:ascii="Courier New" w:hAnsi="Courier New" w:cs="Courier New"/>
          <w:sz w:val="18"/>
          <w:szCs w:val="18"/>
        </w:rPr>
        <w:t>df = df.drop_duplicates()</w:t>
      </w:r>
    </w:p>
    <w:p w14:paraId="15D29C99" w14:textId="0326E9F6" w:rsidR="009D6123" w:rsidRDefault="0080194B">
      <w:pPr>
        <w:shd w:val="clear" w:color="auto" w:fill="EFEFEF"/>
        <w:spacing w:after="0"/>
        <w:ind w:left="216"/>
      </w:pPr>
      <w:r>
        <w:rPr>
          <w:rFonts w:ascii="Courier New" w:eastAsia="Courier New" w:hAnsi="Courier New"/>
          <w:sz w:val="18"/>
        </w:rPr>
        <w:t xml:space="preserve">print("Duplicates after :", </w:t>
      </w:r>
      <w:r w:rsidR="000D6103" w:rsidRPr="000D6103">
        <w:rPr>
          <w:rFonts w:ascii="Courier New" w:eastAsia="Courier New" w:hAnsi="Courier New"/>
          <w:sz w:val="18"/>
        </w:rPr>
        <w:t>df.duplicated().sum())</w:t>
      </w:r>
    </w:p>
    <w:p w14:paraId="4BCE5C91" w14:textId="77777777" w:rsidR="009D6123" w:rsidRDefault="0080194B">
      <w:pPr>
        <w:shd w:val="clear" w:color="auto" w:fill="EFEFEF"/>
        <w:spacing w:after="0"/>
        <w:ind w:left="216"/>
      </w:pPr>
      <w:r>
        <w:rPr>
          <w:rFonts w:ascii="Courier New" w:eastAsia="Courier New" w:hAnsi="Courier New"/>
          <w:sz w:val="18"/>
        </w:rPr>
        <w:t xml:space="preserve"> </w:t>
      </w:r>
    </w:p>
    <w:p w14:paraId="46C20F5A" w14:textId="77777777" w:rsidR="009D6123" w:rsidRDefault="0080194B">
      <w:pPr>
        <w:shd w:val="clear" w:color="auto" w:fill="EFEFEF"/>
        <w:spacing w:after="0"/>
        <w:ind w:left="216"/>
      </w:pPr>
      <w:r>
        <w:rPr>
          <w:rFonts w:ascii="Courier New" w:eastAsia="Courier New" w:hAnsi="Courier New"/>
          <w:sz w:val="18"/>
        </w:rPr>
        <w:t># make column names consistent</w:t>
      </w:r>
    </w:p>
    <w:p w14:paraId="6FC23031" w14:textId="77777777" w:rsidR="00AA2249" w:rsidRDefault="0080194B" w:rsidP="00AA2249">
      <w:pPr>
        <w:shd w:val="clear" w:color="auto" w:fill="EFEFEF"/>
        <w:ind w:left="216"/>
        <w:rPr>
          <w:rFonts w:ascii="Courier New" w:eastAsia="Courier New" w:hAnsi="Courier New"/>
          <w:sz w:val="18"/>
        </w:rPr>
      </w:pPr>
      <w:r>
        <w:rPr>
          <w:rFonts w:ascii="Courier New" w:eastAsia="Courier New" w:hAnsi="Courier New"/>
          <w:sz w:val="18"/>
        </w:rPr>
        <w:t>country_df.columns = df.columns.str.strip()</w:t>
      </w:r>
    </w:p>
    <w:p w14:paraId="4A31560B" w14:textId="77777777" w:rsidR="002B51FE" w:rsidRDefault="00AA2249" w:rsidP="002B51FE">
      <w:pPr>
        <w:shd w:val="clear" w:color="auto" w:fill="EFEFEF"/>
        <w:ind w:left="216"/>
        <w:rPr>
          <w:rFonts w:ascii="Courier New" w:eastAsia="Courier New" w:hAnsi="Courier New"/>
          <w:sz w:val="18"/>
          <w:lang w:val="en-IN"/>
        </w:rPr>
      </w:pPr>
      <w:r w:rsidRPr="00AA2249">
        <w:rPr>
          <w:rFonts w:ascii="Courier New" w:eastAsia="Courier New" w:hAnsi="Courier New"/>
          <w:sz w:val="18"/>
          <w:lang w:val="en-IN"/>
        </w:rPr>
        <w:t># Remove extra spaces from weather condition values</w:t>
      </w:r>
    </w:p>
    <w:p w14:paraId="64074A8B" w14:textId="62B58E95" w:rsidR="00AA2249" w:rsidRPr="00AA2249" w:rsidRDefault="00AA2249" w:rsidP="002B51FE">
      <w:pPr>
        <w:shd w:val="clear" w:color="auto" w:fill="EFEFEF"/>
        <w:ind w:left="216"/>
        <w:rPr>
          <w:rFonts w:ascii="Courier New" w:eastAsia="Courier New" w:hAnsi="Courier New"/>
          <w:sz w:val="18"/>
          <w:lang w:val="en-IN"/>
        </w:rPr>
      </w:pPr>
      <w:r w:rsidRPr="00AA2249">
        <w:rPr>
          <w:rFonts w:ascii="Courier New" w:eastAsia="Courier New" w:hAnsi="Courier New"/>
          <w:sz w:val="18"/>
          <w:lang w:val="en-IN"/>
        </w:rPr>
        <w:t>df["Weather"] = df["Weather"].str.strip()</w:t>
      </w:r>
    </w:p>
    <w:p w14:paraId="06C392F6" w14:textId="77777777" w:rsidR="00AA2249" w:rsidRPr="00AA2249" w:rsidRDefault="00AA2249" w:rsidP="00AA2249">
      <w:pPr>
        <w:shd w:val="clear" w:color="auto" w:fill="EFEFEF"/>
        <w:spacing w:after="0"/>
        <w:ind w:left="216"/>
        <w:rPr>
          <w:rFonts w:ascii="Courier New" w:eastAsia="Courier New" w:hAnsi="Courier New"/>
          <w:sz w:val="18"/>
          <w:lang w:val="en-IN"/>
        </w:rPr>
      </w:pPr>
      <w:r w:rsidRPr="00AA2249">
        <w:rPr>
          <w:rFonts w:ascii="Courier New" w:eastAsia="Courier New" w:hAnsi="Courier New"/>
          <w:sz w:val="18"/>
          <w:lang w:val="en-IN"/>
        </w:rPr>
        <w:t># Display the cleaned column names</w:t>
      </w:r>
    </w:p>
    <w:p w14:paraId="17E9A064" w14:textId="77777777" w:rsidR="00AA2249" w:rsidRPr="00AA2249" w:rsidRDefault="00AA2249" w:rsidP="00AA2249">
      <w:pPr>
        <w:shd w:val="clear" w:color="auto" w:fill="EFEFEF"/>
        <w:spacing w:after="0"/>
        <w:ind w:left="216"/>
        <w:rPr>
          <w:rFonts w:ascii="Courier New" w:eastAsia="Courier New" w:hAnsi="Courier New"/>
          <w:sz w:val="18"/>
          <w:lang w:val="en-IN"/>
        </w:rPr>
      </w:pPr>
      <w:r w:rsidRPr="00AA2249">
        <w:rPr>
          <w:rFonts w:ascii="Courier New" w:eastAsia="Courier New" w:hAnsi="Courier New"/>
          <w:sz w:val="18"/>
          <w:lang w:val="en-IN"/>
        </w:rPr>
        <w:t>print("Column names:", df.columns.tolist())</w:t>
      </w:r>
    </w:p>
    <w:p w14:paraId="1DD3C005" w14:textId="78BAD891" w:rsidR="009D6123" w:rsidRDefault="009D6123">
      <w:pPr>
        <w:shd w:val="clear" w:color="auto" w:fill="EFEFEF"/>
        <w:spacing w:after="0"/>
        <w:ind w:left="216"/>
      </w:pPr>
    </w:p>
    <w:p w14:paraId="05362ACE" w14:textId="77777777" w:rsidR="006B3B20" w:rsidRDefault="006B3B20">
      <w:pPr>
        <w:spacing w:after="60"/>
      </w:pPr>
    </w:p>
    <w:p w14:paraId="72306653" w14:textId="62878CEC" w:rsidR="009D6123" w:rsidRDefault="006B3B20">
      <w:pPr>
        <w:spacing w:after="60"/>
      </w:pPr>
      <w:r w:rsidRPr="006B3B20">
        <w:t>Inconsistent formatting, such as extra spaces in column names or weather condition values, can create difficulties during grouping and analysis. Therefore, column names and text values are checked and standardized. Removing duplicate records and correcting formatting helps maintain data consistency and improves the reliability of statistical calculations and visualizations.</w:t>
      </w:r>
    </w:p>
    <w:p w14:paraId="34271EC2" w14:textId="77777777" w:rsidR="003668EA" w:rsidRDefault="0080194B">
      <w:pPr>
        <w:pStyle w:val="Heading2"/>
      </w:pPr>
      <w:r>
        <w:t>3.4 Date and Time Processing</w:t>
      </w:r>
    </w:p>
    <w:p w14:paraId="5BD3D397" w14:textId="586A8419" w:rsidR="009D6123" w:rsidRDefault="0080194B">
      <w:pPr>
        <w:spacing w:after="120"/>
        <w:jc w:val="both"/>
      </w:pPr>
      <w:r>
        <w:t xml:space="preserve">When a </w:t>
      </w:r>
      <w:r w:rsidR="00DA65E8" w:rsidRPr="00DA65E8">
        <w:t>weather dataset is loaded from a CSV file, the Date column may be stored as text. Text dates cannot be reliably used for chronological analysis, so the column is converted into the datetime format using pd.to_datetime(). After conversion, the records are sorted by date, and additional time-related columns can be extracted to analyse weather patterns over different periods.</w:t>
      </w:r>
    </w:p>
    <w:p w14:paraId="22FDFD45" w14:textId="77777777" w:rsidR="00FA20B3" w:rsidRDefault="00FA20B3">
      <w:pPr>
        <w:shd w:val="clear" w:color="auto" w:fill="EFEFEF"/>
        <w:spacing w:after="0"/>
        <w:ind w:left="216"/>
        <w:rPr>
          <w:rFonts w:ascii="Courier New" w:eastAsia="Courier New" w:hAnsi="Courier New"/>
          <w:sz w:val="18"/>
        </w:rPr>
      </w:pPr>
      <w:r>
        <w:rPr>
          <w:rFonts w:ascii="Courier New" w:eastAsia="Courier New" w:hAnsi="Courier New"/>
          <w:sz w:val="18"/>
        </w:rPr>
        <w:t>#</w:t>
      </w:r>
      <w:r w:rsidRPr="00FA20B3">
        <w:rPr>
          <w:rFonts w:ascii="Courier New" w:eastAsia="Courier New" w:hAnsi="Courier New"/>
          <w:sz w:val="18"/>
        </w:rPr>
        <w:t xml:space="preserve">Convert Date column to datetime format </w:t>
      </w:r>
    </w:p>
    <w:p w14:paraId="214489BC" w14:textId="77777777" w:rsidR="00FA20B3" w:rsidRDefault="00FA20B3">
      <w:pPr>
        <w:shd w:val="clear" w:color="auto" w:fill="EFEFEF"/>
        <w:spacing w:after="0"/>
        <w:ind w:left="216"/>
        <w:rPr>
          <w:rFonts w:ascii="Courier New" w:eastAsia="Courier New" w:hAnsi="Courier New"/>
          <w:sz w:val="18"/>
        </w:rPr>
      </w:pPr>
      <w:r w:rsidRPr="00FA20B3">
        <w:rPr>
          <w:rFonts w:ascii="Courier New" w:eastAsia="Courier New" w:hAnsi="Courier New"/>
          <w:sz w:val="18"/>
        </w:rPr>
        <w:t xml:space="preserve">df["Date"] = pd.to_datetime(df["Date"], errors="coerce") </w:t>
      </w:r>
    </w:p>
    <w:p w14:paraId="4AEF6500" w14:textId="77777777" w:rsidR="00FA20B3" w:rsidRDefault="00FA20B3">
      <w:pPr>
        <w:shd w:val="clear" w:color="auto" w:fill="EFEFEF"/>
        <w:spacing w:after="0"/>
        <w:ind w:left="216"/>
        <w:rPr>
          <w:rFonts w:ascii="Courier New" w:eastAsia="Courier New" w:hAnsi="Courier New"/>
          <w:sz w:val="18"/>
        </w:rPr>
      </w:pPr>
    </w:p>
    <w:p w14:paraId="7C426CDF" w14:textId="77777777" w:rsidR="00FA20B3" w:rsidRDefault="00FA20B3">
      <w:pPr>
        <w:shd w:val="clear" w:color="auto" w:fill="EFEFEF"/>
        <w:spacing w:after="0"/>
        <w:ind w:left="216"/>
        <w:rPr>
          <w:rFonts w:ascii="Courier New" w:eastAsia="Courier New" w:hAnsi="Courier New"/>
          <w:sz w:val="18"/>
        </w:rPr>
      </w:pPr>
      <w:r w:rsidRPr="00FA20B3">
        <w:rPr>
          <w:rFonts w:ascii="Courier New" w:eastAsia="Courier New" w:hAnsi="Courier New"/>
          <w:sz w:val="18"/>
        </w:rPr>
        <w:t xml:space="preserve"># Remove records with invalid dates </w:t>
      </w:r>
    </w:p>
    <w:p w14:paraId="09BA1D22" w14:textId="77777777" w:rsidR="00FA20B3" w:rsidRDefault="00FA20B3">
      <w:pPr>
        <w:shd w:val="clear" w:color="auto" w:fill="EFEFEF"/>
        <w:spacing w:after="0"/>
        <w:ind w:left="216"/>
        <w:rPr>
          <w:rFonts w:ascii="Courier New" w:eastAsia="Courier New" w:hAnsi="Courier New"/>
          <w:sz w:val="18"/>
        </w:rPr>
      </w:pPr>
      <w:r w:rsidRPr="00FA20B3">
        <w:rPr>
          <w:rFonts w:ascii="Courier New" w:eastAsia="Courier New" w:hAnsi="Courier New"/>
          <w:sz w:val="18"/>
        </w:rPr>
        <w:t xml:space="preserve">df = df.dropna(subset=["Date"]) </w:t>
      </w:r>
    </w:p>
    <w:p w14:paraId="486C6B0F" w14:textId="77777777" w:rsidR="00FA20B3" w:rsidRDefault="00FA20B3">
      <w:pPr>
        <w:shd w:val="clear" w:color="auto" w:fill="EFEFEF"/>
        <w:spacing w:after="0"/>
        <w:ind w:left="216"/>
        <w:rPr>
          <w:rFonts w:ascii="Courier New" w:eastAsia="Courier New" w:hAnsi="Courier New"/>
          <w:sz w:val="18"/>
        </w:rPr>
      </w:pPr>
    </w:p>
    <w:p w14:paraId="40D68BA1" w14:textId="77777777" w:rsidR="00FA20B3" w:rsidRDefault="00FA20B3">
      <w:pPr>
        <w:shd w:val="clear" w:color="auto" w:fill="EFEFEF"/>
        <w:spacing w:after="0"/>
        <w:ind w:left="216"/>
        <w:rPr>
          <w:rFonts w:ascii="Courier New" w:eastAsia="Courier New" w:hAnsi="Courier New"/>
          <w:sz w:val="18"/>
        </w:rPr>
      </w:pPr>
      <w:r w:rsidRPr="00FA20B3">
        <w:rPr>
          <w:rFonts w:ascii="Courier New" w:eastAsia="Courier New" w:hAnsi="Courier New"/>
          <w:sz w:val="18"/>
        </w:rPr>
        <w:t xml:space="preserve"># Sort records chronologically </w:t>
      </w:r>
    </w:p>
    <w:p w14:paraId="770F792D" w14:textId="77777777" w:rsidR="00FA20B3" w:rsidRDefault="00FA20B3">
      <w:pPr>
        <w:shd w:val="clear" w:color="auto" w:fill="EFEFEF"/>
        <w:spacing w:after="0"/>
        <w:ind w:left="216"/>
        <w:rPr>
          <w:rFonts w:ascii="Courier New" w:eastAsia="Courier New" w:hAnsi="Courier New"/>
          <w:sz w:val="18"/>
        </w:rPr>
      </w:pPr>
      <w:r w:rsidRPr="00FA20B3">
        <w:rPr>
          <w:rFonts w:ascii="Courier New" w:eastAsia="Courier New" w:hAnsi="Courier New"/>
          <w:sz w:val="18"/>
        </w:rPr>
        <w:t xml:space="preserve">df = df.sort_values("Date") </w:t>
      </w:r>
    </w:p>
    <w:p w14:paraId="69522D19" w14:textId="77777777" w:rsidR="00FA20B3" w:rsidRDefault="00FA20B3">
      <w:pPr>
        <w:shd w:val="clear" w:color="auto" w:fill="EFEFEF"/>
        <w:spacing w:after="0"/>
        <w:ind w:left="216"/>
        <w:rPr>
          <w:rFonts w:ascii="Courier New" w:eastAsia="Courier New" w:hAnsi="Courier New"/>
          <w:sz w:val="18"/>
        </w:rPr>
      </w:pPr>
    </w:p>
    <w:p w14:paraId="0C06079C" w14:textId="77777777" w:rsidR="00FA20B3" w:rsidRDefault="00FA20B3">
      <w:pPr>
        <w:shd w:val="clear" w:color="auto" w:fill="EFEFEF"/>
        <w:spacing w:after="0"/>
        <w:ind w:left="216"/>
        <w:rPr>
          <w:rFonts w:ascii="Courier New" w:eastAsia="Courier New" w:hAnsi="Courier New"/>
          <w:sz w:val="18"/>
        </w:rPr>
      </w:pPr>
      <w:r w:rsidRPr="00FA20B3">
        <w:rPr>
          <w:rFonts w:ascii="Courier New" w:eastAsia="Courier New" w:hAnsi="Courier New"/>
          <w:sz w:val="18"/>
        </w:rPr>
        <w:t xml:space="preserve"># Derive new time columns </w:t>
      </w:r>
    </w:p>
    <w:p w14:paraId="6D827831" w14:textId="77777777" w:rsidR="00FA20B3" w:rsidRDefault="00FA20B3">
      <w:pPr>
        <w:shd w:val="clear" w:color="auto" w:fill="EFEFEF"/>
        <w:spacing w:after="0"/>
        <w:ind w:left="216"/>
        <w:rPr>
          <w:rFonts w:ascii="Courier New" w:eastAsia="Courier New" w:hAnsi="Courier New"/>
          <w:sz w:val="18"/>
        </w:rPr>
      </w:pPr>
      <w:r w:rsidRPr="00FA20B3">
        <w:rPr>
          <w:rFonts w:ascii="Courier New" w:eastAsia="Courier New" w:hAnsi="Courier New"/>
          <w:sz w:val="18"/>
        </w:rPr>
        <w:t xml:space="preserve">df["Year"] = df["Date"].dt.year </w:t>
      </w:r>
    </w:p>
    <w:p w14:paraId="4AD71B90" w14:textId="77777777" w:rsidR="00FA20B3" w:rsidRDefault="00FA20B3">
      <w:pPr>
        <w:shd w:val="clear" w:color="auto" w:fill="EFEFEF"/>
        <w:spacing w:after="0"/>
        <w:ind w:left="216"/>
        <w:rPr>
          <w:rFonts w:ascii="Courier New" w:eastAsia="Courier New" w:hAnsi="Courier New"/>
          <w:sz w:val="18"/>
        </w:rPr>
      </w:pPr>
      <w:r w:rsidRPr="00FA20B3">
        <w:rPr>
          <w:rFonts w:ascii="Courier New" w:eastAsia="Courier New" w:hAnsi="Courier New"/>
          <w:sz w:val="18"/>
        </w:rPr>
        <w:t xml:space="preserve">df["Month"] = df["Date"].dt.month </w:t>
      </w:r>
    </w:p>
    <w:p w14:paraId="6D9AB265" w14:textId="4149E4B0" w:rsidR="009D6123" w:rsidRDefault="00FA20B3">
      <w:pPr>
        <w:shd w:val="clear" w:color="auto" w:fill="EFEFEF"/>
        <w:spacing w:after="0"/>
        <w:ind w:left="216"/>
      </w:pPr>
      <w:r w:rsidRPr="00FA20B3">
        <w:rPr>
          <w:rFonts w:ascii="Courier New" w:eastAsia="Courier New" w:hAnsi="Courier New"/>
          <w:sz w:val="18"/>
        </w:rPr>
        <w:lastRenderedPageBreak/>
        <w:t># Calculate monthly average temperature and humidity monthly = ( df.set_index("Date")[["Temperature", "Humidity"]] .resample("ME").mean() ) print(monthly.head())</w:t>
      </w:r>
    </w:p>
    <w:p w14:paraId="62BABD9B" w14:textId="77777777" w:rsidR="009D6123" w:rsidRDefault="009D6123">
      <w:pPr>
        <w:spacing w:after="60"/>
      </w:pPr>
    </w:p>
    <w:p w14:paraId="3108D952" w14:textId="77777777" w:rsidR="003668EA" w:rsidRDefault="0080194B">
      <w:pPr>
        <w:pStyle w:val="Heading2"/>
      </w:pPr>
      <w:r>
        <w:t>3.5 Project-Specific Preprocessing</w:t>
      </w:r>
    </w:p>
    <w:p w14:paraId="3B85FBDA" w14:textId="7DB0B5A8" w:rsidR="003668EA" w:rsidRDefault="00763586">
      <w:pPr>
        <w:spacing w:after="120"/>
      </w:pPr>
      <w:r w:rsidRPr="00763586">
        <w:t>The Weather Data Analysis System does not require label encoding, one-hot encoding, or feature scaling because it focuses on statistical analysis and data visualization rather than machine-learning classification. The main preprocessing tasks include loading the weather dataset, converting the Date column into the correct date-time format, handling missing values in Temperature and Humidity using the median, filling missing Weather values using the mode, removing duplicate records, handling invalid dates, and sorting the data chronologically. Additional columns, such as Temperature in Fahrenheit, may be created for comparison, while monthly averages and grouped weather-condition data are prepared to support meaningful analysis and visualization.</w:t>
      </w:r>
    </w:p>
    <w:p w14:paraId="1E1BA49A" w14:textId="1E0DBC09" w:rsidR="009D6123" w:rsidRPr="0056026B" w:rsidRDefault="0080194B">
      <w:pPr>
        <w:pStyle w:val="Heading2"/>
        <w:rPr>
          <w:bCs w:val="0"/>
        </w:rPr>
      </w:pPr>
      <w:r w:rsidRPr="0056026B">
        <w:rPr>
          <w:bCs w:val="0"/>
        </w:rPr>
        <w:t>3.6 Summary of Preprocessing Steps</w:t>
      </w:r>
    </w:p>
    <w:tbl>
      <w:tblPr>
        <w:tblStyle w:val="TableGrid"/>
        <w:tblW w:w="0" w:type="auto"/>
        <w:tblLook w:val="04A0" w:firstRow="1" w:lastRow="0" w:firstColumn="1" w:lastColumn="0" w:noHBand="0" w:noVBand="1"/>
      </w:tblPr>
      <w:tblGrid>
        <w:gridCol w:w="864"/>
        <w:gridCol w:w="4320"/>
        <w:gridCol w:w="4608"/>
      </w:tblGrid>
      <w:tr w:rsidR="009D6123" w14:paraId="62949B08" w14:textId="77777777">
        <w:tc>
          <w:tcPr>
            <w:tcW w:w="864" w:type="dxa"/>
            <w:shd w:val="clear" w:color="auto" w:fill="D9D9D9"/>
          </w:tcPr>
          <w:p w14:paraId="25866996" w14:textId="77777777" w:rsidR="009D6123" w:rsidRDefault="0080194B">
            <w:r>
              <w:rPr>
                <w:b/>
                <w:sz w:val="20"/>
              </w:rPr>
              <w:t>No.</w:t>
            </w:r>
          </w:p>
        </w:tc>
        <w:tc>
          <w:tcPr>
            <w:tcW w:w="4320" w:type="dxa"/>
            <w:shd w:val="clear" w:color="auto" w:fill="D9D9D9"/>
          </w:tcPr>
          <w:p w14:paraId="308D5777" w14:textId="77777777" w:rsidR="009D6123" w:rsidRDefault="0080194B">
            <w:r>
              <w:rPr>
                <w:b/>
                <w:sz w:val="20"/>
              </w:rPr>
              <w:t>Step</w:t>
            </w:r>
          </w:p>
        </w:tc>
        <w:tc>
          <w:tcPr>
            <w:tcW w:w="4608" w:type="dxa"/>
            <w:shd w:val="clear" w:color="auto" w:fill="D9D9D9"/>
          </w:tcPr>
          <w:p w14:paraId="39613E02" w14:textId="77777777" w:rsidR="009D6123" w:rsidRDefault="0080194B">
            <w:r>
              <w:rPr>
                <w:b/>
                <w:sz w:val="20"/>
              </w:rPr>
              <w:t>Purpose</w:t>
            </w:r>
          </w:p>
        </w:tc>
      </w:tr>
      <w:tr w:rsidR="009D6123" w14:paraId="50C18B9A" w14:textId="77777777">
        <w:tc>
          <w:tcPr>
            <w:tcW w:w="864" w:type="dxa"/>
          </w:tcPr>
          <w:p w14:paraId="7A0C669B" w14:textId="77777777" w:rsidR="009D6123" w:rsidRDefault="0080194B">
            <w:r>
              <w:rPr>
                <w:sz w:val="20"/>
              </w:rPr>
              <w:t>1</w:t>
            </w:r>
          </w:p>
        </w:tc>
        <w:tc>
          <w:tcPr>
            <w:tcW w:w="4320" w:type="dxa"/>
          </w:tcPr>
          <w:p w14:paraId="48C94D4E" w14:textId="77777777" w:rsidR="009D6123" w:rsidRDefault="0080194B">
            <w:r>
              <w:rPr>
                <w:sz w:val="20"/>
              </w:rPr>
              <w:t>Load CSV into DataFrame</w:t>
            </w:r>
          </w:p>
        </w:tc>
        <w:tc>
          <w:tcPr>
            <w:tcW w:w="4608" w:type="dxa"/>
          </w:tcPr>
          <w:p w14:paraId="6DA7930F" w14:textId="77777777" w:rsidR="009D6123" w:rsidRDefault="0080194B">
            <w:r>
              <w:rPr>
                <w:sz w:val="20"/>
              </w:rPr>
              <w:t>Bring the data into Python</w:t>
            </w:r>
          </w:p>
        </w:tc>
      </w:tr>
      <w:tr w:rsidR="009D6123" w14:paraId="76A37A3C" w14:textId="77777777">
        <w:tc>
          <w:tcPr>
            <w:tcW w:w="864" w:type="dxa"/>
          </w:tcPr>
          <w:p w14:paraId="2C15752E" w14:textId="77777777" w:rsidR="009D6123" w:rsidRDefault="0080194B">
            <w:r>
              <w:rPr>
                <w:sz w:val="20"/>
              </w:rPr>
              <w:t>2</w:t>
            </w:r>
          </w:p>
        </w:tc>
        <w:tc>
          <w:tcPr>
            <w:tcW w:w="4320" w:type="dxa"/>
          </w:tcPr>
          <w:p w14:paraId="4E3D1E35" w14:textId="77777777" w:rsidR="009D6123" w:rsidRDefault="0080194B">
            <w:r>
              <w:rPr>
                <w:sz w:val="20"/>
              </w:rPr>
              <w:t>Inspect shape, columns, data types</w:t>
            </w:r>
          </w:p>
        </w:tc>
        <w:tc>
          <w:tcPr>
            <w:tcW w:w="4608" w:type="dxa"/>
          </w:tcPr>
          <w:p w14:paraId="19BCAF72" w14:textId="77777777" w:rsidR="009D6123" w:rsidRDefault="0080194B">
            <w:r>
              <w:rPr>
                <w:sz w:val="20"/>
              </w:rPr>
              <w:t>Understand structure</w:t>
            </w:r>
          </w:p>
        </w:tc>
      </w:tr>
      <w:tr w:rsidR="009D6123" w14:paraId="6EE9120A" w14:textId="77777777">
        <w:tc>
          <w:tcPr>
            <w:tcW w:w="864" w:type="dxa"/>
          </w:tcPr>
          <w:p w14:paraId="7895371F" w14:textId="77777777" w:rsidR="009D6123" w:rsidRDefault="0080194B">
            <w:r>
              <w:rPr>
                <w:sz w:val="20"/>
              </w:rPr>
              <w:t>3</w:t>
            </w:r>
          </w:p>
        </w:tc>
        <w:tc>
          <w:tcPr>
            <w:tcW w:w="4320" w:type="dxa"/>
          </w:tcPr>
          <w:p w14:paraId="0F708CB0" w14:textId="77777777" w:rsidR="009D6123" w:rsidRDefault="0080194B">
            <w:r>
              <w:rPr>
                <w:sz w:val="20"/>
              </w:rPr>
              <w:t>Check and treat missing values</w:t>
            </w:r>
          </w:p>
        </w:tc>
        <w:tc>
          <w:tcPr>
            <w:tcW w:w="4608" w:type="dxa"/>
          </w:tcPr>
          <w:p w14:paraId="6BD1E91E" w14:textId="77777777" w:rsidR="009D6123" w:rsidRDefault="0080194B">
            <w:r>
              <w:rPr>
                <w:sz w:val="20"/>
              </w:rPr>
              <w:t>Avoid wrong totals and averages</w:t>
            </w:r>
          </w:p>
        </w:tc>
      </w:tr>
      <w:tr w:rsidR="009D6123" w14:paraId="31E8682A" w14:textId="77777777">
        <w:tc>
          <w:tcPr>
            <w:tcW w:w="864" w:type="dxa"/>
          </w:tcPr>
          <w:p w14:paraId="7E660A6E" w14:textId="77777777" w:rsidR="009D6123" w:rsidRDefault="0080194B">
            <w:r>
              <w:rPr>
                <w:sz w:val="20"/>
              </w:rPr>
              <w:t>4</w:t>
            </w:r>
          </w:p>
        </w:tc>
        <w:tc>
          <w:tcPr>
            <w:tcW w:w="4320" w:type="dxa"/>
          </w:tcPr>
          <w:p w14:paraId="2BAB2775" w14:textId="77777777" w:rsidR="009D6123" w:rsidRDefault="0080194B">
            <w:r>
              <w:rPr>
                <w:sz w:val="20"/>
              </w:rPr>
              <w:t>Remove duplicate records</w:t>
            </w:r>
          </w:p>
        </w:tc>
        <w:tc>
          <w:tcPr>
            <w:tcW w:w="4608" w:type="dxa"/>
          </w:tcPr>
          <w:p w14:paraId="601572F7" w14:textId="77777777" w:rsidR="009D6123" w:rsidRDefault="0080194B">
            <w:r>
              <w:rPr>
                <w:sz w:val="20"/>
              </w:rPr>
              <w:t>Avoid double counting</w:t>
            </w:r>
          </w:p>
        </w:tc>
      </w:tr>
      <w:tr w:rsidR="009D6123" w14:paraId="02507069" w14:textId="77777777">
        <w:tc>
          <w:tcPr>
            <w:tcW w:w="864" w:type="dxa"/>
          </w:tcPr>
          <w:p w14:paraId="3BF0E574" w14:textId="77777777" w:rsidR="009D6123" w:rsidRDefault="0080194B">
            <w:r>
              <w:rPr>
                <w:sz w:val="20"/>
              </w:rPr>
              <w:t>5</w:t>
            </w:r>
          </w:p>
        </w:tc>
        <w:tc>
          <w:tcPr>
            <w:tcW w:w="4320" w:type="dxa"/>
          </w:tcPr>
          <w:p w14:paraId="239F76F2" w14:textId="77777777" w:rsidR="009D6123" w:rsidRDefault="0080194B">
            <w:r>
              <w:rPr>
                <w:sz w:val="20"/>
              </w:rPr>
              <w:t>Clean names and text values</w:t>
            </w:r>
          </w:p>
        </w:tc>
        <w:tc>
          <w:tcPr>
            <w:tcW w:w="4608" w:type="dxa"/>
          </w:tcPr>
          <w:p w14:paraId="37A2F9A8" w14:textId="77777777" w:rsidR="009D6123" w:rsidRDefault="0080194B">
            <w:r>
              <w:rPr>
                <w:sz w:val="20"/>
              </w:rPr>
              <w:t>Correct grouping</w:t>
            </w:r>
          </w:p>
        </w:tc>
      </w:tr>
      <w:tr w:rsidR="009D6123" w14:paraId="4691E9BF" w14:textId="77777777">
        <w:tc>
          <w:tcPr>
            <w:tcW w:w="864" w:type="dxa"/>
          </w:tcPr>
          <w:p w14:paraId="62F51F78" w14:textId="77777777" w:rsidR="009D6123" w:rsidRDefault="0080194B">
            <w:r>
              <w:rPr>
                <w:sz w:val="20"/>
              </w:rPr>
              <w:t>6</w:t>
            </w:r>
          </w:p>
        </w:tc>
        <w:tc>
          <w:tcPr>
            <w:tcW w:w="4320" w:type="dxa"/>
          </w:tcPr>
          <w:p w14:paraId="70C528B1" w14:textId="77777777" w:rsidR="009D6123" w:rsidRDefault="0080194B">
            <w:r>
              <w:rPr>
                <w:sz w:val="20"/>
              </w:rPr>
              <w:t>Convert Date to datetime</w:t>
            </w:r>
          </w:p>
        </w:tc>
        <w:tc>
          <w:tcPr>
            <w:tcW w:w="4608" w:type="dxa"/>
          </w:tcPr>
          <w:p w14:paraId="56B706EF" w14:textId="77777777" w:rsidR="009D6123" w:rsidRDefault="0080194B">
            <w:r>
              <w:rPr>
                <w:sz w:val="20"/>
              </w:rPr>
              <w:t>Enable time-series analysis</w:t>
            </w:r>
          </w:p>
        </w:tc>
      </w:tr>
      <w:tr w:rsidR="009D6123" w14:paraId="2D12679F" w14:textId="77777777">
        <w:tc>
          <w:tcPr>
            <w:tcW w:w="864" w:type="dxa"/>
          </w:tcPr>
          <w:p w14:paraId="66C125F1" w14:textId="77777777" w:rsidR="009D6123" w:rsidRDefault="0080194B">
            <w:r>
              <w:rPr>
                <w:sz w:val="20"/>
              </w:rPr>
              <w:t>7</w:t>
            </w:r>
          </w:p>
        </w:tc>
        <w:tc>
          <w:tcPr>
            <w:tcW w:w="4320" w:type="dxa"/>
          </w:tcPr>
          <w:p w14:paraId="1AD97B6D" w14:textId="77777777" w:rsidR="009D6123" w:rsidRDefault="0080194B">
            <w:r>
              <w:rPr>
                <w:sz w:val="20"/>
              </w:rPr>
              <w:t>Group and aggregate</w:t>
            </w:r>
          </w:p>
        </w:tc>
        <w:tc>
          <w:tcPr>
            <w:tcW w:w="4608" w:type="dxa"/>
          </w:tcPr>
          <w:p w14:paraId="2460B527" w14:textId="77777777" w:rsidR="009D6123" w:rsidRDefault="0080194B">
            <w:r>
              <w:rPr>
                <w:sz w:val="20"/>
              </w:rPr>
              <w:t>Prepare data for charts</w:t>
            </w:r>
          </w:p>
        </w:tc>
      </w:tr>
    </w:tbl>
    <w:p w14:paraId="361DF90F" w14:textId="0FF355AD" w:rsidR="009D6123" w:rsidRDefault="0004089E">
      <w:pPr>
        <w:spacing w:after="100"/>
      </w:pPr>
      <w:r>
        <w:rPr>
          <w:noProof/>
        </w:rPr>
        <w:drawing>
          <wp:anchor distT="0" distB="0" distL="114300" distR="114300" simplePos="0" relativeHeight="251657216" behindDoc="0" locked="0" layoutInCell="1" allowOverlap="1" wp14:anchorId="3CA628C6" wp14:editId="55DF33E7">
            <wp:simplePos x="0" y="0"/>
            <wp:positionH relativeFrom="margin">
              <wp:posOffset>830580</wp:posOffset>
            </wp:positionH>
            <wp:positionV relativeFrom="paragraph">
              <wp:posOffset>349885</wp:posOffset>
            </wp:positionV>
            <wp:extent cx="4267200" cy="4019550"/>
            <wp:effectExtent l="0" t="0" r="0" b="0"/>
            <wp:wrapTopAndBottom/>
            <wp:docPr id="121252793" name="Picture 4" descr="A flowchar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2793" name="Picture 4" descr="A flowchart of a computer program&#10;&#10;Description automatically generated"/>
                    <pic:cNvPicPr/>
                  </pic:nvPicPr>
                  <pic:blipFill>
                    <a:blip r:embed="rId10"/>
                    <a:stretch>
                      <a:fillRect/>
                    </a:stretch>
                  </pic:blipFill>
                  <pic:spPr>
                    <a:xfrm>
                      <a:off x="0" y="0"/>
                      <a:ext cx="4267200" cy="4019550"/>
                    </a:xfrm>
                    <a:prstGeom prst="rect">
                      <a:avLst/>
                    </a:prstGeom>
                  </pic:spPr>
                </pic:pic>
              </a:graphicData>
            </a:graphic>
            <wp14:sizeRelH relativeFrom="margin">
              <wp14:pctWidth>0</wp14:pctWidth>
            </wp14:sizeRelH>
            <wp14:sizeRelV relativeFrom="margin">
              <wp14:pctHeight>0</wp14:pctHeight>
            </wp14:sizeRelV>
          </wp:anchor>
        </w:drawing>
      </w:r>
    </w:p>
    <w:p w14:paraId="78B666DE" w14:textId="77777777" w:rsidR="006D7739" w:rsidRDefault="006D7739" w:rsidP="0004089E">
      <w:pPr>
        <w:spacing w:after="160"/>
      </w:pPr>
    </w:p>
    <w:p w14:paraId="0EB96BD2" w14:textId="6FA7E0FB" w:rsidR="009D6123" w:rsidRDefault="006D7739" w:rsidP="0004089E">
      <w:pPr>
        <w:spacing w:after="160"/>
      </w:pPr>
      <w:r>
        <w:t xml:space="preserve">                                                  </w:t>
      </w:r>
      <w:r w:rsidR="0080194B">
        <w:rPr>
          <w:b/>
          <w:sz w:val="20"/>
        </w:rPr>
        <w:t>Fig 3.1: Data Cleaning Decision Flowchart</w:t>
      </w:r>
    </w:p>
    <w:p w14:paraId="7A6A213D" w14:textId="50C93B46" w:rsidR="009D6123" w:rsidRPr="0056026B" w:rsidRDefault="0080194B">
      <w:pPr>
        <w:pStyle w:val="Heading2"/>
        <w:rPr>
          <w:bCs w:val="0"/>
        </w:rPr>
      </w:pPr>
      <w:r w:rsidRPr="0056026B">
        <w:rPr>
          <w:bCs w:val="0"/>
        </w:rPr>
        <w:lastRenderedPageBreak/>
        <w:t>3.7 Data Transformation and Aggregation</w:t>
      </w:r>
    </w:p>
    <w:p w14:paraId="548A2C14" w14:textId="67F9832B" w:rsidR="009D6123" w:rsidRDefault="0080194B">
      <w:pPr>
        <w:spacing w:after="120"/>
        <w:jc w:val="both"/>
      </w:pPr>
      <w:r>
        <w:t>After cleaning, the data is transformed into forms that are convenient for charts. The common transformations are described below.</w:t>
      </w:r>
    </w:p>
    <w:p w14:paraId="53C9CC1D" w14:textId="26FC16F8" w:rsidR="009D6123" w:rsidRDefault="0080194B">
      <w:pPr>
        <w:keepNext/>
        <w:spacing w:before="120" w:after="60"/>
      </w:pPr>
      <w:r>
        <w:rPr>
          <w:b/>
        </w:rPr>
        <w:t>3.7.1 Sorting and Selecting</w:t>
      </w:r>
    </w:p>
    <w:p w14:paraId="311B2E65" w14:textId="77777777" w:rsidR="001A31CA" w:rsidRDefault="00F82999">
      <w:pPr>
        <w:shd w:val="clear" w:color="auto" w:fill="EFEFEF"/>
        <w:spacing w:after="0"/>
        <w:ind w:left="216"/>
        <w:rPr>
          <w:rFonts w:ascii="Courier New" w:eastAsia="Courier New" w:hAnsi="Courier New"/>
          <w:sz w:val="18"/>
        </w:rPr>
      </w:pPr>
      <w:r w:rsidRPr="00F82999">
        <w:rPr>
          <w:rFonts w:ascii="Courier New" w:eastAsia="Courier New" w:hAnsi="Courier New"/>
          <w:sz w:val="18"/>
        </w:rPr>
        <w:t xml:space="preserve"># Sort weather records by date </w:t>
      </w:r>
    </w:p>
    <w:p w14:paraId="0D48B9D9" w14:textId="77777777" w:rsidR="001A31CA" w:rsidRDefault="00F82999">
      <w:pPr>
        <w:shd w:val="clear" w:color="auto" w:fill="EFEFEF"/>
        <w:spacing w:after="0"/>
        <w:ind w:left="216"/>
        <w:rPr>
          <w:rFonts w:ascii="Courier New" w:eastAsia="Courier New" w:hAnsi="Courier New"/>
          <w:sz w:val="18"/>
        </w:rPr>
      </w:pPr>
      <w:r w:rsidRPr="00F82999">
        <w:rPr>
          <w:rFonts w:ascii="Courier New" w:eastAsia="Courier New" w:hAnsi="Courier New"/>
          <w:sz w:val="18"/>
        </w:rPr>
        <w:t xml:space="preserve">df = df.sort_values("Date") </w:t>
      </w:r>
    </w:p>
    <w:p w14:paraId="5844AD32" w14:textId="77777777" w:rsidR="001A31CA" w:rsidRDefault="00F82999">
      <w:pPr>
        <w:shd w:val="clear" w:color="auto" w:fill="EFEFEF"/>
        <w:spacing w:after="0"/>
        <w:ind w:left="216"/>
        <w:rPr>
          <w:rFonts w:ascii="Courier New" w:eastAsia="Courier New" w:hAnsi="Courier New"/>
          <w:sz w:val="18"/>
        </w:rPr>
      </w:pPr>
      <w:r w:rsidRPr="00F82999">
        <w:rPr>
          <w:rFonts w:ascii="Courier New" w:eastAsia="Courier New" w:hAnsi="Courier New"/>
          <w:sz w:val="18"/>
        </w:rPr>
        <w:t xml:space="preserve"># Select only the required columns </w:t>
      </w:r>
    </w:p>
    <w:p w14:paraId="0C78F5C7" w14:textId="77777777" w:rsidR="001A31CA" w:rsidRDefault="00F82999">
      <w:pPr>
        <w:shd w:val="clear" w:color="auto" w:fill="EFEFEF"/>
        <w:spacing w:after="0"/>
        <w:ind w:left="216"/>
        <w:rPr>
          <w:rFonts w:ascii="Courier New" w:eastAsia="Courier New" w:hAnsi="Courier New"/>
          <w:sz w:val="18"/>
        </w:rPr>
      </w:pPr>
      <w:r w:rsidRPr="00F82999">
        <w:rPr>
          <w:rFonts w:ascii="Courier New" w:eastAsia="Courier New" w:hAnsi="Courier New"/>
          <w:sz w:val="18"/>
        </w:rPr>
        <w:t xml:space="preserve">subset = df[["Date", "Temperature", "Humidity", "Weather"]] </w:t>
      </w:r>
    </w:p>
    <w:p w14:paraId="2DFFF08C" w14:textId="77777777" w:rsidR="001A31CA" w:rsidRDefault="00F82999">
      <w:pPr>
        <w:shd w:val="clear" w:color="auto" w:fill="EFEFEF"/>
        <w:spacing w:after="0"/>
        <w:ind w:left="216"/>
        <w:rPr>
          <w:rFonts w:ascii="Courier New" w:eastAsia="Courier New" w:hAnsi="Courier New"/>
          <w:sz w:val="18"/>
        </w:rPr>
      </w:pPr>
      <w:r w:rsidRPr="00F82999">
        <w:rPr>
          <w:rFonts w:ascii="Courier New" w:eastAsia="Courier New" w:hAnsi="Courier New"/>
          <w:sz w:val="18"/>
        </w:rPr>
        <w:t xml:space="preserve"># Display the first 10 records </w:t>
      </w:r>
    </w:p>
    <w:p w14:paraId="5969FFFD" w14:textId="177992C3" w:rsidR="009D6123" w:rsidRDefault="00F82999">
      <w:pPr>
        <w:shd w:val="clear" w:color="auto" w:fill="EFEFEF"/>
        <w:spacing w:after="0"/>
        <w:ind w:left="216"/>
      </w:pPr>
      <w:r w:rsidRPr="00F82999">
        <w:rPr>
          <w:rFonts w:ascii="Courier New" w:eastAsia="Courier New" w:hAnsi="Courier New"/>
          <w:sz w:val="18"/>
        </w:rPr>
        <w:t>print(subset.head(10))</w:t>
      </w:r>
    </w:p>
    <w:p w14:paraId="528E6F71" w14:textId="0FA658C4" w:rsidR="009D6123" w:rsidRDefault="009D6123">
      <w:pPr>
        <w:spacing w:after="60"/>
      </w:pPr>
    </w:p>
    <w:p w14:paraId="3D56166C" w14:textId="566F8CAE" w:rsidR="009D6123" w:rsidRDefault="0080194B">
      <w:pPr>
        <w:keepNext/>
        <w:spacing w:before="120" w:after="60"/>
      </w:pPr>
      <w:r>
        <w:rPr>
          <w:b/>
        </w:rPr>
        <w:t>3.7.2 Grouping</w:t>
      </w:r>
    </w:p>
    <w:p w14:paraId="4A7AB3F7" w14:textId="77777777" w:rsidR="00D64249" w:rsidRDefault="006308B4">
      <w:pPr>
        <w:shd w:val="clear" w:color="auto" w:fill="EFEFEF"/>
        <w:spacing w:after="0"/>
        <w:ind w:left="216"/>
        <w:rPr>
          <w:rFonts w:ascii="Courier New" w:eastAsia="Courier New" w:hAnsi="Courier New"/>
          <w:sz w:val="18"/>
        </w:rPr>
      </w:pPr>
      <w:r w:rsidRPr="006308B4">
        <w:rPr>
          <w:rFonts w:ascii="Courier New" w:eastAsia="Courier New" w:hAnsi="Courier New"/>
          <w:sz w:val="18"/>
        </w:rPr>
        <w:t xml:space="preserve"># Calculate average temperature for each weather condition </w:t>
      </w:r>
    </w:p>
    <w:p w14:paraId="36E30680" w14:textId="77777777" w:rsidR="00CB66C2" w:rsidRDefault="006308B4">
      <w:pPr>
        <w:shd w:val="clear" w:color="auto" w:fill="EFEFEF"/>
        <w:spacing w:after="0"/>
        <w:ind w:left="216"/>
        <w:rPr>
          <w:rFonts w:ascii="Courier New" w:eastAsia="Courier New" w:hAnsi="Courier New"/>
          <w:sz w:val="18"/>
        </w:rPr>
      </w:pPr>
      <w:r w:rsidRPr="006308B4">
        <w:rPr>
          <w:rFonts w:ascii="Courier New" w:eastAsia="Courier New" w:hAnsi="Courier New"/>
          <w:sz w:val="18"/>
        </w:rPr>
        <w:t xml:space="preserve">weather_mean = df.groupby("Weather")["Temperature"].mean() </w:t>
      </w:r>
    </w:p>
    <w:p w14:paraId="32A1C3DE" w14:textId="77777777" w:rsidR="007939FB" w:rsidRDefault="006308B4">
      <w:pPr>
        <w:shd w:val="clear" w:color="auto" w:fill="EFEFEF"/>
        <w:spacing w:after="0"/>
        <w:ind w:left="216"/>
        <w:rPr>
          <w:rFonts w:ascii="Courier New" w:eastAsia="Courier New" w:hAnsi="Courier New"/>
          <w:sz w:val="18"/>
        </w:rPr>
      </w:pPr>
      <w:r w:rsidRPr="006308B4">
        <w:rPr>
          <w:rFonts w:ascii="Courier New" w:eastAsia="Courier New" w:hAnsi="Courier New"/>
          <w:sz w:val="18"/>
        </w:rPr>
        <w:t xml:space="preserve"># Calculate average humidity for each weather condition </w:t>
      </w:r>
    </w:p>
    <w:p w14:paraId="7F4A82B3" w14:textId="77777777" w:rsidR="007939FB" w:rsidRDefault="006308B4">
      <w:pPr>
        <w:shd w:val="clear" w:color="auto" w:fill="EFEFEF"/>
        <w:spacing w:after="0"/>
        <w:ind w:left="216"/>
        <w:rPr>
          <w:rFonts w:ascii="Courier New" w:eastAsia="Courier New" w:hAnsi="Courier New"/>
          <w:sz w:val="18"/>
        </w:rPr>
      </w:pPr>
      <w:r w:rsidRPr="006308B4">
        <w:rPr>
          <w:rFonts w:ascii="Courier New" w:eastAsia="Courier New" w:hAnsi="Courier New"/>
          <w:sz w:val="18"/>
        </w:rPr>
        <w:t xml:space="preserve">humidity_mean = df.groupby("Weather")["Humidity"].mean() </w:t>
      </w:r>
    </w:p>
    <w:p w14:paraId="50AD57E3" w14:textId="77777777" w:rsidR="007939FB" w:rsidRDefault="006308B4">
      <w:pPr>
        <w:shd w:val="clear" w:color="auto" w:fill="EFEFEF"/>
        <w:spacing w:after="0"/>
        <w:ind w:left="216"/>
        <w:rPr>
          <w:rFonts w:ascii="Courier New" w:eastAsia="Courier New" w:hAnsi="Courier New"/>
          <w:sz w:val="18"/>
        </w:rPr>
      </w:pPr>
      <w:r w:rsidRPr="006308B4">
        <w:rPr>
          <w:rFonts w:ascii="Courier New" w:eastAsia="Courier New" w:hAnsi="Courier New"/>
          <w:sz w:val="18"/>
        </w:rPr>
        <w:t xml:space="preserve"># Calculate monthly average temperature and humidity </w:t>
      </w:r>
    </w:p>
    <w:p w14:paraId="165E22EA" w14:textId="6884FB66" w:rsidR="009D6123" w:rsidRDefault="006308B4">
      <w:pPr>
        <w:shd w:val="clear" w:color="auto" w:fill="EFEFEF"/>
        <w:spacing w:after="0"/>
        <w:ind w:left="216"/>
      </w:pPr>
      <w:r w:rsidRPr="006308B4">
        <w:rPr>
          <w:rFonts w:ascii="Courier New" w:eastAsia="Courier New" w:hAnsi="Courier New"/>
          <w:sz w:val="18"/>
        </w:rPr>
        <w:t>monthly_avg = df.groupby(df["Date"].dt.month)[ ["Temperature", "Humidity"] ].mean() print(weather_mean) print(humidity_mean) print(monthly_avg)</w:t>
      </w:r>
    </w:p>
    <w:p w14:paraId="346E363D" w14:textId="77777777" w:rsidR="009D6123" w:rsidRDefault="009D6123">
      <w:pPr>
        <w:spacing w:after="60"/>
      </w:pPr>
    </w:p>
    <w:p w14:paraId="032383BA" w14:textId="77777777" w:rsidR="009D6123" w:rsidRDefault="0080194B">
      <w:pPr>
        <w:keepNext/>
        <w:spacing w:before="120" w:after="60"/>
      </w:pPr>
      <w:r>
        <w:rPr>
          <w:b/>
        </w:rPr>
        <w:t>3.7.3 Creating Derived Columns</w:t>
      </w:r>
    </w:p>
    <w:p w14:paraId="12C4B0C5" w14:textId="286AEB22" w:rsidR="00FA262A" w:rsidRPr="00FA262A" w:rsidRDefault="00FA262A" w:rsidP="00FA262A">
      <w:pPr>
        <w:shd w:val="clear" w:color="auto" w:fill="EFEFEF"/>
        <w:ind w:left="216"/>
        <w:rPr>
          <w:rFonts w:ascii="Courier New" w:eastAsia="Courier New" w:hAnsi="Courier New"/>
          <w:sz w:val="18"/>
          <w:lang w:val="en-IN"/>
        </w:rPr>
      </w:pPr>
      <w:r w:rsidRPr="00FA262A">
        <w:rPr>
          <w:rFonts w:ascii="Courier New" w:eastAsia="Courier New" w:hAnsi="Courier New"/>
          <w:sz w:val="18"/>
          <w:lang w:val="en-IN"/>
        </w:rPr>
        <w:t># Convert temperature from Celsius to Fahrenheit</w:t>
      </w:r>
    </w:p>
    <w:p w14:paraId="1EBE1EB4" w14:textId="77777777" w:rsidR="00FA262A" w:rsidRPr="00FA262A" w:rsidRDefault="00FA262A" w:rsidP="00FA262A">
      <w:pPr>
        <w:shd w:val="clear" w:color="auto" w:fill="EFEFEF"/>
        <w:spacing w:after="0"/>
        <w:ind w:left="216"/>
        <w:rPr>
          <w:rFonts w:ascii="Courier New" w:eastAsia="Courier New" w:hAnsi="Courier New"/>
          <w:sz w:val="18"/>
          <w:lang w:val="en-IN"/>
        </w:rPr>
      </w:pPr>
      <w:r w:rsidRPr="00FA262A">
        <w:rPr>
          <w:rFonts w:ascii="Courier New" w:eastAsia="Courier New" w:hAnsi="Courier New"/>
          <w:sz w:val="18"/>
          <w:lang w:val="en-IN"/>
        </w:rPr>
        <w:t>df["Temperature_F"] = df["Temperature"] * 9/5 + 32</w:t>
      </w:r>
    </w:p>
    <w:p w14:paraId="7EACAE83" w14:textId="77777777" w:rsidR="00FA262A" w:rsidRPr="00FA262A" w:rsidRDefault="00FA262A" w:rsidP="00FA262A">
      <w:pPr>
        <w:shd w:val="clear" w:color="auto" w:fill="EFEFEF"/>
        <w:spacing w:after="0"/>
        <w:ind w:left="216"/>
        <w:rPr>
          <w:rFonts w:ascii="Courier New" w:eastAsia="Courier New" w:hAnsi="Courier New"/>
          <w:sz w:val="18"/>
          <w:lang w:val="en-IN"/>
        </w:rPr>
      </w:pPr>
    </w:p>
    <w:p w14:paraId="41AFD099" w14:textId="77777777" w:rsidR="00FA262A" w:rsidRPr="00FA262A" w:rsidRDefault="00FA262A" w:rsidP="00FA262A">
      <w:pPr>
        <w:shd w:val="clear" w:color="auto" w:fill="EFEFEF"/>
        <w:spacing w:after="0"/>
        <w:ind w:left="216"/>
        <w:rPr>
          <w:rFonts w:ascii="Courier New" w:eastAsia="Courier New" w:hAnsi="Courier New"/>
          <w:sz w:val="18"/>
          <w:lang w:val="en-IN"/>
        </w:rPr>
      </w:pPr>
      <w:r w:rsidRPr="00FA262A">
        <w:rPr>
          <w:rFonts w:ascii="Courier New" w:eastAsia="Courier New" w:hAnsi="Courier New"/>
          <w:sz w:val="18"/>
          <w:lang w:val="en-IN"/>
        </w:rPr>
        <w:t># Extract year and month from the Date column</w:t>
      </w:r>
    </w:p>
    <w:p w14:paraId="10E264E9" w14:textId="77777777" w:rsidR="00FA262A" w:rsidRPr="00FA262A" w:rsidRDefault="00FA262A" w:rsidP="00FA262A">
      <w:pPr>
        <w:shd w:val="clear" w:color="auto" w:fill="EFEFEF"/>
        <w:spacing w:after="0"/>
        <w:ind w:left="216"/>
        <w:rPr>
          <w:rFonts w:ascii="Courier New" w:eastAsia="Courier New" w:hAnsi="Courier New"/>
          <w:sz w:val="18"/>
          <w:lang w:val="en-IN"/>
        </w:rPr>
      </w:pPr>
      <w:r w:rsidRPr="00FA262A">
        <w:rPr>
          <w:rFonts w:ascii="Courier New" w:eastAsia="Courier New" w:hAnsi="Courier New"/>
          <w:sz w:val="18"/>
          <w:lang w:val="en-IN"/>
        </w:rPr>
        <w:t>df["Year"] = df["Date"].dt.year</w:t>
      </w:r>
    </w:p>
    <w:p w14:paraId="584604A0" w14:textId="77777777" w:rsidR="00FA262A" w:rsidRPr="00FA262A" w:rsidRDefault="00FA262A" w:rsidP="00FA262A">
      <w:pPr>
        <w:shd w:val="clear" w:color="auto" w:fill="EFEFEF"/>
        <w:spacing w:after="0"/>
        <w:ind w:left="216"/>
        <w:rPr>
          <w:rFonts w:ascii="Courier New" w:eastAsia="Courier New" w:hAnsi="Courier New"/>
          <w:sz w:val="18"/>
          <w:lang w:val="en-IN"/>
        </w:rPr>
      </w:pPr>
      <w:r w:rsidRPr="00FA262A">
        <w:rPr>
          <w:rFonts w:ascii="Courier New" w:eastAsia="Courier New" w:hAnsi="Courier New"/>
          <w:sz w:val="18"/>
          <w:lang w:val="en-IN"/>
        </w:rPr>
        <w:t>df["Month"] = df["Date"].dt.month</w:t>
      </w:r>
    </w:p>
    <w:p w14:paraId="112C60FE" w14:textId="77777777" w:rsidR="00FA262A" w:rsidRPr="00FA262A" w:rsidRDefault="00FA262A" w:rsidP="00FA262A">
      <w:pPr>
        <w:shd w:val="clear" w:color="auto" w:fill="EFEFEF"/>
        <w:spacing w:after="0"/>
        <w:ind w:left="216"/>
        <w:rPr>
          <w:rFonts w:ascii="Courier New" w:eastAsia="Courier New" w:hAnsi="Courier New"/>
          <w:sz w:val="18"/>
          <w:lang w:val="en-IN"/>
        </w:rPr>
      </w:pPr>
    </w:p>
    <w:p w14:paraId="6E91B534" w14:textId="77777777" w:rsidR="00FA262A" w:rsidRPr="00FA262A" w:rsidRDefault="00FA262A" w:rsidP="00FA262A">
      <w:pPr>
        <w:shd w:val="clear" w:color="auto" w:fill="EFEFEF"/>
        <w:spacing w:after="0"/>
        <w:ind w:left="216"/>
        <w:rPr>
          <w:rFonts w:ascii="Courier New" w:eastAsia="Courier New" w:hAnsi="Courier New"/>
          <w:sz w:val="18"/>
          <w:lang w:val="en-IN"/>
        </w:rPr>
      </w:pPr>
      <w:r w:rsidRPr="00FA262A">
        <w:rPr>
          <w:rFonts w:ascii="Courier New" w:eastAsia="Courier New" w:hAnsi="Courier New"/>
          <w:sz w:val="18"/>
          <w:lang w:val="en-IN"/>
        </w:rPr>
        <w:t>print(df.head())</w:t>
      </w:r>
    </w:p>
    <w:p w14:paraId="031DCE91" w14:textId="66E19049" w:rsidR="009D6123" w:rsidRDefault="009D6123">
      <w:pPr>
        <w:shd w:val="clear" w:color="auto" w:fill="EFEFEF"/>
        <w:spacing w:after="0"/>
        <w:ind w:left="216"/>
      </w:pPr>
    </w:p>
    <w:p w14:paraId="31A7DA9A" w14:textId="77777777" w:rsidR="004C662D" w:rsidRDefault="004C662D" w:rsidP="004C662D">
      <w:pPr>
        <w:spacing w:after="60"/>
        <w:rPr>
          <w:lang w:val="en-IN"/>
        </w:rPr>
      </w:pPr>
    </w:p>
    <w:p w14:paraId="298A4EB8" w14:textId="77D635DE" w:rsidR="009D6123" w:rsidRPr="004C662D" w:rsidRDefault="004C662D">
      <w:pPr>
        <w:spacing w:after="60"/>
        <w:rPr>
          <w:lang w:val="en-IN"/>
        </w:rPr>
      </w:pPr>
      <w:r w:rsidRPr="004C662D">
        <w:rPr>
          <w:lang w:val="en-IN"/>
        </w:rPr>
        <w:t>Derived columns provide additional information for analysis. The Temperature_F column converts temperature from Celsius to Fahrenheit, while the Year and Month columns support time-based grouping and comparison. These transformations make the weather dataset more useful for creating charts and identifying trends over time.</w:t>
      </w:r>
    </w:p>
    <w:p w14:paraId="60964414" w14:textId="22507CD1" w:rsidR="009D6123" w:rsidRPr="0056026B" w:rsidRDefault="0080194B">
      <w:pPr>
        <w:pStyle w:val="Heading2"/>
        <w:rPr>
          <w:bCs w:val="0"/>
        </w:rPr>
      </w:pPr>
      <w:r w:rsidRPr="0056026B">
        <w:rPr>
          <w:bCs w:val="0"/>
        </w:rPr>
        <w:t>3.8 Validation After Preprocessing</w:t>
      </w:r>
    </w:p>
    <w:tbl>
      <w:tblPr>
        <w:tblStyle w:val="TableGrid"/>
        <w:tblW w:w="0" w:type="auto"/>
        <w:tblLook w:val="04A0" w:firstRow="1" w:lastRow="0" w:firstColumn="1" w:lastColumn="0" w:noHBand="0" w:noVBand="1"/>
      </w:tblPr>
      <w:tblGrid>
        <w:gridCol w:w="2592"/>
        <w:gridCol w:w="3168"/>
        <w:gridCol w:w="4032"/>
      </w:tblGrid>
      <w:tr w:rsidR="009D6123" w14:paraId="4B495BFC" w14:textId="77777777">
        <w:tc>
          <w:tcPr>
            <w:tcW w:w="2592" w:type="dxa"/>
            <w:shd w:val="clear" w:color="auto" w:fill="D9D9D9"/>
          </w:tcPr>
          <w:p w14:paraId="7FBEAD3F" w14:textId="77777777" w:rsidR="009D6123" w:rsidRPr="00615543" w:rsidRDefault="0080194B">
            <w:pPr>
              <w:rPr>
                <w:sz w:val="20"/>
              </w:rPr>
            </w:pPr>
            <w:r w:rsidRPr="00615543">
              <w:rPr>
                <w:b/>
                <w:sz w:val="20"/>
              </w:rPr>
              <w:t>Check</w:t>
            </w:r>
          </w:p>
        </w:tc>
        <w:tc>
          <w:tcPr>
            <w:tcW w:w="3168" w:type="dxa"/>
            <w:shd w:val="clear" w:color="auto" w:fill="D9D9D9"/>
          </w:tcPr>
          <w:p w14:paraId="51093F00" w14:textId="77777777" w:rsidR="009D6123" w:rsidRPr="00615543" w:rsidRDefault="0080194B">
            <w:pPr>
              <w:rPr>
                <w:sz w:val="20"/>
              </w:rPr>
            </w:pPr>
            <w:r w:rsidRPr="00615543">
              <w:rPr>
                <w:b/>
                <w:sz w:val="20"/>
              </w:rPr>
              <w:t>Expected result</w:t>
            </w:r>
          </w:p>
        </w:tc>
        <w:tc>
          <w:tcPr>
            <w:tcW w:w="4032" w:type="dxa"/>
            <w:shd w:val="clear" w:color="auto" w:fill="D9D9D9"/>
          </w:tcPr>
          <w:p w14:paraId="6AC2B93D" w14:textId="77777777" w:rsidR="009D6123" w:rsidRPr="00615543" w:rsidRDefault="0080194B">
            <w:pPr>
              <w:rPr>
                <w:sz w:val="20"/>
              </w:rPr>
            </w:pPr>
            <w:r w:rsidRPr="00615543">
              <w:rPr>
                <w:b/>
                <w:sz w:val="20"/>
              </w:rPr>
              <w:t>Command</w:t>
            </w:r>
          </w:p>
        </w:tc>
      </w:tr>
      <w:tr w:rsidR="009D6123" w14:paraId="1448208B" w14:textId="77777777">
        <w:tc>
          <w:tcPr>
            <w:tcW w:w="2592" w:type="dxa"/>
          </w:tcPr>
          <w:p w14:paraId="585AB1EE" w14:textId="77777777" w:rsidR="009D6123" w:rsidRPr="00615543" w:rsidRDefault="0080194B">
            <w:pPr>
              <w:rPr>
                <w:sz w:val="20"/>
              </w:rPr>
            </w:pPr>
            <w:r w:rsidRPr="00615543">
              <w:rPr>
                <w:sz w:val="20"/>
              </w:rPr>
              <w:t>Missing values</w:t>
            </w:r>
          </w:p>
        </w:tc>
        <w:tc>
          <w:tcPr>
            <w:tcW w:w="3168" w:type="dxa"/>
          </w:tcPr>
          <w:p w14:paraId="2A68DA11" w14:textId="39CA330B" w:rsidR="009D6123" w:rsidRPr="00615543" w:rsidRDefault="0080194B">
            <w:pPr>
              <w:rPr>
                <w:sz w:val="20"/>
              </w:rPr>
            </w:pPr>
            <w:r w:rsidRPr="00615543">
              <w:rPr>
                <w:sz w:val="20"/>
              </w:rPr>
              <w:t xml:space="preserve">0 in </w:t>
            </w:r>
            <w:r w:rsidR="00F760FB">
              <w:rPr>
                <w:sz w:val="20"/>
              </w:rPr>
              <w:t>all cleaned columns</w:t>
            </w:r>
          </w:p>
        </w:tc>
        <w:tc>
          <w:tcPr>
            <w:tcW w:w="4032" w:type="dxa"/>
          </w:tcPr>
          <w:p w14:paraId="13829984" w14:textId="77777777" w:rsidR="009D6123" w:rsidRPr="00615543" w:rsidRDefault="0080194B">
            <w:pPr>
              <w:rPr>
                <w:sz w:val="20"/>
              </w:rPr>
            </w:pPr>
            <w:r w:rsidRPr="00615543">
              <w:rPr>
                <w:sz w:val="20"/>
              </w:rPr>
              <w:t>df.isnull().sum()</w:t>
            </w:r>
          </w:p>
        </w:tc>
      </w:tr>
      <w:tr w:rsidR="009D6123" w14:paraId="539ADAE9" w14:textId="77777777">
        <w:tc>
          <w:tcPr>
            <w:tcW w:w="2592" w:type="dxa"/>
          </w:tcPr>
          <w:p w14:paraId="2E1521D4" w14:textId="77777777" w:rsidR="009D6123" w:rsidRPr="00615543" w:rsidRDefault="0080194B">
            <w:pPr>
              <w:rPr>
                <w:sz w:val="20"/>
              </w:rPr>
            </w:pPr>
            <w:r w:rsidRPr="00615543">
              <w:rPr>
                <w:sz w:val="20"/>
              </w:rPr>
              <w:t>Duplicate rows</w:t>
            </w:r>
          </w:p>
        </w:tc>
        <w:tc>
          <w:tcPr>
            <w:tcW w:w="3168" w:type="dxa"/>
          </w:tcPr>
          <w:p w14:paraId="7BBF97BB" w14:textId="77777777" w:rsidR="009D6123" w:rsidRPr="00615543" w:rsidRDefault="0080194B">
            <w:pPr>
              <w:rPr>
                <w:sz w:val="20"/>
              </w:rPr>
            </w:pPr>
            <w:r w:rsidRPr="00615543">
              <w:rPr>
                <w:sz w:val="20"/>
              </w:rPr>
              <w:t>0</w:t>
            </w:r>
          </w:p>
        </w:tc>
        <w:tc>
          <w:tcPr>
            <w:tcW w:w="4032" w:type="dxa"/>
          </w:tcPr>
          <w:p w14:paraId="002CD959" w14:textId="77777777" w:rsidR="009D6123" w:rsidRPr="00615543" w:rsidRDefault="0080194B">
            <w:pPr>
              <w:rPr>
                <w:sz w:val="20"/>
              </w:rPr>
            </w:pPr>
            <w:r w:rsidRPr="00615543">
              <w:rPr>
                <w:sz w:val="20"/>
              </w:rPr>
              <w:t>df.duplicated().sum()</w:t>
            </w:r>
          </w:p>
        </w:tc>
      </w:tr>
      <w:tr w:rsidR="009D6123" w14:paraId="36F00A63" w14:textId="77777777">
        <w:tc>
          <w:tcPr>
            <w:tcW w:w="2592" w:type="dxa"/>
          </w:tcPr>
          <w:p w14:paraId="76CD0398" w14:textId="77777777" w:rsidR="009D6123" w:rsidRPr="00615543" w:rsidRDefault="0080194B">
            <w:pPr>
              <w:rPr>
                <w:sz w:val="20"/>
              </w:rPr>
            </w:pPr>
            <w:r w:rsidRPr="00615543">
              <w:rPr>
                <w:sz w:val="20"/>
              </w:rPr>
              <w:t>Date column type</w:t>
            </w:r>
          </w:p>
        </w:tc>
        <w:tc>
          <w:tcPr>
            <w:tcW w:w="3168" w:type="dxa"/>
          </w:tcPr>
          <w:p w14:paraId="320FDC79" w14:textId="77777777" w:rsidR="009D6123" w:rsidRPr="00615543" w:rsidRDefault="0080194B">
            <w:pPr>
              <w:rPr>
                <w:sz w:val="20"/>
              </w:rPr>
            </w:pPr>
            <w:r w:rsidRPr="00615543">
              <w:rPr>
                <w:sz w:val="20"/>
              </w:rPr>
              <w:t>datetime64</w:t>
            </w:r>
          </w:p>
        </w:tc>
        <w:tc>
          <w:tcPr>
            <w:tcW w:w="4032" w:type="dxa"/>
          </w:tcPr>
          <w:p w14:paraId="2589EA58" w14:textId="77777777" w:rsidR="009D6123" w:rsidRPr="00615543" w:rsidRDefault="0080194B">
            <w:pPr>
              <w:rPr>
                <w:sz w:val="20"/>
              </w:rPr>
            </w:pPr>
            <w:r w:rsidRPr="00615543">
              <w:rPr>
                <w:sz w:val="20"/>
              </w:rPr>
              <w:t>df["Date"].dtype</w:t>
            </w:r>
          </w:p>
        </w:tc>
      </w:tr>
      <w:tr w:rsidR="009D6123" w14:paraId="5A7E3FAF" w14:textId="77777777">
        <w:tc>
          <w:tcPr>
            <w:tcW w:w="2592" w:type="dxa"/>
          </w:tcPr>
          <w:p w14:paraId="31CB3854" w14:textId="77777777" w:rsidR="009D6123" w:rsidRPr="00615543" w:rsidRDefault="0080194B">
            <w:pPr>
              <w:rPr>
                <w:sz w:val="20"/>
              </w:rPr>
            </w:pPr>
            <w:r w:rsidRPr="00615543">
              <w:rPr>
                <w:sz w:val="20"/>
              </w:rPr>
              <w:t>Chronological order</w:t>
            </w:r>
          </w:p>
        </w:tc>
        <w:tc>
          <w:tcPr>
            <w:tcW w:w="3168" w:type="dxa"/>
          </w:tcPr>
          <w:p w14:paraId="5C3CC97A" w14:textId="77777777" w:rsidR="009D6123" w:rsidRPr="00615543" w:rsidRDefault="0080194B">
            <w:pPr>
              <w:rPr>
                <w:sz w:val="20"/>
              </w:rPr>
            </w:pPr>
            <w:r w:rsidRPr="00615543">
              <w:rPr>
                <w:sz w:val="20"/>
              </w:rPr>
              <w:t>Dates increasing</w:t>
            </w:r>
          </w:p>
        </w:tc>
        <w:tc>
          <w:tcPr>
            <w:tcW w:w="4032" w:type="dxa"/>
          </w:tcPr>
          <w:p w14:paraId="230A3ACB" w14:textId="77777777" w:rsidR="009D6123" w:rsidRPr="00615543" w:rsidRDefault="0080194B">
            <w:pPr>
              <w:rPr>
                <w:sz w:val="20"/>
              </w:rPr>
            </w:pPr>
            <w:r w:rsidRPr="00615543">
              <w:rPr>
                <w:sz w:val="20"/>
              </w:rPr>
              <w:t>df["Date"].is_monotonic_increasing</w:t>
            </w:r>
          </w:p>
        </w:tc>
      </w:tr>
      <w:tr w:rsidR="009D6123" w14:paraId="620ACB73" w14:textId="77777777">
        <w:tc>
          <w:tcPr>
            <w:tcW w:w="2592" w:type="dxa"/>
          </w:tcPr>
          <w:p w14:paraId="385DF06B" w14:textId="2626B2D7" w:rsidR="009D6123" w:rsidRPr="00615543" w:rsidRDefault="0080194B" w:rsidP="00AF44D8">
            <w:pPr>
              <w:tabs>
                <w:tab w:val="left" w:pos="1680"/>
              </w:tabs>
              <w:rPr>
                <w:sz w:val="20"/>
              </w:rPr>
            </w:pPr>
            <w:r w:rsidRPr="00615543">
              <w:rPr>
                <w:sz w:val="20"/>
              </w:rPr>
              <w:t xml:space="preserve">Negative </w:t>
            </w:r>
            <w:r w:rsidR="005D5B10" w:rsidRPr="00615543">
              <w:rPr>
                <w:sz w:val="20"/>
              </w:rPr>
              <w:t>temperature values</w:t>
            </w:r>
          </w:p>
        </w:tc>
        <w:tc>
          <w:tcPr>
            <w:tcW w:w="3168" w:type="dxa"/>
          </w:tcPr>
          <w:p w14:paraId="06DD1C88" w14:textId="38E50F34" w:rsidR="009D6123" w:rsidRPr="00615543" w:rsidRDefault="005D5B10">
            <w:pPr>
              <w:rPr>
                <w:sz w:val="20"/>
              </w:rPr>
            </w:pPr>
            <w:r w:rsidRPr="00615543">
              <w:rPr>
                <w:sz w:val="20"/>
              </w:rPr>
              <w:t>Checked and verified against the dataset</w:t>
            </w:r>
          </w:p>
        </w:tc>
        <w:tc>
          <w:tcPr>
            <w:tcW w:w="4032" w:type="dxa"/>
          </w:tcPr>
          <w:p w14:paraId="6B9C30D8" w14:textId="704FA841" w:rsidR="009D6123" w:rsidRPr="00615543" w:rsidRDefault="0080194B">
            <w:pPr>
              <w:rPr>
                <w:sz w:val="20"/>
              </w:rPr>
            </w:pPr>
            <w:r w:rsidRPr="00615543">
              <w:rPr>
                <w:sz w:val="20"/>
              </w:rPr>
              <w:t>(d</w:t>
            </w:r>
            <w:r w:rsidR="00C15365" w:rsidRPr="00615543">
              <w:rPr>
                <w:sz w:val="20"/>
              </w:rPr>
              <w:t>f[“Temperature”] &lt; 0).sum()</w:t>
            </w:r>
          </w:p>
        </w:tc>
      </w:tr>
      <w:tr w:rsidR="00C15365" w14:paraId="08D87499" w14:textId="77777777">
        <w:tc>
          <w:tcPr>
            <w:tcW w:w="2592" w:type="dxa"/>
          </w:tcPr>
          <w:p w14:paraId="3894151E" w14:textId="771C3AC5" w:rsidR="00C15365" w:rsidRPr="00615543" w:rsidRDefault="004D1E0B" w:rsidP="00AF44D8">
            <w:pPr>
              <w:tabs>
                <w:tab w:val="left" w:pos="1680"/>
              </w:tabs>
              <w:rPr>
                <w:sz w:val="20"/>
              </w:rPr>
            </w:pPr>
            <w:r w:rsidRPr="00615543">
              <w:rPr>
                <w:sz w:val="20"/>
              </w:rPr>
              <w:t>Invalid dates</w:t>
            </w:r>
          </w:p>
        </w:tc>
        <w:tc>
          <w:tcPr>
            <w:tcW w:w="3168" w:type="dxa"/>
          </w:tcPr>
          <w:p w14:paraId="23FAF4B8" w14:textId="73ADCB2C" w:rsidR="00C15365" w:rsidRPr="00615543" w:rsidRDefault="004D1E0B">
            <w:pPr>
              <w:rPr>
                <w:sz w:val="20"/>
              </w:rPr>
            </w:pPr>
            <w:r w:rsidRPr="00615543">
              <w:rPr>
                <w:sz w:val="20"/>
              </w:rPr>
              <w:t>0 invalid dates remaining</w:t>
            </w:r>
          </w:p>
        </w:tc>
        <w:tc>
          <w:tcPr>
            <w:tcW w:w="4032" w:type="dxa"/>
          </w:tcPr>
          <w:p w14:paraId="2D98419F" w14:textId="77777777" w:rsidR="00911439" w:rsidRPr="00615543" w:rsidRDefault="00911439" w:rsidP="00911439">
            <w:pPr>
              <w:rPr>
                <w:rFonts w:cs="Times New Roman"/>
                <w:sz w:val="20"/>
              </w:rPr>
            </w:pPr>
            <w:r w:rsidRPr="00615543">
              <w:rPr>
                <w:rStyle w:val="HTMLCode"/>
                <w:rFonts w:ascii="Times New Roman" w:eastAsiaTheme="minorEastAsia" w:hAnsi="Times New Roman" w:cs="Times New Roman"/>
                <w:szCs w:val="22"/>
              </w:rPr>
              <w:t>df["Date"].isnull().sum()</w:t>
            </w:r>
          </w:p>
          <w:p w14:paraId="6D8B01FF" w14:textId="77777777" w:rsidR="00C15365" w:rsidRPr="00615543" w:rsidRDefault="00C15365">
            <w:pPr>
              <w:rPr>
                <w:sz w:val="20"/>
              </w:rPr>
            </w:pPr>
          </w:p>
        </w:tc>
      </w:tr>
      <w:tr w:rsidR="00AD7C03" w14:paraId="1D92644F" w14:textId="77777777">
        <w:tc>
          <w:tcPr>
            <w:tcW w:w="2592" w:type="dxa"/>
          </w:tcPr>
          <w:p w14:paraId="233B3A4C" w14:textId="1CEE6F24" w:rsidR="00AD7C03" w:rsidRPr="00615543" w:rsidRDefault="00F209D1" w:rsidP="00AF44D8">
            <w:pPr>
              <w:tabs>
                <w:tab w:val="left" w:pos="1680"/>
              </w:tabs>
              <w:rPr>
                <w:sz w:val="20"/>
              </w:rPr>
            </w:pPr>
            <w:r w:rsidRPr="00615543">
              <w:rPr>
                <w:sz w:val="20"/>
              </w:rPr>
              <w:t>Humidity range</w:t>
            </w:r>
          </w:p>
        </w:tc>
        <w:tc>
          <w:tcPr>
            <w:tcW w:w="3168" w:type="dxa"/>
          </w:tcPr>
          <w:p w14:paraId="32384BEE" w14:textId="18250F9E" w:rsidR="00AD7C03" w:rsidRPr="00615543" w:rsidRDefault="00F209D1">
            <w:pPr>
              <w:rPr>
                <w:sz w:val="20"/>
              </w:rPr>
            </w:pPr>
            <w:r w:rsidRPr="00615543">
              <w:rPr>
                <w:sz w:val="20"/>
              </w:rPr>
              <w:t>Values between 0 an</w:t>
            </w:r>
            <w:r w:rsidR="00B73338" w:rsidRPr="00615543">
              <w:rPr>
                <w:sz w:val="20"/>
              </w:rPr>
              <w:t>d 100%</w:t>
            </w:r>
          </w:p>
        </w:tc>
        <w:tc>
          <w:tcPr>
            <w:tcW w:w="4032" w:type="dxa"/>
          </w:tcPr>
          <w:p w14:paraId="34C5A687" w14:textId="4B23A5B4" w:rsidR="00AD7C03" w:rsidRPr="00615543" w:rsidRDefault="00615543" w:rsidP="00911439">
            <w:pPr>
              <w:rPr>
                <w:rStyle w:val="HTMLCode"/>
                <w:rFonts w:ascii="Times New Roman" w:eastAsiaTheme="minorEastAsia" w:hAnsi="Times New Roman" w:cs="Times New Roman"/>
                <w:szCs w:val="22"/>
              </w:rPr>
            </w:pPr>
            <w:r w:rsidRPr="00615543">
              <w:rPr>
                <w:rStyle w:val="HTMLCode"/>
                <w:rFonts w:ascii="Times New Roman" w:eastAsiaTheme="minorEastAsia" w:hAnsi="Times New Roman" w:cs="Times New Roman"/>
                <w:szCs w:val="22"/>
              </w:rPr>
              <w:t>d</w:t>
            </w:r>
            <w:r w:rsidR="00B73338" w:rsidRPr="00615543">
              <w:rPr>
                <w:rStyle w:val="HTMLCode"/>
                <w:rFonts w:ascii="Times New Roman" w:eastAsiaTheme="minorEastAsia" w:hAnsi="Times New Roman" w:cs="Times New Roman"/>
                <w:szCs w:val="22"/>
              </w:rPr>
              <w:t>f[“humidity”].between(0,100).all()</w:t>
            </w:r>
          </w:p>
        </w:tc>
      </w:tr>
      <w:tr w:rsidR="00B73338" w14:paraId="69102FED" w14:textId="77777777">
        <w:tc>
          <w:tcPr>
            <w:tcW w:w="2592" w:type="dxa"/>
          </w:tcPr>
          <w:p w14:paraId="29F6FEBD" w14:textId="76EACA2C" w:rsidR="00B73338" w:rsidRPr="00615543" w:rsidRDefault="00B73338" w:rsidP="00AF44D8">
            <w:pPr>
              <w:tabs>
                <w:tab w:val="left" w:pos="1680"/>
              </w:tabs>
              <w:rPr>
                <w:sz w:val="20"/>
              </w:rPr>
            </w:pPr>
            <w:r w:rsidRPr="00615543">
              <w:rPr>
                <w:sz w:val="20"/>
              </w:rPr>
              <w:t>Dataset structure</w:t>
            </w:r>
          </w:p>
        </w:tc>
        <w:tc>
          <w:tcPr>
            <w:tcW w:w="3168" w:type="dxa"/>
          </w:tcPr>
          <w:p w14:paraId="0397646B" w14:textId="5B864AD3" w:rsidR="00B73338" w:rsidRPr="00615543" w:rsidRDefault="00B73338">
            <w:pPr>
              <w:rPr>
                <w:sz w:val="20"/>
              </w:rPr>
            </w:pPr>
            <w:r w:rsidRPr="00615543">
              <w:rPr>
                <w:sz w:val="20"/>
              </w:rPr>
              <w:t>Expected colu</w:t>
            </w:r>
            <w:r w:rsidR="00615543" w:rsidRPr="00615543">
              <w:rPr>
                <w:sz w:val="20"/>
              </w:rPr>
              <w:t>mns and data types</w:t>
            </w:r>
          </w:p>
        </w:tc>
        <w:tc>
          <w:tcPr>
            <w:tcW w:w="4032" w:type="dxa"/>
          </w:tcPr>
          <w:p w14:paraId="61F4027C" w14:textId="227B0AF4" w:rsidR="00B73338" w:rsidRPr="00615543" w:rsidRDefault="00615543" w:rsidP="00911439">
            <w:pPr>
              <w:rPr>
                <w:rStyle w:val="HTMLCode"/>
                <w:rFonts w:ascii="Times New Roman" w:eastAsiaTheme="minorEastAsia" w:hAnsi="Times New Roman" w:cs="Times New Roman"/>
                <w:szCs w:val="22"/>
              </w:rPr>
            </w:pPr>
            <w:r w:rsidRPr="00615543">
              <w:rPr>
                <w:rStyle w:val="HTMLCode"/>
                <w:rFonts w:ascii="Times New Roman" w:eastAsiaTheme="minorEastAsia" w:hAnsi="Times New Roman" w:cs="Times New Roman"/>
                <w:szCs w:val="22"/>
              </w:rPr>
              <w:t>Df.info()</w:t>
            </w:r>
          </w:p>
        </w:tc>
      </w:tr>
    </w:tbl>
    <w:p w14:paraId="532BD3B7" w14:textId="77777777" w:rsidR="009D6123" w:rsidRDefault="009D6123">
      <w:pPr>
        <w:spacing w:after="100"/>
      </w:pPr>
    </w:p>
    <w:p w14:paraId="5366049F" w14:textId="77777777" w:rsidR="003668EA" w:rsidRDefault="0080194B">
      <w:pPr>
        <w:pStyle w:val="Heading1"/>
        <w:pageBreakBefore/>
      </w:pPr>
      <w:r>
        <w:lastRenderedPageBreak/>
        <w:t>Chapter 4: System Design and Methodology</w:t>
      </w:r>
    </w:p>
    <w:p w14:paraId="0BCC2C3E" w14:textId="77777777" w:rsidR="003668EA" w:rsidRDefault="0080194B">
      <w:pPr>
        <w:pStyle w:val="Heading2"/>
      </w:pPr>
      <w:r>
        <w:t>4.1 Proposed Methodology</w:t>
      </w:r>
    </w:p>
    <w:p w14:paraId="1B3100EF" w14:textId="38A32B51" w:rsidR="007B2088" w:rsidRPr="007B2088" w:rsidRDefault="007B2088" w:rsidP="007B2088">
      <w:pPr>
        <w:pStyle w:val="ListBullet"/>
        <w:spacing w:after="60"/>
        <w:rPr>
          <w:lang w:val="en-IN"/>
        </w:rPr>
      </w:pPr>
      <w:r w:rsidRPr="007B2088">
        <w:rPr>
          <w:lang w:val="en-IN"/>
        </w:rPr>
        <w:t>Collect or obtain the weather dataset (climate_code.csv).</w:t>
      </w:r>
    </w:p>
    <w:p w14:paraId="41FD96F5" w14:textId="77777777" w:rsidR="007B2088" w:rsidRPr="007B2088" w:rsidRDefault="007B2088" w:rsidP="007B2088">
      <w:pPr>
        <w:pStyle w:val="ListBullet"/>
        <w:spacing w:after="60"/>
        <w:rPr>
          <w:lang w:val="en-IN"/>
        </w:rPr>
      </w:pPr>
      <w:r w:rsidRPr="007B2088">
        <w:rPr>
          <w:lang w:val="en-IN"/>
        </w:rPr>
        <w:t>Load the dataset into a Pandas DataFrame.</w:t>
      </w:r>
    </w:p>
    <w:p w14:paraId="38950F71" w14:textId="77777777" w:rsidR="007B2088" w:rsidRPr="007B2088" w:rsidRDefault="007B2088" w:rsidP="007B2088">
      <w:pPr>
        <w:pStyle w:val="ListBullet"/>
        <w:spacing w:after="60"/>
        <w:rPr>
          <w:lang w:val="en-IN"/>
        </w:rPr>
      </w:pPr>
      <w:r w:rsidRPr="007B2088">
        <w:rPr>
          <w:lang w:val="en-IN"/>
        </w:rPr>
        <w:t>Inspect rows, columns, data types, missing values, and duplicate records.</w:t>
      </w:r>
    </w:p>
    <w:p w14:paraId="497E451B" w14:textId="77777777" w:rsidR="007B2088" w:rsidRPr="007B2088" w:rsidRDefault="007B2088" w:rsidP="007B2088">
      <w:pPr>
        <w:pStyle w:val="ListBullet"/>
        <w:spacing w:after="60"/>
        <w:rPr>
          <w:lang w:val="en-IN"/>
        </w:rPr>
      </w:pPr>
      <w:r w:rsidRPr="007B2088">
        <w:rPr>
          <w:lang w:val="en-IN"/>
        </w:rPr>
        <w:t>Clean and transform the weather dataset.</w:t>
      </w:r>
    </w:p>
    <w:p w14:paraId="0C2DFB99" w14:textId="77777777" w:rsidR="007B2088" w:rsidRPr="007B2088" w:rsidRDefault="007B2088" w:rsidP="007B2088">
      <w:pPr>
        <w:pStyle w:val="ListBullet"/>
        <w:spacing w:after="60"/>
        <w:rPr>
          <w:lang w:val="en-IN"/>
        </w:rPr>
      </w:pPr>
      <w:r w:rsidRPr="007B2088">
        <w:rPr>
          <w:lang w:val="en-IN"/>
        </w:rPr>
        <w:t>Perform exploratory and statistical analysis of temperature, humidity, and weather conditions.</w:t>
      </w:r>
    </w:p>
    <w:p w14:paraId="5B19C771" w14:textId="77777777" w:rsidR="007B2088" w:rsidRPr="007B2088" w:rsidRDefault="007B2088" w:rsidP="007B2088">
      <w:pPr>
        <w:pStyle w:val="ListBullet"/>
        <w:spacing w:after="60"/>
        <w:rPr>
          <w:lang w:val="en-IN"/>
        </w:rPr>
      </w:pPr>
      <w:r w:rsidRPr="007B2088">
        <w:rPr>
          <w:lang w:val="en-IN"/>
        </w:rPr>
        <w:t>Perform weather-condition-wise analysis to compare average temperature and humidity.</w:t>
      </w:r>
    </w:p>
    <w:p w14:paraId="07050FFF" w14:textId="77777777" w:rsidR="007B2088" w:rsidRPr="007B2088" w:rsidRDefault="007B2088" w:rsidP="007B2088">
      <w:pPr>
        <w:pStyle w:val="ListBullet"/>
        <w:spacing w:after="60"/>
        <w:rPr>
          <w:lang w:val="en-IN"/>
        </w:rPr>
      </w:pPr>
      <w:r w:rsidRPr="007B2088">
        <w:rPr>
          <w:lang w:val="en-IN"/>
        </w:rPr>
        <w:t>Perform time-series analysis using the Date column to identify trends over time.</w:t>
      </w:r>
    </w:p>
    <w:p w14:paraId="68436A39" w14:textId="77777777" w:rsidR="007B2088" w:rsidRPr="007B2088" w:rsidRDefault="007B2088" w:rsidP="007B2088">
      <w:pPr>
        <w:pStyle w:val="ListBullet"/>
        <w:spacing w:after="60"/>
        <w:rPr>
          <w:lang w:val="en-IN"/>
        </w:rPr>
      </w:pPr>
      <w:r w:rsidRPr="007B2088">
        <w:rPr>
          <w:lang w:val="en-IN"/>
        </w:rPr>
        <w:t>Generate visualizations using Matplotlib.</w:t>
      </w:r>
    </w:p>
    <w:p w14:paraId="32CA1041" w14:textId="7E9B999E" w:rsidR="003668EA" w:rsidRPr="007B2088" w:rsidRDefault="007B2088" w:rsidP="007B2088">
      <w:pPr>
        <w:pStyle w:val="ListBullet"/>
        <w:spacing w:after="60"/>
        <w:rPr>
          <w:lang w:val="en-IN"/>
        </w:rPr>
      </w:pPr>
      <w:r w:rsidRPr="007B2088">
        <w:rPr>
          <w:lang w:val="en-IN"/>
        </w:rPr>
        <w:t>Interpret the visualizations and organize the results into the final project report.</w:t>
      </w:r>
    </w:p>
    <w:p w14:paraId="37C98EF9" w14:textId="77777777" w:rsidR="009D6123" w:rsidRDefault="0080194B">
      <w:pPr>
        <w:keepNext/>
        <w:spacing w:before="120" w:after="60"/>
      </w:pPr>
      <w:r>
        <w:rPr>
          <w:b/>
        </w:rPr>
        <w:t>4.1.1 Explanation of the Methodology</w:t>
      </w:r>
    </w:p>
    <w:p w14:paraId="55D7F4F5" w14:textId="77777777" w:rsidR="00452856" w:rsidRPr="00452856" w:rsidRDefault="0080194B" w:rsidP="00452856">
      <w:pPr>
        <w:spacing w:after="120"/>
        <w:jc w:val="both"/>
        <w:rPr>
          <w:lang w:val="en-IN"/>
        </w:rPr>
      </w:pPr>
      <w:r>
        <w:t>The methodology</w:t>
      </w:r>
      <w:r w:rsidR="00452856">
        <w:t xml:space="preserve"> </w:t>
      </w:r>
      <w:r w:rsidR="00452856" w:rsidRPr="00452856">
        <w:rPr>
          <w:lang w:val="en-IN"/>
        </w:rPr>
        <w:t>follows the standard data analysis pipeline. In the first phase, the weather dataset is obtained and loaded into Python using Pandas. In the second phase, the dataset is inspected and cleaned by handling missing values, removing duplicate records, correcting data types, and processing dates. In the third phase, the cleaned data is summarized using statistical measures, grouping, aggregation, and time-series analysis. In the final phase, the results are presented through charts and interpreted to identify temperature trends, humidity patterns, and the distribution of weather conditions. Each phase produces an output that becomes the input for the next phase, creating a systematic workflow.</w:t>
      </w:r>
    </w:p>
    <w:p w14:paraId="4A7EAEFD" w14:textId="58DD427B" w:rsidR="009D6123" w:rsidRDefault="009D6123">
      <w:pPr>
        <w:spacing w:after="120"/>
        <w:jc w:val="both"/>
      </w:pPr>
    </w:p>
    <w:tbl>
      <w:tblPr>
        <w:tblStyle w:val="TableGrid"/>
        <w:tblW w:w="0" w:type="auto"/>
        <w:tblLook w:val="04A0" w:firstRow="1" w:lastRow="0" w:firstColumn="1" w:lastColumn="0" w:noHBand="0" w:noVBand="1"/>
      </w:tblPr>
      <w:tblGrid>
        <w:gridCol w:w="2448"/>
        <w:gridCol w:w="4752"/>
        <w:gridCol w:w="2592"/>
      </w:tblGrid>
      <w:tr w:rsidR="009D6123" w14:paraId="45914A3F" w14:textId="77777777">
        <w:tc>
          <w:tcPr>
            <w:tcW w:w="2448" w:type="dxa"/>
            <w:shd w:val="clear" w:color="auto" w:fill="D9D9D9"/>
          </w:tcPr>
          <w:p w14:paraId="790BF327" w14:textId="77777777" w:rsidR="009D6123" w:rsidRPr="00316CA4" w:rsidRDefault="0080194B">
            <w:pPr>
              <w:rPr>
                <w:rFonts w:cs="Times New Roman"/>
                <w:sz w:val="18"/>
                <w:szCs w:val="20"/>
              </w:rPr>
            </w:pPr>
            <w:r w:rsidRPr="00316CA4">
              <w:rPr>
                <w:rFonts w:cs="Times New Roman"/>
                <w:b/>
                <w:sz w:val="18"/>
                <w:szCs w:val="20"/>
              </w:rPr>
              <w:t>Phase</w:t>
            </w:r>
          </w:p>
        </w:tc>
        <w:tc>
          <w:tcPr>
            <w:tcW w:w="4752" w:type="dxa"/>
            <w:shd w:val="clear" w:color="auto" w:fill="D9D9D9"/>
          </w:tcPr>
          <w:p w14:paraId="5A7C17CD" w14:textId="77777777" w:rsidR="009D6123" w:rsidRPr="00316CA4" w:rsidRDefault="0080194B">
            <w:pPr>
              <w:rPr>
                <w:rFonts w:cs="Times New Roman"/>
                <w:sz w:val="18"/>
                <w:szCs w:val="20"/>
              </w:rPr>
            </w:pPr>
            <w:r w:rsidRPr="00316CA4">
              <w:rPr>
                <w:rFonts w:cs="Times New Roman"/>
                <w:b/>
                <w:sz w:val="18"/>
                <w:szCs w:val="20"/>
              </w:rPr>
              <w:t>Activities</w:t>
            </w:r>
          </w:p>
        </w:tc>
        <w:tc>
          <w:tcPr>
            <w:tcW w:w="2592" w:type="dxa"/>
            <w:shd w:val="clear" w:color="auto" w:fill="D9D9D9"/>
          </w:tcPr>
          <w:p w14:paraId="65A9FE65" w14:textId="77777777" w:rsidR="009D6123" w:rsidRPr="00316CA4" w:rsidRDefault="0080194B">
            <w:pPr>
              <w:rPr>
                <w:rFonts w:cs="Times New Roman"/>
                <w:sz w:val="18"/>
                <w:szCs w:val="20"/>
              </w:rPr>
            </w:pPr>
            <w:r w:rsidRPr="00316CA4">
              <w:rPr>
                <w:rFonts w:cs="Times New Roman"/>
                <w:b/>
                <w:sz w:val="18"/>
                <w:szCs w:val="20"/>
              </w:rPr>
              <w:t>Output</w:t>
            </w:r>
          </w:p>
        </w:tc>
      </w:tr>
      <w:tr w:rsidR="009D6123" w14:paraId="5D66FEBC" w14:textId="77777777">
        <w:tc>
          <w:tcPr>
            <w:tcW w:w="2448" w:type="dxa"/>
          </w:tcPr>
          <w:p w14:paraId="71DA3FC1" w14:textId="77777777" w:rsidR="009D6123" w:rsidRPr="00316CA4" w:rsidRDefault="0080194B">
            <w:pPr>
              <w:rPr>
                <w:rFonts w:cs="Times New Roman"/>
                <w:sz w:val="18"/>
                <w:szCs w:val="20"/>
              </w:rPr>
            </w:pPr>
            <w:r w:rsidRPr="00316CA4">
              <w:rPr>
                <w:rFonts w:cs="Times New Roman"/>
                <w:sz w:val="18"/>
                <w:szCs w:val="20"/>
              </w:rPr>
              <w:t>Data acquisition</w:t>
            </w:r>
          </w:p>
        </w:tc>
        <w:tc>
          <w:tcPr>
            <w:tcW w:w="4752" w:type="dxa"/>
          </w:tcPr>
          <w:p w14:paraId="4AD01446" w14:textId="77777777" w:rsidR="00452856" w:rsidRPr="00316CA4" w:rsidRDefault="00452856" w:rsidP="00452856">
            <w:pPr>
              <w:rPr>
                <w:rFonts w:cs="Times New Roman"/>
                <w:sz w:val="18"/>
                <w:szCs w:val="20"/>
              </w:rPr>
            </w:pPr>
            <w:r w:rsidRPr="00316CA4">
              <w:rPr>
                <w:rFonts w:cs="Times New Roman"/>
                <w:sz w:val="18"/>
                <w:szCs w:val="20"/>
              </w:rPr>
              <w:t xml:space="preserve">Obtain and load the </w:t>
            </w:r>
            <w:r w:rsidRPr="00316CA4">
              <w:rPr>
                <w:rStyle w:val="HTMLCode"/>
                <w:rFonts w:ascii="Times New Roman" w:eastAsiaTheme="minorEastAsia" w:hAnsi="Times New Roman" w:cs="Times New Roman"/>
                <w:sz w:val="18"/>
              </w:rPr>
              <w:t>climate_code.csv</w:t>
            </w:r>
            <w:r w:rsidRPr="00316CA4">
              <w:rPr>
                <w:rFonts w:cs="Times New Roman"/>
                <w:sz w:val="18"/>
                <w:szCs w:val="20"/>
              </w:rPr>
              <w:t xml:space="preserve"> dataset</w:t>
            </w:r>
          </w:p>
          <w:p w14:paraId="5CCCCC64" w14:textId="10BEE3AA" w:rsidR="009D6123" w:rsidRPr="00316CA4" w:rsidRDefault="009D6123">
            <w:pPr>
              <w:rPr>
                <w:rFonts w:cs="Times New Roman"/>
                <w:sz w:val="18"/>
                <w:szCs w:val="20"/>
              </w:rPr>
            </w:pPr>
          </w:p>
        </w:tc>
        <w:tc>
          <w:tcPr>
            <w:tcW w:w="2592" w:type="dxa"/>
          </w:tcPr>
          <w:p w14:paraId="37CA0D24" w14:textId="77777777" w:rsidR="009D6123" w:rsidRPr="00316CA4" w:rsidRDefault="0080194B">
            <w:pPr>
              <w:rPr>
                <w:rFonts w:cs="Times New Roman"/>
                <w:sz w:val="18"/>
                <w:szCs w:val="20"/>
              </w:rPr>
            </w:pPr>
            <w:r w:rsidRPr="00316CA4">
              <w:rPr>
                <w:rFonts w:cs="Times New Roman"/>
                <w:sz w:val="18"/>
                <w:szCs w:val="20"/>
              </w:rPr>
              <w:t>CSV files</w:t>
            </w:r>
          </w:p>
        </w:tc>
      </w:tr>
      <w:tr w:rsidR="009D6123" w14:paraId="2530D135" w14:textId="77777777" w:rsidTr="00316CA4">
        <w:trPr>
          <w:trHeight w:val="108"/>
        </w:trPr>
        <w:tc>
          <w:tcPr>
            <w:tcW w:w="2448" w:type="dxa"/>
          </w:tcPr>
          <w:p w14:paraId="53475846" w14:textId="77777777" w:rsidR="009D6123" w:rsidRPr="00316CA4" w:rsidRDefault="0080194B">
            <w:pPr>
              <w:rPr>
                <w:rFonts w:cs="Times New Roman"/>
                <w:sz w:val="18"/>
                <w:szCs w:val="20"/>
              </w:rPr>
            </w:pPr>
            <w:r w:rsidRPr="00316CA4">
              <w:rPr>
                <w:rFonts w:cs="Times New Roman"/>
                <w:sz w:val="18"/>
                <w:szCs w:val="20"/>
              </w:rPr>
              <w:t>Data understanding</w:t>
            </w:r>
          </w:p>
        </w:tc>
        <w:tc>
          <w:tcPr>
            <w:tcW w:w="4752" w:type="dxa"/>
          </w:tcPr>
          <w:p w14:paraId="7312576F" w14:textId="11EBC239" w:rsidR="009D6123" w:rsidRPr="00316CA4" w:rsidRDefault="00E15304">
            <w:pPr>
              <w:rPr>
                <w:rFonts w:cs="Times New Roman"/>
                <w:sz w:val="18"/>
                <w:szCs w:val="20"/>
              </w:rPr>
            </w:pPr>
            <w:r w:rsidRPr="00316CA4">
              <w:rPr>
                <w:rFonts w:cs="Times New Roman"/>
                <w:sz w:val="18"/>
                <w:szCs w:val="20"/>
              </w:rPr>
              <w:t xml:space="preserve">Obtain and load the </w:t>
            </w:r>
            <w:r w:rsidRPr="00316CA4">
              <w:rPr>
                <w:rStyle w:val="HTMLCode"/>
                <w:rFonts w:ascii="Times New Roman" w:eastAsiaTheme="minorEastAsia" w:hAnsi="Times New Roman" w:cs="Times New Roman"/>
                <w:sz w:val="18"/>
              </w:rPr>
              <w:t>climate_code.csv</w:t>
            </w:r>
            <w:r w:rsidRPr="00316CA4">
              <w:rPr>
                <w:rFonts w:cs="Times New Roman"/>
                <w:sz w:val="18"/>
                <w:szCs w:val="20"/>
              </w:rPr>
              <w:t xml:space="preserve"> dataset</w:t>
            </w:r>
          </w:p>
        </w:tc>
        <w:tc>
          <w:tcPr>
            <w:tcW w:w="2592" w:type="dxa"/>
          </w:tcPr>
          <w:p w14:paraId="5D0BC9E9" w14:textId="77777777" w:rsidR="00E15304" w:rsidRPr="00316CA4" w:rsidRDefault="00E15304" w:rsidP="00E15304">
            <w:pPr>
              <w:rPr>
                <w:rFonts w:cs="Times New Roman"/>
                <w:sz w:val="18"/>
                <w:szCs w:val="20"/>
              </w:rPr>
            </w:pPr>
            <w:r w:rsidRPr="00316CA4">
              <w:rPr>
                <w:rFonts w:cs="Times New Roman"/>
                <w:sz w:val="18"/>
                <w:szCs w:val="20"/>
              </w:rPr>
              <w:t xml:space="preserve">Obtain and load the </w:t>
            </w:r>
            <w:r w:rsidRPr="00316CA4">
              <w:rPr>
                <w:rStyle w:val="HTMLCode"/>
                <w:rFonts w:ascii="Times New Roman" w:eastAsiaTheme="minorEastAsia" w:hAnsi="Times New Roman" w:cs="Times New Roman"/>
                <w:sz w:val="18"/>
              </w:rPr>
              <w:t>climate_code.csv</w:t>
            </w:r>
            <w:r w:rsidRPr="00316CA4">
              <w:rPr>
                <w:rFonts w:cs="Times New Roman"/>
                <w:sz w:val="18"/>
                <w:szCs w:val="20"/>
              </w:rPr>
              <w:t xml:space="preserve"> dataset</w:t>
            </w:r>
          </w:p>
          <w:p w14:paraId="21B12DA5" w14:textId="2D805B14" w:rsidR="009D6123" w:rsidRPr="00316CA4" w:rsidRDefault="009D6123">
            <w:pPr>
              <w:rPr>
                <w:rFonts w:cs="Times New Roman"/>
                <w:sz w:val="18"/>
                <w:szCs w:val="20"/>
              </w:rPr>
            </w:pPr>
          </w:p>
        </w:tc>
      </w:tr>
      <w:tr w:rsidR="009D6123" w14:paraId="62547E30" w14:textId="77777777">
        <w:tc>
          <w:tcPr>
            <w:tcW w:w="2448" w:type="dxa"/>
          </w:tcPr>
          <w:p w14:paraId="5CD6B5EB" w14:textId="77777777" w:rsidR="009D6123" w:rsidRPr="00316CA4" w:rsidRDefault="0080194B">
            <w:pPr>
              <w:rPr>
                <w:rFonts w:cs="Times New Roman"/>
                <w:sz w:val="18"/>
                <w:szCs w:val="20"/>
              </w:rPr>
            </w:pPr>
            <w:r w:rsidRPr="00316CA4">
              <w:rPr>
                <w:rFonts w:cs="Times New Roman"/>
                <w:sz w:val="18"/>
                <w:szCs w:val="20"/>
              </w:rPr>
              <w:t>Data preparation</w:t>
            </w:r>
          </w:p>
        </w:tc>
        <w:tc>
          <w:tcPr>
            <w:tcW w:w="4752" w:type="dxa"/>
          </w:tcPr>
          <w:p w14:paraId="49891957" w14:textId="77777777" w:rsidR="00316CA4" w:rsidRPr="00316CA4" w:rsidRDefault="00316CA4" w:rsidP="00316CA4">
            <w:pPr>
              <w:rPr>
                <w:rFonts w:cs="Times New Roman"/>
                <w:sz w:val="18"/>
                <w:szCs w:val="20"/>
              </w:rPr>
            </w:pPr>
            <w:r w:rsidRPr="00316CA4">
              <w:rPr>
                <w:rFonts w:cs="Times New Roman"/>
                <w:sz w:val="18"/>
                <w:szCs w:val="20"/>
              </w:rPr>
              <w:t xml:space="preserve">Obtain and load the </w:t>
            </w:r>
            <w:r w:rsidRPr="00316CA4">
              <w:rPr>
                <w:rStyle w:val="HTMLCode"/>
                <w:rFonts w:ascii="Times New Roman" w:eastAsiaTheme="minorEastAsia" w:hAnsi="Times New Roman" w:cs="Times New Roman"/>
                <w:sz w:val="18"/>
              </w:rPr>
              <w:t>climate_code.csv</w:t>
            </w:r>
            <w:r w:rsidRPr="00316CA4">
              <w:rPr>
                <w:rFonts w:cs="Times New Roman"/>
                <w:sz w:val="18"/>
                <w:szCs w:val="20"/>
              </w:rPr>
              <w:t xml:space="preserve"> dataset</w:t>
            </w:r>
          </w:p>
          <w:p w14:paraId="340DE624" w14:textId="7F68C253" w:rsidR="009D6123" w:rsidRPr="00316CA4" w:rsidRDefault="009D6123">
            <w:pPr>
              <w:rPr>
                <w:rFonts w:cs="Times New Roman"/>
                <w:sz w:val="18"/>
                <w:szCs w:val="20"/>
              </w:rPr>
            </w:pPr>
          </w:p>
        </w:tc>
        <w:tc>
          <w:tcPr>
            <w:tcW w:w="2592" w:type="dxa"/>
          </w:tcPr>
          <w:p w14:paraId="1442D0E4" w14:textId="77777777" w:rsidR="009D6123" w:rsidRPr="00316CA4" w:rsidRDefault="0080194B">
            <w:pPr>
              <w:rPr>
                <w:rFonts w:cs="Times New Roman"/>
                <w:sz w:val="18"/>
                <w:szCs w:val="20"/>
              </w:rPr>
            </w:pPr>
            <w:r w:rsidRPr="00316CA4">
              <w:rPr>
                <w:rFonts w:cs="Times New Roman"/>
                <w:sz w:val="18"/>
                <w:szCs w:val="20"/>
              </w:rPr>
              <w:t>Cleaned DataFrame</w:t>
            </w:r>
          </w:p>
        </w:tc>
      </w:tr>
      <w:tr w:rsidR="009D6123" w14:paraId="1D96189B" w14:textId="77777777">
        <w:tc>
          <w:tcPr>
            <w:tcW w:w="2448" w:type="dxa"/>
          </w:tcPr>
          <w:p w14:paraId="5E79DC97" w14:textId="77777777" w:rsidR="009D6123" w:rsidRPr="00316CA4" w:rsidRDefault="0080194B">
            <w:pPr>
              <w:rPr>
                <w:rFonts w:cs="Times New Roman"/>
                <w:sz w:val="18"/>
                <w:szCs w:val="20"/>
              </w:rPr>
            </w:pPr>
            <w:r w:rsidRPr="00316CA4">
              <w:rPr>
                <w:rFonts w:cs="Times New Roman"/>
                <w:sz w:val="18"/>
                <w:szCs w:val="20"/>
              </w:rPr>
              <w:t>Analysis</w:t>
            </w:r>
          </w:p>
        </w:tc>
        <w:tc>
          <w:tcPr>
            <w:tcW w:w="4752" w:type="dxa"/>
          </w:tcPr>
          <w:p w14:paraId="579B227B" w14:textId="77777777" w:rsidR="00316CA4" w:rsidRPr="00316CA4" w:rsidRDefault="00316CA4" w:rsidP="00316CA4">
            <w:pPr>
              <w:rPr>
                <w:rFonts w:cs="Times New Roman"/>
                <w:sz w:val="18"/>
                <w:szCs w:val="20"/>
              </w:rPr>
            </w:pPr>
            <w:r w:rsidRPr="00316CA4">
              <w:rPr>
                <w:rFonts w:cs="Times New Roman"/>
                <w:sz w:val="18"/>
                <w:szCs w:val="20"/>
              </w:rPr>
              <w:t xml:space="preserve">Obtain and load the </w:t>
            </w:r>
            <w:r w:rsidRPr="00316CA4">
              <w:rPr>
                <w:rStyle w:val="HTMLCode"/>
                <w:rFonts w:ascii="Times New Roman" w:eastAsiaTheme="minorEastAsia" w:hAnsi="Times New Roman" w:cs="Times New Roman"/>
                <w:sz w:val="18"/>
              </w:rPr>
              <w:t>climate_code.csv</w:t>
            </w:r>
            <w:r w:rsidRPr="00316CA4">
              <w:rPr>
                <w:rFonts w:cs="Times New Roman"/>
                <w:sz w:val="18"/>
                <w:szCs w:val="20"/>
              </w:rPr>
              <w:t xml:space="preserve"> dataset</w:t>
            </w:r>
          </w:p>
          <w:p w14:paraId="04106EF1" w14:textId="6CB0FCF7" w:rsidR="009D6123" w:rsidRPr="00316CA4" w:rsidRDefault="009D6123">
            <w:pPr>
              <w:rPr>
                <w:rFonts w:cs="Times New Roman"/>
                <w:sz w:val="18"/>
                <w:szCs w:val="20"/>
              </w:rPr>
            </w:pPr>
          </w:p>
        </w:tc>
        <w:tc>
          <w:tcPr>
            <w:tcW w:w="2592" w:type="dxa"/>
          </w:tcPr>
          <w:p w14:paraId="057CBE1D" w14:textId="77777777" w:rsidR="009D6123" w:rsidRPr="00316CA4" w:rsidRDefault="0080194B">
            <w:pPr>
              <w:rPr>
                <w:rFonts w:cs="Times New Roman"/>
                <w:sz w:val="18"/>
                <w:szCs w:val="20"/>
              </w:rPr>
            </w:pPr>
            <w:r w:rsidRPr="00316CA4">
              <w:rPr>
                <w:rFonts w:cs="Times New Roman"/>
                <w:sz w:val="18"/>
                <w:szCs w:val="20"/>
              </w:rPr>
              <w:t>Summary tables</w:t>
            </w:r>
          </w:p>
        </w:tc>
      </w:tr>
      <w:tr w:rsidR="009D6123" w14:paraId="7A42409E" w14:textId="77777777">
        <w:tc>
          <w:tcPr>
            <w:tcW w:w="2448" w:type="dxa"/>
          </w:tcPr>
          <w:p w14:paraId="223AC362" w14:textId="77777777" w:rsidR="009D6123" w:rsidRPr="00316CA4" w:rsidRDefault="0080194B">
            <w:pPr>
              <w:rPr>
                <w:rFonts w:cs="Times New Roman"/>
                <w:sz w:val="18"/>
                <w:szCs w:val="20"/>
              </w:rPr>
            </w:pPr>
            <w:r w:rsidRPr="00316CA4">
              <w:rPr>
                <w:rFonts w:cs="Times New Roman"/>
                <w:sz w:val="18"/>
                <w:szCs w:val="20"/>
              </w:rPr>
              <w:t>Visualisation</w:t>
            </w:r>
          </w:p>
        </w:tc>
        <w:tc>
          <w:tcPr>
            <w:tcW w:w="4752" w:type="dxa"/>
          </w:tcPr>
          <w:p w14:paraId="3871A0FB" w14:textId="77777777" w:rsidR="00316CA4" w:rsidRPr="00316CA4" w:rsidRDefault="00316CA4" w:rsidP="00316CA4">
            <w:pPr>
              <w:rPr>
                <w:rFonts w:cs="Times New Roman"/>
                <w:sz w:val="18"/>
                <w:szCs w:val="20"/>
              </w:rPr>
            </w:pPr>
            <w:r w:rsidRPr="00316CA4">
              <w:rPr>
                <w:rFonts w:cs="Times New Roman"/>
                <w:sz w:val="18"/>
                <w:szCs w:val="20"/>
              </w:rPr>
              <w:t>Generate temperature trends, temperature distribution, humidity trends, and weather-condition charts</w:t>
            </w:r>
          </w:p>
          <w:p w14:paraId="43664E9C" w14:textId="00803D4C" w:rsidR="009D6123" w:rsidRPr="00316CA4" w:rsidRDefault="009D6123">
            <w:pPr>
              <w:rPr>
                <w:rFonts w:cs="Times New Roman"/>
                <w:sz w:val="18"/>
                <w:szCs w:val="20"/>
              </w:rPr>
            </w:pPr>
          </w:p>
        </w:tc>
        <w:tc>
          <w:tcPr>
            <w:tcW w:w="2592" w:type="dxa"/>
          </w:tcPr>
          <w:p w14:paraId="46E27F81" w14:textId="7E1EA3EA" w:rsidR="009D6123" w:rsidRPr="00316CA4" w:rsidRDefault="0080194B">
            <w:pPr>
              <w:rPr>
                <w:rFonts w:cs="Times New Roman"/>
                <w:sz w:val="18"/>
                <w:szCs w:val="20"/>
              </w:rPr>
            </w:pPr>
            <w:r w:rsidRPr="00316CA4">
              <w:rPr>
                <w:rFonts w:cs="Times New Roman"/>
                <w:sz w:val="18"/>
                <w:szCs w:val="20"/>
              </w:rPr>
              <w:t>Charts</w:t>
            </w:r>
            <w:r w:rsidR="00316CA4" w:rsidRPr="00316CA4">
              <w:rPr>
                <w:rFonts w:cs="Times New Roman"/>
                <w:sz w:val="18"/>
                <w:szCs w:val="20"/>
              </w:rPr>
              <w:t xml:space="preserve"> and graphs</w:t>
            </w:r>
          </w:p>
        </w:tc>
      </w:tr>
      <w:tr w:rsidR="009D6123" w14:paraId="0525724E" w14:textId="77777777">
        <w:tc>
          <w:tcPr>
            <w:tcW w:w="2448" w:type="dxa"/>
          </w:tcPr>
          <w:p w14:paraId="5AB5D58C" w14:textId="77777777" w:rsidR="009D6123" w:rsidRPr="00316CA4" w:rsidRDefault="0080194B">
            <w:pPr>
              <w:rPr>
                <w:rFonts w:cs="Times New Roman"/>
                <w:sz w:val="18"/>
                <w:szCs w:val="20"/>
              </w:rPr>
            </w:pPr>
            <w:r w:rsidRPr="00316CA4">
              <w:rPr>
                <w:rFonts w:cs="Times New Roman"/>
                <w:sz w:val="18"/>
                <w:szCs w:val="20"/>
              </w:rPr>
              <w:t>Interpretation</w:t>
            </w:r>
          </w:p>
        </w:tc>
        <w:tc>
          <w:tcPr>
            <w:tcW w:w="4752" w:type="dxa"/>
          </w:tcPr>
          <w:p w14:paraId="0CCE4849" w14:textId="77777777" w:rsidR="009D6123" w:rsidRPr="00316CA4" w:rsidRDefault="0080194B">
            <w:pPr>
              <w:rPr>
                <w:rFonts w:cs="Times New Roman"/>
                <w:sz w:val="18"/>
                <w:szCs w:val="20"/>
              </w:rPr>
            </w:pPr>
            <w:r w:rsidRPr="00316CA4">
              <w:rPr>
                <w:rFonts w:cs="Times New Roman"/>
                <w:sz w:val="18"/>
                <w:szCs w:val="20"/>
              </w:rPr>
              <w:t>Explain patterns</w:t>
            </w:r>
          </w:p>
        </w:tc>
        <w:tc>
          <w:tcPr>
            <w:tcW w:w="2592" w:type="dxa"/>
          </w:tcPr>
          <w:p w14:paraId="60B7C5A0" w14:textId="77777777" w:rsidR="009D6123" w:rsidRPr="00316CA4" w:rsidRDefault="0080194B">
            <w:pPr>
              <w:rPr>
                <w:rFonts w:cs="Times New Roman"/>
                <w:sz w:val="18"/>
                <w:szCs w:val="20"/>
              </w:rPr>
            </w:pPr>
            <w:r w:rsidRPr="00316CA4">
              <w:rPr>
                <w:rFonts w:cs="Times New Roman"/>
                <w:sz w:val="18"/>
                <w:szCs w:val="20"/>
              </w:rPr>
              <w:t>Conclusions</w:t>
            </w:r>
          </w:p>
        </w:tc>
      </w:tr>
    </w:tbl>
    <w:p w14:paraId="089ED263" w14:textId="77777777" w:rsidR="009D6123" w:rsidRDefault="009D6123">
      <w:pPr>
        <w:spacing w:after="100"/>
      </w:pPr>
    </w:p>
    <w:p w14:paraId="4FF9CE58" w14:textId="77777777" w:rsidR="003668EA" w:rsidRDefault="0080194B">
      <w:pPr>
        <w:pStyle w:val="Heading2"/>
      </w:pPr>
      <w:r>
        <w:t>4.2 System Workflow / Architecture</w:t>
      </w:r>
    </w:p>
    <w:p w14:paraId="51BF166A" w14:textId="7ADA358A" w:rsidR="005F6FD7" w:rsidRPr="005F6FD7" w:rsidRDefault="005F6FD7" w:rsidP="005F6FD7">
      <w:pPr>
        <w:spacing w:after="120"/>
        <w:rPr>
          <w:lang w:val="en-IN"/>
        </w:rPr>
      </w:pPr>
      <w:r w:rsidRPr="005F6FD7">
        <w:rPr>
          <w:lang w:val="en-IN"/>
        </w:rPr>
        <w:t>The overall workflow of the Weather Data Analysis System can be represented as:</w:t>
      </w:r>
    </w:p>
    <w:p w14:paraId="3D6DF084" w14:textId="6744F770" w:rsidR="003668EA" w:rsidRPr="005F6FD7" w:rsidRDefault="005F6FD7">
      <w:pPr>
        <w:spacing w:after="120"/>
        <w:rPr>
          <w:lang w:val="en-IN"/>
        </w:rPr>
      </w:pPr>
      <w:r w:rsidRPr="005F6FD7">
        <w:rPr>
          <w:lang w:val="en-IN"/>
        </w:rPr>
        <w:t>Raw Weather Dataset (climate_code.csv) → Data Loading → Data Inspection → Data Cleaning → Date Processing and Sorting → Exploratory Data Analysis → Statistical and Time-Series Analysis → Data Visualization → Project Report → Interpretation of Weather Patterns.</w:t>
      </w:r>
    </w:p>
    <w:p w14:paraId="3DB0DD08" w14:textId="77777777" w:rsidR="003668EA" w:rsidRDefault="0080194B">
      <w:pPr>
        <w:pStyle w:val="Heading2"/>
      </w:pPr>
      <w:r>
        <w:t>4.3 Flowchart</w:t>
      </w:r>
    </w:p>
    <w:p w14:paraId="07B11864" w14:textId="77777777" w:rsidR="00501DEF" w:rsidRPr="00501DEF" w:rsidRDefault="0080194B" w:rsidP="00501DEF">
      <w:pPr>
        <w:spacing w:after="120"/>
        <w:rPr>
          <w:lang w:val="en-IN"/>
        </w:rPr>
      </w:pPr>
      <w:r>
        <w:t xml:space="preserve">The </w:t>
      </w:r>
      <w:r w:rsidR="00501DEF" w:rsidRPr="00501DEF">
        <w:rPr>
          <w:lang w:val="en-IN"/>
        </w:rPr>
        <w:t>project flowchart shows the complete workflow of the Weather Data Analysis System, starting from the input weather dataset and ending with visualization and interpretation. The flowchart includes data loading, inspection, cleaning, date processing, exploratory data analysis, statistical analysis, and visualization. Standard process, decision, and output symbols are used to represent each stage clearly.</w:t>
      </w:r>
    </w:p>
    <w:p w14:paraId="30016137" w14:textId="77777777" w:rsidR="00501DEF" w:rsidRPr="00501DEF" w:rsidRDefault="00501DEF" w:rsidP="00501DEF">
      <w:pPr>
        <w:spacing w:after="120"/>
        <w:rPr>
          <w:lang w:val="en-IN"/>
        </w:rPr>
      </w:pPr>
      <w:r w:rsidRPr="00501DEF">
        <w:rPr>
          <w:lang w:val="en-IN"/>
        </w:rPr>
        <w:lastRenderedPageBreak/>
        <w:t>The flowchart uses standard symbols: rounded rectangles for the start and end of the process, rectangles for processing steps, diamonds for decisions, and arrows to indicate the direction of flow. The flowchart is drawn in black and white so that it can be printed clearly in the project report.</w:t>
      </w:r>
    </w:p>
    <w:p w14:paraId="6B432FDC" w14:textId="3FFB3DE2" w:rsidR="009D6123" w:rsidRDefault="009D6123" w:rsidP="0022176F">
      <w:pPr>
        <w:spacing w:after="120"/>
      </w:pPr>
    </w:p>
    <w:p w14:paraId="0B8FEAFC" w14:textId="4B947B94" w:rsidR="009D6123" w:rsidRDefault="000D2501">
      <w:pPr>
        <w:keepNext/>
        <w:jc w:val="center"/>
      </w:pPr>
      <w:r>
        <w:rPr>
          <w:noProof/>
        </w:rPr>
        <w:drawing>
          <wp:inline distT="0" distB="0" distL="0" distR="0" wp14:anchorId="1A55AAFE" wp14:editId="42445A0C">
            <wp:extent cx="6309360" cy="2581910"/>
            <wp:effectExtent l="0" t="0" r="0" b="8890"/>
            <wp:docPr id="30137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76928" name="Picture 301376928"/>
                    <pic:cNvPicPr/>
                  </pic:nvPicPr>
                  <pic:blipFill>
                    <a:blip r:embed="rId11"/>
                    <a:stretch>
                      <a:fillRect/>
                    </a:stretch>
                  </pic:blipFill>
                  <pic:spPr>
                    <a:xfrm>
                      <a:off x="0" y="0"/>
                      <a:ext cx="6309360" cy="2581910"/>
                    </a:xfrm>
                    <a:prstGeom prst="rect">
                      <a:avLst/>
                    </a:prstGeom>
                  </pic:spPr>
                </pic:pic>
              </a:graphicData>
            </a:graphic>
          </wp:inline>
        </w:drawing>
      </w:r>
    </w:p>
    <w:p w14:paraId="2B3673EE" w14:textId="77777777" w:rsidR="009D6123" w:rsidRDefault="0080194B">
      <w:pPr>
        <w:spacing w:after="160"/>
        <w:jc w:val="center"/>
      </w:pPr>
      <w:r>
        <w:rPr>
          <w:b/>
          <w:sz w:val="20"/>
        </w:rPr>
        <w:t>Fig 4.3: Project Workflow / System Architecture Flowchart</w:t>
      </w:r>
    </w:p>
    <w:p w14:paraId="630A35A5" w14:textId="77777777" w:rsidR="009D6123" w:rsidRDefault="0080194B">
      <w:pPr>
        <w:keepNext/>
        <w:spacing w:before="120" w:after="60"/>
      </w:pPr>
      <w:r>
        <w:rPr>
          <w:b/>
        </w:rPr>
        <w:t>4.3.1 Description of the Blocks in the Flowchart</w:t>
      </w:r>
    </w:p>
    <w:p w14:paraId="3189C9F4" w14:textId="77777777" w:rsidR="00721584" w:rsidRPr="00721584" w:rsidRDefault="0080194B" w:rsidP="00721584">
      <w:pPr>
        <w:pStyle w:val="ListBullet"/>
        <w:spacing w:after="60"/>
        <w:rPr>
          <w:lang w:val="en-IN"/>
        </w:rPr>
      </w:pPr>
      <w:r w:rsidRPr="00721584">
        <w:t>Raw</w:t>
      </w:r>
      <w:r w:rsidR="00721584" w:rsidRPr="00721584">
        <w:t xml:space="preserve"> </w:t>
      </w:r>
      <w:r w:rsidR="00721584" w:rsidRPr="00721584">
        <w:rPr>
          <w:lang w:val="en-IN"/>
        </w:rPr>
        <w:t>Weather Dataset: The climate_code.csv file containing Date, Temperature, Humidity, and Weather attributes.</w:t>
      </w:r>
    </w:p>
    <w:p w14:paraId="0E1570FB" w14:textId="77777777" w:rsidR="00721584" w:rsidRPr="00721584" w:rsidRDefault="00721584" w:rsidP="00721584">
      <w:pPr>
        <w:pStyle w:val="ListBullet"/>
        <w:spacing w:after="60"/>
        <w:rPr>
          <w:lang w:val="en-IN"/>
        </w:rPr>
      </w:pPr>
      <w:r w:rsidRPr="00721584">
        <w:rPr>
          <w:lang w:val="en-IN"/>
        </w:rPr>
        <w:t>Data Loading: Loading the CSV file into a Pandas DataFrame using Python.</w:t>
      </w:r>
    </w:p>
    <w:p w14:paraId="679C10C4" w14:textId="77777777" w:rsidR="00721584" w:rsidRPr="00721584" w:rsidRDefault="00721584" w:rsidP="00721584">
      <w:pPr>
        <w:pStyle w:val="ListBullet"/>
        <w:spacing w:after="60"/>
        <w:rPr>
          <w:lang w:val="en-IN"/>
        </w:rPr>
      </w:pPr>
      <w:r w:rsidRPr="00721584">
        <w:rPr>
          <w:lang w:val="en-IN"/>
        </w:rPr>
        <w:t>Data Inspection: Checking the dataset shape, column names, data types, missing values, and duplicate records.</w:t>
      </w:r>
    </w:p>
    <w:p w14:paraId="693C2942" w14:textId="77777777" w:rsidR="00721584" w:rsidRPr="00721584" w:rsidRDefault="00721584" w:rsidP="00721584">
      <w:pPr>
        <w:pStyle w:val="ListBullet"/>
        <w:spacing w:after="60"/>
        <w:rPr>
          <w:lang w:val="en-IN"/>
        </w:rPr>
      </w:pPr>
      <w:r w:rsidRPr="00721584">
        <w:rPr>
          <w:lang w:val="en-IN"/>
        </w:rPr>
        <w:t>Data Cleaning: Handling missing values, removing duplicate records, and correcting inconsistent text values.</w:t>
      </w:r>
    </w:p>
    <w:p w14:paraId="4407C50F" w14:textId="77777777" w:rsidR="00721584" w:rsidRPr="00721584" w:rsidRDefault="00721584" w:rsidP="00721584">
      <w:pPr>
        <w:pStyle w:val="ListBullet"/>
        <w:spacing w:after="60"/>
        <w:rPr>
          <w:lang w:val="en-IN"/>
        </w:rPr>
      </w:pPr>
      <w:r w:rsidRPr="00721584">
        <w:rPr>
          <w:lang w:val="en-IN"/>
        </w:rPr>
        <w:t>Date Processing and Sorting: Converting the Date column into datetime format, removing invalid dates, and arranging records chronologically.</w:t>
      </w:r>
    </w:p>
    <w:p w14:paraId="791FA27E" w14:textId="77777777" w:rsidR="00721584" w:rsidRPr="00721584" w:rsidRDefault="00721584" w:rsidP="00721584">
      <w:pPr>
        <w:pStyle w:val="ListBullet"/>
        <w:spacing w:after="60"/>
        <w:rPr>
          <w:lang w:val="en-IN"/>
        </w:rPr>
      </w:pPr>
      <w:r w:rsidRPr="00721584">
        <w:rPr>
          <w:lang w:val="en-IN"/>
        </w:rPr>
        <w:t>Exploratory Data Analysis: Examining the dataset using descriptive statistics and summary tables.</w:t>
      </w:r>
    </w:p>
    <w:p w14:paraId="4DA9B801" w14:textId="77777777" w:rsidR="00721584" w:rsidRPr="00721584" w:rsidRDefault="00721584" w:rsidP="00721584">
      <w:pPr>
        <w:pStyle w:val="ListBullet"/>
        <w:spacing w:after="60"/>
        <w:rPr>
          <w:lang w:val="en-IN"/>
        </w:rPr>
      </w:pPr>
      <w:r w:rsidRPr="00721584">
        <w:rPr>
          <w:lang w:val="en-IN"/>
        </w:rPr>
        <w:t>Statistical and Time-Series Analysis: Calculating temperature and humidity statistics, comparing weather conditions, and analysing trends over time.</w:t>
      </w:r>
    </w:p>
    <w:p w14:paraId="0304DE80" w14:textId="77777777" w:rsidR="00721584" w:rsidRPr="00721584" w:rsidRDefault="00721584" w:rsidP="00721584">
      <w:pPr>
        <w:pStyle w:val="ListBullet"/>
        <w:spacing w:after="60"/>
        <w:rPr>
          <w:lang w:val="en-IN"/>
        </w:rPr>
      </w:pPr>
      <w:r w:rsidRPr="00721584">
        <w:rPr>
          <w:lang w:val="en-IN"/>
        </w:rPr>
        <w:t>Visualization: Creating line graphs, histograms, bar charts, and other relevant visualizations using Matplotlib.</w:t>
      </w:r>
    </w:p>
    <w:p w14:paraId="0A144C16" w14:textId="75BF7247" w:rsidR="009D6123" w:rsidRPr="00721584" w:rsidRDefault="00721584" w:rsidP="00721584">
      <w:pPr>
        <w:pStyle w:val="ListBullet"/>
        <w:spacing w:after="60"/>
        <w:rPr>
          <w:lang w:val="en-IN"/>
        </w:rPr>
      </w:pPr>
      <w:r w:rsidRPr="00721584">
        <w:rPr>
          <w:lang w:val="en-IN"/>
        </w:rPr>
        <w:t>Project Report: Organizing the charts, statistical results, and analysis outputs into the final report.</w:t>
      </w:r>
    </w:p>
    <w:p w14:paraId="47B7A103" w14:textId="77777777" w:rsidR="009D6123" w:rsidRPr="00721584" w:rsidRDefault="0080194B">
      <w:pPr>
        <w:pStyle w:val="ListBullet"/>
        <w:spacing w:after="60"/>
      </w:pPr>
      <w:r w:rsidRPr="00721584">
        <w:t>Interpretation: explaining what the visual patterns show.</w:t>
      </w:r>
    </w:p>
    <w:p w14:paraId="6AA8D2B1" w14:textId="77777777" w:rsidR="003668EA" w:rsidRDefault="0080194B">
      <w:pPr>
        <w:pStyle w:val="Heading2"/>
      </w:pPr>
      <w:r>
        <w:t>4.4 Tools and Technologies Used</w:t>
      </w:r>
    </w:p>
    <w:p w14:paraId="1663CDD9" w14:textId="77777777" w:rsidR="006A1548" w:rsidRPr="006A1548" w:rsidRDefault="0080194B" w:rsidP="006A1548">
      <w:pPr>
        <w:pStyle w:val="ListBullet"/>
        <w:spacing w:after="60"/>
        <w:rPr>
          <w:lang w:val="en-IN"/>
        </w:rPr>
      </w:pPr>
      <w:r w:rsidRPr="006A1548">
        <w:t xml:space="preserve">Python </w:t>
      </w:r>
      <w:r w:rsidR="006A1548" w:rsidRPr="006A1548">
        <w:rPr>
          <w:lang w:val="en-IN"/>
        </w:rPr>
        <w:t>– Primary programming language used for data processing, statistical analysis, and visualization.</w:t>
      </w:r>
    </w:p>
    <w:p w14:paraId="0DDCB612" w14:textId="77777777" w:rsidR="006A1548" w:rsidRPr="006A1548" w:rsidRDefault="006A1548" w:rsidP="006A1548">
      <w:pPr>
        <w:pStyle w:val="ListBullet"/>
        <w:spacing w:after="60"/>
        <w:rPr>
          <w:lang w:val="en-IN"/>
        </w:rPr>
      </w:pPr>
      <w:r w:rsidRPr="006A1548">
        <w:rPr>
          <w:lang w:val="en-IN"/>
        </w:rPr>
        <w:t>Pandas – Used for loading the weather dataset, handling missing values, removing duplicates, grouping, aggregation, and data analysis.</w:t>
      </w:r>
    </w:p>
    <w:p w14:paraId="67417D28" w14:textId="77777777" w:rsidR="006A1548" w:rsidRPr="006A1548" w:rsidRDefault="006A1548" w:rsidP="006A1548">
      <w:pPr>
        <w:pStyle w:val="ListBullet"/>
        <w:spacing w:after="60"/>
        <w:rPr>
          <w:lang w:val="en-IN"/>
        </w:rPr>
      </w:pPr>
      <w:r w:rsidRPr="006A1548">
        <w:rPr>
          <w:lang w:val="en-IN"/>
        </w:rPr>
        <w:t>NumPy – Used for numerical operations and calculations during data analysis.</w:t>
      </w:r>
    </w:p>
    <w:p w14:paraId="566B5AF5" w14:textId="77777777" w:rsidR="006A1548" w:rsidRPr="006A1548" w:rsidRDefault="006A1548" w:rsidP="006A1548">
      <w:pPr>
        <w:pStyle w:val="ListBullet"/>
        <w:spacing w:after="60"/>
        <w:rPr>
          <w:lang w:val="en-IN"/>
        </w:rPr>
      </w:pPr>
      <w:r w:rsidRPr="006A1548">
        <w:rPr>
          <w:lang w:val="en-IN"/>
        </w:rPr>
        <w:t>Matplotlib – Used to create line graphs, histograms, bar charts, and other visualizations to represent weather patterns.</w:t>
      </w:r>
    </w:p>
    <w:p w14:paraId="6F8D4F0E" w14:textId="77777777" w:rsidR="006A1548" w:rsidRPr="006A1548" w:rsidRDefault="006A1548" w:rsidP="006A1548">
      <w:pPr>
        <w:pStyle w:val="ListBullet"/>
        <w:spacing w:after="60"/>
        <w:rPr>
          <w:lang w:val="en-IN"/>
        </w:rPr>
      </w:pPr>
      <w:r w:rsidRPr="006A1548">
        <w:rPr>
          <w:lang w:val="en-IN"/>
        </w:rPr>
        <w:lastRenderedPageBreak/>
        <w:t>Google Colab / Jupyter Notebook – Development and execution environment used to write and run Python code.</w:t>
      </w:r>
    </w:p>
    <w:p w14:paraId="1B1EB510" w14:textId="77777777" w:rsidR="006A1548" w:rsidRPr="006A1548" w:rsidRDefault="006A1548" w:rsidP="006A1548">
      <w:pPr>
        <w:pStyle w:val="ListBullet"/>
        <w:spacing w:after="60"/>
        <w:rPr>
          <w:lang w:val="en-IN"/>
        </w:rPr>
      </w:pPr>
      <w:r w:rsidRPr="006A1548">
        <w:rPr>
          <w:lang w:val="en-IN"/>
        </w:rPr>
        <w:t>CSV (Comma-Separated Values) – File format used to store the weather dataset (climate_code.csv).</w:t>
      </w:r>
    </w:p>
    <w:p w14:paraId="0B81F290" w14:textId="77777777" w:rsidR="003668EA" w:rsidRDefault="0080194B">
      <w:pPr>
        <w:pStyle w:val="Heading2"/>
      </w:pPr>
      <w:r>
        <w:t>4.5 Analysis Methods Used</w:t>
      </w:r>
    </w:p>
    <w:p w14:paraId="134337EF" w14:textId="4910A329" w:rsidR="003668EA" w:rsidRPr="004733B4" w:rsidRDefault="0080194B">
      <w:pPr>
        <w:spacing w:after="120"/>
        <w:rPr>
          <w:lang w:val="en-IN"/>
        </w:rPr>
      </w:pPr>
      <w:r>
        <w:t xml:space="preserve">The </w:t>
      </w:r>
      <w:r w:rsidR="004733B4" w:rsidRPr="004733B4">
        <w:rPr>
          <w:lang w:val="en-IN"/>
        </w:rPr>
        <w:t>Weather Data Analysis System uses descriptive statistics, grouping and aggregation, comparative analysis, time-series analysis, and graphical visualization. These methods help identify temperature changes over time, compare weather conditions, summarize numerical measurements, and communicate weather patterns effectively.</w:t>
      </w:r>
    </w:p>
    <w:p w14:paraId="14C59974" w14:textId="77777777" w:rsidR="009D6123" w:rsidRDefault="0080194B">
      <w:pPr>
        <w:keepNext/>
        <w:spacing w:before="120" w:after="60"/>
      </w:pPr>
      <w:r>
        <w:rPr>
          <w:b/>
        </w:rPr>
        <w:t>4.5.1 Descriptive Statistics</w:t>
      </w:r>
    </w:p>
    <w:p w14:paraId="5891F6F6" w14:textId="7959796D" w:rsidR="004733B4" w:rsidRPr="004733B4" w:rsidRDefault="0080194B" w:rsidP="004733B4">
      <w:pPr>
        <w:spacing w:after="120"/>
        <w:jc w:val="both"/>
        <w:rPr>
          <w:lang w:val="en-IN"/>
        </w:rPr>
      </w:pPr>
      <w:r>
        <w:t xml:space="preserve">Descriptive statistics summarise </w:t>
      </w:r>
      <w:r w:rsidR="004733B4" w:rsidRPr="004733B4">
        <w:rPr>
          <w:lang w:val="en-IN"/>
        </w:rPr>
        <w:t>weather data using measures such as count, mean, minimum, maximum, standard deviation, and quartiles. In Pandas, these measures can be obtained using the describe() function. This helps understand the distribution of temperature and humidity values.</w:t>
      </w:r>
    </w:p>
    <w:p w14:paraId="4552B52C" w14:textId="2C29BF05" w:rsidR="009D6123" w:rsidRDefault="0080194B" w:rsidP="004733B4">
      <w:pPr>
        <w:spacing w:after="120"/>
        <w:jc w:val="both"/>
      </w:pPr>
      <w:r>
        <w:rPr>
          <w:b/>
        </w:rPr>
        <w:t>4.5.2 Grouping and Aggregation</w:t>
      </w:r>
    </w:p>
    <w:p w14:paraId="10FD3706" w14:textId="19EFD7A9" w:rsidR="009D6123" w:rsidRPr="00582238" w:rsidRDefault="0080194B">
      <w:pPr>
        <w:spacing w:after="120"/>
        <w:jc w:val="both"/>
        <w:rPr>
          <w:lang w:val="en-IN"/>
        </w:rPr>
      </w:pPr>
      <w:r>
        <w:t xml:space="preserve">The groupby() function </w:t>
      </w:r>
      <w:r w:rsidR="00582238" w:rsidRPr="00582238">
        <w:rPr>
          <w:lang w:val="en-IN"/>
        </w:rPr>
        <w:t>divides the dataset into groups based on a specific column, such as Weather, and applies functions such as mean(), min(), and max() to each group. This helps compare average temperature and humidity across different weather conditions.</w:t>
      </w:r>
    </w:p>
    <w:p w14:paraId="5D349315" w14:textId="77777777" w:rsidR="009D6123" w:rsidRDefault="0080194B">
      <w:pPr>
        <w:keepNext/>
        <w:spacing w:before="120" w:after="60"/>
        <w:rPr>
          <w:b/>
        </w:rPr>
      </w:pPr>
      <w:r>
        <w:rPr>
          <w:b/>
        </w:rPr>
        <w:t>4.5.3 Time-Series Analysis</w:t>
      </w:r>
    </w:p>
    <w:p w14:paraId="74D73891" w14:textId="2C65A4FD" w:rsidR="00582238" w:rsidRPr="005B41C2" w:rsidRDefault="005B41C2">
      <w:pPr>
        <w:keepNext/>
        <w:spacing w:before="120" w:after="60"/>
        <w:rPr>
          <w:lang w:val="en-IN"/>
        </w:rPr>
      </w:pPr>
      <w:r w:rsidRPr="005B41C2">
        <w:rPr>
          <w:lang w:val="en-IN"/>
        </w:rPr>
        <w:t>Since the dataset contains a Date column, temperature and humidity values can be plotted over time to observe changes, peaks, and variations. Grouping observations by month and calculating monthly averages helps identify longer-term patterns in the available data.</w:t>
      </w:r>
    </w:p>
    <w:p w14:paraId="7B6E9D13" w14:textId="77777777" w:rsidR="009D6123" w:rsidRDefault="0080194B">
      <w:pPr>
        <w:keepNext/>
        <w:spacing w:before="120" w:after="60"/>
      </w:pPr>
      <w:r>
        <w:rPr>
          <w:b/>
        </w:rPr>
        <w:t>4.5.4 Data Visualisation</w:t>
      </w:r>
    </w:p>
    <w:p w14:paraId="5D8CCE9F" w14:textId="5F00D737" w:rsidR="009D6123" w:rsidRPr="005B41C2" w:rsidRDefault="005B41C2">
      <w:pPr>
        <w:spacing w:after="120"/>
        <w:jc w:val="both"/>
        <w:rPr>
          <w:lang w:val="en-IN"/>
        </w:rPr>
      </w:pPr>
      <w:r w:rsidRPr="005B41C2">
        <w:rPr>
          <w:lang w:val="en-IN"/>
        </w:rPr>
        <w:t>Data visualization converts numerical results into charts so that patterns can be identified easily. Each chart type is selected according to the analysis question. Line charts show trends, bar graphs compare categories, histograms display distributions, and scatter plots show relationships between two numerical variables.</w:t>
      </w:r>
    </w:p>
    <w:tbl>
      <w:tblPr>
        <w:tblStyle w:val="TableGrid"/>
        <w:tblW w:w="0" w:type="auto"/>
        <w:tblLook w:val="04A0" w:firstRow="1" w:lastRow="0" w:firstColumn="1" w:lastColumn="0" w:noHBand="0" w:noVBand="1"/>
      </w:tblPr>
      <w:tblGrid>
        <w:gridCol w:w="5472"/>
        <w:gridCol w:w="4320"/>
      </w:tblGrid>
      <w:tr w:rsidR="009D6123" w14:paraId="6F98B372" w14:textId="77777777">
        <w:tc>
          <w:tcPr>
            <w:tcW w:w="5472" w:type="dxa"/>
            <w:shd w:val="clear" w:color="auto" w:fill="D9D9D9"/>
          </w:tcPr>
          <w:p w14:paraId="7DDF992D" w14:textId="77777777" w:rsidR="009D6123" w:rsidRDefault="0080194B">
            <w:r>
              <w:rPr>
                <w:b/>
                <w:sz w:val="20"/>
              </w:rPr>
              <w:t>Question</w:t>
            </w:r>
          </w:p>
        </w:tc>
        <w:tc>
          <w:tcPr>
            <w:tcW w:w="4320" w:type="dxa"/>
            <w:shd w:val="clear" w:color="auto" w:fill="D9D9D9"/>
          </w:tcPr>
          <w:p w14:paraId="06045760" w14:textId="77777777" w:rsidR="009D6123" w:rsidRDefault="0080194B">
            <w:r>
              <w:rPr>
                <w:b/>
                <w:sz w:val="20"/>
              </w:rPr>
              <w:t>Chart type</w:t>
            </w:r>
          </w:p>
        </w:tc>
      </w:tr>
      <w:tr w:rsidR="009D6123" w14:paraId="104387C8" w14:textId="77777777">
        <w:tc>
          <w:tcPr>
            <w:tcW w:w="5472" w:type="dxa"/>
          </w:tcPr>
          <w:p w14:paraId="502917BF" w14:textId="35F77434" w:rsidR="009D6123" w:rsidRDefault="0080194B">
            <w:r>
              <w:rPr>
                <w:sz w:val="20"/>
              </w:rPr>
              <w:t xml:space="preserve">How did </w:t>
            </w:r>
            <w:r w:rsidR="005B41C2">
              <w:rPr>
                <w:sz w:val="20"/>
              </w:rPr>
              <w:t>temperature and humidity</w:t>
            </w:r>
            <w:r>
              <w:rPr>
                <w:sz w:val="20"/>
              </w:rPr>
              <w:t xml:space="preserve"> change over time?</w:t>
            </w:r>
          </w:p>
        </w:tc>
        <w:tc>
          <w:tcPr>
            <w:tcW w:w="4320" w:type="dxa"/>
          </w:tcPr>
          <w:p w14:paraId="5380D3A0" w14:textId="77777777" w:rsidR="009D6123" w:rsidRDefault="0080194B">
            <w:r>
              <w:rPr>
                <w:sz w:val="20"/>
              </w:rPr>
              <w:t>Line chart</w:t>
            </w:r>
          </w:p>
        </w:tc>
      </w:tr>
      <w:tr w:rsidR="009D6123" w14:paraId="011E2D1A" w14:textId="77777777">
        <w:tc>
          <w:tcPr>
            <w:tcW w:w="5472" w:type="dxa"/>
          </w:tcPr>
          <w:p w14:paraId="09BCB14B" w14:textId="56823101" w:rsidR="009D6123" w:rsidRDefault="0080194B">
            <w:r>
              <w:rPr>
                <w:sz w:val="20"/>
              </w:rPr>
              <w:t xml:space="preserve">Which </w:t>
            </w:r>
            <w:r w:rsidR="00AC76DA">
              <w:rPr>
                <w:sz w:val="20"/>
              </w:rPr>
              <w:t>weather condition occures most frequently</w:t>
            </w:r>
            <w:r>
              <w:rPr>
                <w:sz w:val="20"/>
              </w:rPr>
              <w:t>?</w:t>
            </w:r>
          </w:p>
        </w:tc>
        <w:tc>
          <w:tcPr>
            <w:tcW w:w="4320" w:type="dxa"/>
          </w:tcPr>
          <w:p w14:paraId="26EA2F1D" w14:textId="77777777" w:rsidR="009D6123" w:rsidRDefault="0080194B">
            <w:r>
              <w:rPr>
                <w:sz w:val="20"/>
              </w:rPr>
              <w:t>Bar graph</w:t>
            </w:r>
          </w:p>
        </w:tc>
      </w:tr>
      <w:tr w:rsidR="009D6123" w14:paraId="03822066" w14:textId="77777777">
        <w:tc>
          <w:tcPr>
            <w:tcW w:w="5472" w:type="dxa"/>
          </w:tcPr>
          <w:p w14:paraId="7DB4EF72" w14:textId="4687ECE6" w:rsidR="009D6123" w:rsidRDefault="00712559">
            <w:r>
              <w:t>How are temperature values distributed?</w:t>
            </w:r>
          </w:p>
        </w:tc>
        <w:tc>
          <w:tcPr>
            <w:tcW w:w="4320" w:type="dxa"/>
          </w:tcPr>
          <w:p w14:paraId="2152E0AD" w14:textId="00079B3C" w:rsidR="009D6123" w:rsidRDefault="00712559">
            <w:r>
              <w:t>Histogram</w:t>
            </w:r>
          </w:p>
        </w:tc>
      </w:tr>
      <w:tr w:rsidR="009D6123" w14:paraId="23F72C02" w14:textId="77777777">
        <w:tc>
          <w:tcPr>
            <w:tcW w:w="5472" w:type="dxa"/>
          </w:tcPr>
          <w:p w14:paraId="32218A79" w14:textId="789A8596" w:rsidR="009D6123" w:rsidRDefault="0080194B">
            <w:r>
              <w:rPr>
                <w:sz w:val="20"/>
              </w:rPr>
              <w:t xml:space="preserve">How </w:t>
            </w:r>
            <w:r w:rsidR="00712559">
              <w:rPr>
                <w:sz w:val="20"/>
              </w:rPr>
              <w:t xml:space="preserve">do temperature </w:t>
            </w:r>
            <w:r w:rsidR="009E547D">
              <w:rPr>
                <w:sz w:val="20"/>
              </w:rPr>
              <w:t>and humidty related to each other?</w:t>
            </w:r>
          </w:p>
        </w:tc>
        <w:tc>
          <w:tcPr>
            <w:tcW w:w="4320" w:type="dxa"/>
          </w:tcPr>
          <w:p w14:paraId="4BCA1E3F" w14:textId="1E61ACDE" w:rsidR="009D6123" w:rsidRDefault="00712559">
            <w:r>
              <w:t>Scatter plot</w:t>
            </w:r>
          </w:p>
        </w:tc>
      </w:tr>
      <w:tr w:rsidR="009D6123" w14:paraId="3998C276" w14:textId="77777777">
        <w:tc>
          <w:tcPr>
            <w:tcW w:w="5472" w:type="dxa"/>
          </w:tcPr>
          <w:p w14:paraId="5C600963" w14:textId="34289CBF" w:rsidR="009D6123" w:rsidRDefault="0080194B">
            <w:r>
              <w:rPr>
                <w:sz w:val="20"/>
              </w:rPr>
              <w:t>How do</w:t>
            </w:r>
            <w:r w:rsidR="00380D5A">
              <w:rPr>
                <w:sz w:val="20"/>
              </w:rPr>
              <w:t>es average temperature vary across weather conditions?</w:t>
            </w:r>
          </w:p>
        </w:tc>
        <w:tc>
          <w:tcPr>
            <w:tcW w:w="4320" w:type="dxa"/>
          </w:tcPr>
          <w:p w14:paraId="6B5511CC" w14:textId="452965D4" w:rsidR="009D6123" w:rsidRDefault="0080194B">
            <w:r>
              <w:rPr>
                <w:sz w:val="20"/>
              </w:rPr>
              <w:t>bar chart</w:t>
            </w:r>
          </w:p>
        </w:tc>
      </w:tr>
      <w:tr w:rsidR="00380D5A" w14:paraId="07C3DF77" w14:textId="77777777">
        <w:tc>
          <w:tcPr>
            <w:tcW w:w="5472" w:type="dxa"/>
          </w:tcPr>
          <w:p w14:paraId="3950F697" w14:textId="5E20E707" w:rsidR="00380D5A" w:rsidRDefault="009E5F8A">
            <w:pPr>
              <w:rPr>
                <w:sz w:val="20"/>
              </w:rPr>
            </w:pPr>
            <w:r>
              <w:rPr>
                <w:sz w:val="20"/>
              </w:rPr>
              <w:t>How do temperature and humidity change together over time?</w:t>
            </w:r>
          </w:p>
        </w:tc>
        <w:tc>
          <w:tcPr>
            <w:tcW w:w="4320" w:type="dxa"/>
          </w:tcPr>
          <w:p w14:paraId="7210C0DD" w14:textId="0B757B27" w:rsidR="00380D5A" w:rsidRDefault="009E5F8A">
            <w:pPr>
              <w:rPr>
                <w:sz w:val="20"/>
              </w:rPr>
            </w:pPr>
            <w:r>
              <w:rPr>
                <w:sz w:val="20"/>
              </w:rPr>
              <w:t>Ov</w:t>
            </w:r>
            <w:r w:rsidR="00A9468F">
              <w:rPr>
                <w:sz w:val="20"/>
              </w:rPr>
              <w:t>erlaid line chart</w:t>
            </w:r>
          </w:p>
        </w:tc>
      </w:tr>
    </w:tbl>
    <w:p w14:paraId="3468EC61" w14:textId="77777777" w:rsidR="009D6123" w:rsidRDefault="009D6123">
      <w:pPr>
        <w:spacing w:after="100"/>
      </w:pPr>
    </w:p>
    <w:p w14:paraId="384111F7" w14:textId="77777777" w:rsidR="009D6123" w:rsidRPr="0056026B" w:rsidRDefault="0080194B">
      <w:pPr>
        <w:pStyle w:val="Heading2"/>
        <w:rPr>
          <w:bCs w:val="0"/>
        </w:rPr>
      </w:pPr>
      <w:r w:rsidRPr="0056026B">
        <w:rPr>
          <w:bCs w:val="0"/>
        </w:rPr>
        <w:t>4.6 Software and Hardware Requirements</w:t>
      </w:r>
    </w:p>
    <w:tbl>
      <w:tblPr>
        <w:tblStyle w:val="TableGrid"/>
        <w:tblW w:w="0" w:type="auto"/>
        <w:tblLook w:val="04A0" w:firstRow="1" w:lastRow="0" w:firstColumn="1" w:lastColumn="0" w:noHBand="0" w:noVBand="1"/>
      </w:tblPr>
      <w:tblGrid>
        <w:gridCol w:w="3168"/>
        <w:gridCol w:w="6624"/>
      </w:tblGrid>
      <w:tr w:rsidR="009D6123" w14:paraId="1C0BA382" w14:textId="77777777">
        <w:tc>
          <w:tcPr>
            <w:tcW w:w="3168" w:type="dxa"/>
            <w:shd w:val="clear" w:color="auto" w:fill="D9D9D9"/>
          </w:tcPr>
          <w:p w14:paraId="335B0A92" w14:textId="77777777" w:rsidR="009D6123" w:rsidRDefault="0080194B">
            <w:r>
              <w:rPr>
                <w:b/>
                <w:sz w:val="20"/>
              </w:rPr>
              <w:t>Requirement</w:t>
            </w:r>
          </w:p>
        </w:tc>
        <w:tc>
          <w:tcPr>
            <w:tcW w:w="6624" w:type="dxa"/>
            <w:shd w:val="clear" w:color="auto" w:fill="D9D9D9"/>
          </w:tcPr>
          <w:p w14:paraId="46B154B6" w14:textId="77777777" w:rsidR="009D6123" w:rsidRDefault="0080194B">
            <w:r>
              <w:rPr>
                <w:b/>
                <w:sz w:val="20"/>
              </w:rPr>
              <w:t>Details</w:t>
            </w:r>
          </w:p>
        </w:tc>
      </w:tr>
      <w:tr w:rsidR="009D6123" w14:paraId="05A3F62C" w14:textId="77777777">
        <w:tc>
          <w:tcPr>
            <w:tcW w:w="3168" w:type="dxa"/>
          </w:tcPr>
          <w:p w14:paraId="058C8075" w14:textId="77777777" w:rsidR="009D6123" w:rsidRDefault="0080194B">
            <w:r>
              <w:rPr>
                <w:sz w:val="20"/>
              </w:rPr>
              <w:t>Programming language</w:t>
            </w:r>
          </w:p>
        </w:tc>
        <w:tc>
          <w:tcPr>
            <w:tcW w:w="6624" w:type="dxa"/>
          </w:tcPr>
          <w:p w14:paraId="7A28ADE4" w14:textId="77777777" w:rsidR="009D6123" w:rsidRDefault="0080194B">
            <w:r>
              <w:rPr>
                <w:sz w:val="20"/>
              </w:rPr>
              <w:t>Python 3.x</w:t>
            </w:r>
          </w:p>
        </w:tc>
      </w:tr>
      <w:tr w:rsidR="009D6123" w14:paraId="42866E2D" w14:textId="77777777">
        <w:tc>
          <w:tcPr>
            <w:tcW w:w="3168" w:type="dxa"/>
          </w:tcPr>
          <w:p w14:paraId="7E27B0A6" w14:textId="77777777" w:rsidR="009D6123" w:rsidRDefault="0080194B">
            <w:r>
              <w:rPr>
                <w:sz w:val="20"/>
              </w:rPr>
              <w:t>Libraries</w:t>
            </w:r>
          </w:p>
        </w:tc>
        <w:tc>
          <w:tcPr>
            <w:tcW w:w="6624" w:type="dxa"/>
          </w:tcPr>
          <w:p w14:paraId="53B0D91F" w14:textId="77777777" w:rsidR="009D6123" w:rsidRDefault="0080194B">
            <w:r>
              <w:rPr>
                <w:sz w:val="20"/>
              </w:rPr>
              <w:t>Pandas, Matplotlib (NumPy as dependency)</w:t>
            </w:r>
          </w:p>
        </w:tc>
      </w:tr>
      <w:tr w:rsidR="009D6123" w14:paraId="19AC36AC" w14:textId="77777777">
        <w:tc>
          <w:tcPr>
            <w:tcW w:w="3168" w:type="dxa"/>
          </w:tcPr>
          <w:p w14:paraId="3A3D8E1D" w14:textId="77777777" w:rsidR="009D6123" w:rsidRDefault="0080194B">
            <w:r>
              <w:rPr>
                <w:sz w:val="20"/>
              </w:rPr>
              <w:t>Environment</w:t>
            </w:r>
          </w:p>
        </w:tc>
        <w:tc>
          <w:tcPr>
            <w:tcW w:w="6624" w:type="dxa"/>
          </w:tcPr>
          <w:p w14:paraId="6681B93D" w14:textId="77777777" w:rsidR="009D6123" w:rsidRDefault="0080194B">
            <w:r>
              <w:rPr>
                <w:sz w:val="20"/>
              </w:rPr>
              <w:t>Google Colab or Jupyter Notebook</w:t>
            </w:r>
          </w:p>
        </w:tc>
      </w:tr>
      <w:tr w:rsidR="009D6123" w14:paraId="08FD94B0" w14:textId="77777777">
        <w:tc>
          <w:tcPr>
            <w:tcW w:w="3168" w:type="dxa"/>
          </w:tcPr>
          <w:p w14:paraId="7EBA3255" w14:textId="77777777" w:rsidR="009D6123" w:rsidRDefault="0080194B">
            <w:r>
              <w:rPr>
                <w:sz w:val="20"/>
              </w:rPr>
              <w:t>Data source</w:t>
            </w:r>
          </w:p>
        </w:tc>
        <w:tc>
          <w:tcPr>
            <w:tcW w:w="6624" w:type="dxa"/>
          </w:tcPr>
          <w:p w14:paraId="4829DC84" w14:textId="3B61AF2C" w:rsidR="009D6123" w:rsidRDefault="00BD6391">
            <w:r>
              <w:t>Weather dataset(climate</w:t>
            </w:r>
            <w:r w:rsidR="00E25562">
              <w:t>_code.csv)</w:t>
            </w:r>
          </w:p>
        </w:tc>
      </w:tr>
      <w:tr w:rsidR="009D6123" w14:paraId="2BA56B39" w14:textId="77777777">
        <w:tc>
          <w:tcPr>
            <w:tcW w:w="3168" w:type="dxa"/>
          </w:tcPr>
          <w:p w14:paraId="033DEA86" w14:textId="77777777" w:rsidR="009D6123" w:rsidRDefault="0080194B">
            <w:r>
              <w:rPr>
                <w:sz w:val="20"/>
              </w:rPr>
              <w:t>Operating system</w:t>
            </w:r>
          </w:p>
        </w:tc>
        <w:tc>
          <w:tcPr>
            <w:tcW w:w="6624" w:type="dxa"/>
          </w:tcPr>
          <w:p w14:paraId="795ACE33" w14:textId="77777777" w:rsidR="009D6123" w:rsidRDefault="0080194B">
            <w:r>
              <w:rPr>
                <w:sz w:val="20"/>
              </w:rPr>
              <w:t>Windows / Linux / macOS</w:t>
            </w:r>
          </w:p>
        </w:tc>
      </w:tr>
      <w:tr w:rsidR="009D6123" w14:paraId="666E459A" w14:textId="77777777">
        <w:tc>
          <w:tcPr>
            <w:tcW w:w="3168" w:type="dxa"/>
          </w:tcPr>
          <w:p w14:paraId="040F3B75" w14:textId="77777777" w:rsidR="009D6123" w:rsidRDefault="0080194B">
            <w:r>
              <w:rPr>
                <w:sz w:val="20"/>
              </w:rPr>
              <w:t>Hardware</w:t>
            </w:r>
          </w:p>
        </w:tc>
        <w:tc>
          <w:tcPr>
            <w:tcW w:w="6624" w:type="dxa"/>
          </w:tcPr>
          <w:p w14:paraId="5768B17F" w14:textId="77777777" w:rsidR="009D6123" w:rsidRDefault="0080194B">
            <w:r>
              <w:rPr>
                <w:sz w:val="20"/>
              </w:rPr>
              <w:t>Computer with 4 GB RAM or more and an internet connection</w:t>
            </w:r>
          </w:p>
        </w:tc>
      </w:tr>
    </w:tbl>
    <w:p w14:paraId="2F711770" w14:textId="77777777" w:rsidR="009D6123" w:rsidRDefault="009D6123">
      <w:pPr>
        <w:spacing w:after="100"/>
      </w:pPr>
    </w:p>
    <w:p w14:paraId="209CEC25" w14:textId="77777777" w:rsidR="009D6123" w:rsidRPr="0056026B" w:rsidRDefault="0080194B">
      <w:pPr>
        <w:pStyle w:val="Heading2"/>
        <w:rPr>
          <w:bCs w:val="0"/>
        </w:rPr>
      </w:pPr>
      <w:r w:rsidRPr="0056026B">
        <w:rPr>
          <w:bCs w:val="0"/>
        </w:rPr>
        <w:lastRenderedPageBreak/>
        <w:t>4.7 Modular Design</w:t>
      </w:r>
    </w:p>
    <w:p w14:paraId="001FD18F" w14:textId="77777777" w:rsidR="004D3B39" w:rsidRPr="004D3B39" w:rsidRDefault="0080194B" w:rsidP="004D3B39">
      <w:pPr>
        <w:spacing w:after="120"/>
        <w:jc w:val="both"/>
        <w:rPr>
          <w:lang w:val="en-IN"/>
        </w:rPr>
      </w:pPr>
      <w:r>
        <w:t xml:space="preserve">The </w:t>
      </w:r>
      <w:r w:rsidR="004D3B39" w:rsidRPr="004D3B39">
        <w:rPr>
          <w:lang w:val="en-IN"/>
        </w:rPr>
        <w:t>Weather Data Analysis System is divided into five modules, each with a specific responsibility. The data module loads the weather dataset, the cleaning module prepares the data, the analysis module performs statistical calculations, the visualization module generates charts, and the report module organizes the results. This modular design makes the project easier to understand, maintain, and modify.</w:t>
      </w:r>
    </w:p>
    <w:p w14:paraId="3F1C13B8" w14:textId="5FB71325" w:rsidR="009D6123" w:rsidRDefault="009D6123">
      <w:pPr>
        <w:spacing w:after="120"/>
        <w:jc w:val="both"/>
      </w:pPr>
    </w:p>
    <w:p w14:paraId="332D503D" w14:textId="447C73D3" w:rsidR="009D6123" w:rsidRDefault="00826E96">
      <w:pPr>
        <w:keepNext/>
        <w:jc w:val="center"/>
      </w:pPr>
      <w:r>
        <w:rPr>
          <w:noProof/>
        </w:rPr>
        <w:drawing>
          <wp:inline distT="0" distB="0" distL="0" distR="0" wp14:anchorId="75743273" wp14:editId="4735745C">
            <wp:extent cx="6309360" cy="2925445"/>
            <wp:effectExtent l="0" t="0" r="0" b="8255"/>
            <wp:docPr id="1343300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00461" name="Picture 1343300461"/>
                    <pic:cNvPicPr/>
                  </pic:nvPicPr>
                  <pic:blipFill>
                    <a:blip r:embed="rId12"/>
                    <a:stretch>
                      <a:fillRect/>
                    </a:stretch>
                  </pic:blipFill>
                  <pic:spPr>
                    <a:xfrm>
                      <a:off x="0" y="0"/>
                      <a:ext cx="6309360" cy="2925445"/>
                    </a:xfrm>
                    <a:prstGeom prst="rect">
                      <a:avLst/>
                    </a:prstGeom>
                  </pic:spPr>
                </pic:pic>
              </a:graphicData>
            </a:graphic>
          </wp:inline>
        </w:drawing>
      </w:r>
    </w:p>
    <w:p w14:paraId="6C6BF831" w14:textId="51222BAD" w:rsidR="009D6123" w:rsidRDefault="0080194B">
      <w:pPr>
        <w:spacing w:after="160"/>
        <w:jc w:val="center"/>
      </w:pPr>
      <w:r>
        <w:rPr>
          <w:b/>
          <w:sz w:val="20"/>
        </w:rPr>
        <w:t xml:space="preserve">Fig 4.4: Modular Design of </w:t>
      </w:r>
      <w:r w:rsidR="00826E96" w:rsidRPr="00826E96">
        <w:rPr>
          <w:b/>
          <w:sz w:val="20"/>
        </w:rPr>
        <w:t>the Weather Data Analysis System</w:t>
      </w:r>
    </w:p>
    <w:tbl>
      <w:tblPr>
        <w:tblStyle w:val="TableGrid"/>
        <w:tblW w:w="0" w:type="auto"/>
        <w:tblLook w:val="04A0" w:firstRow="1" w:lastRow="0" w:firstColumn="1" w:lastColumn="0" w:noHBand="0" w:noVBand="1"/>
      </w:tblPr>
      <w:tblGrid>
        <w:gridCol w:w="2304"/>
        <w:gridCol w:w="3744"/>
        <w:gridCol w:w="3744"/>
      </w:tblGrid>
      <w:tr w:rsidR="009D6123" w14:paraId="439F5636" w14:textId="77777777">
        <w:tc>
          <w:tcPr>
            <w:tcW w:w="2304" w:type="dxa"/>
            <w:shd w:val="clear" w:color="auto" w:fill="D9D9D9"/>
          </w:tcPr>
          <w:p w14:paraId="051D6D4F" w14:textId="77777777" w:rsidR="009D6123" w:rsidRPr="00FB00C3" w:rsidRDefault="0080194B">
            <w:pPr>
              <w:rPr>
                <w:sz w:val="20"/>
                <w:szCs w:val="20"/>
              </w:rPr>
            </w:pPr>
            <w:r w:rsidRPr="00FB00C3">
              <w:rPr>
                <w:b/>
                <w:sz w:val="20"/>
                <w:szCs w:val="20"/>
              </w:rPr>
              <w:t>Module</w:t>
            </w:r>
          </w:p>
        </w:tc>
        <w:tc>
          <w:tcPr>
            <w:tcW w:w="3744" w:type="dxa"/>
            <w:shd w:val="clear" w:color="auto" w:fill="D9D9D9"/>
          </w:tcPr>
          <w:p w14:paraId="54F72CC4" w14:textId="77777777" w:rsidR="009D6123" w:rsidRPr="00FB00C3" w:rsidRDefault="0080194B">
            <w:pPr>
              <w:rPr>
                <w:sz w:val="20"/>
                <w:szCs w:val="20"/>
              </w:rPr>
            </w:pPr>
            <w:r w:rsidRPr="00FB00C3">
              <w:rPr>
                <w:b/>
                <w:sz w:val="20"/>
                <w:szCs w:val="20"/>
              </w:rPr>
              <w:t>Responsibility</w:t>
            </w:r>
          </w:p>
        </w:tc>
        <w:tc>
          <w:tcPr>
            <w:tcW w:w="3744" w:type="dxa"/>
            <w:shd w:val="clear" w:color="auto" w:fill="D9D9D9"/>
          </w:tcPr>
          <w:p w14:paraId="297D3678" w14:textId="77777777" w:rsidR="009D6123" w:rsidRPr="00FB00C3" w:rsidRDefault="0080194B">
            <w:pPr>
              <w:rPr>
                <w:sz w:val="20"/>
                <w:szCs w:val="20"/>
              </w:rPr>
            </w:pPr>
            <w:r w:rsidRPr="00FB00C3">
              <w:rPr>
                <w:b/>
                <w:sz w:val="20"/>
                <w:szCs w:val="20"/>
              </w:rPr>
              <w:t>Main functions used</w:t>
            </w:r>
          </w:p>
        </w:tc>
      </w:tr>
      <w:tr w:rsidR="009D6123" w14:paraId="714B1B8F" w14:textId="77777777">
        <w:tc>
          <w:tcPr>
            <w:tcW w:w="2304" w:type="dxa"/>
          </w:tcPr>
          <w:p w14:paraId="52BB2D6F" w14:textId="77777777" w:rsidR="009D6123" w:rsidRPr="00FB00C3" w:rsidRDefault="0080194B">
            <w:pPr>
              <w:rPr>
                <w:sz w:val="20"/>
                <w:szCs w:val="20"/>
              </w:rPr>
            </w:pPr>
            <w:r w:rsidRPr="00FB00C3">
              <w:rPr>
                <w:sz w:val="20"/>
                <w:szCs w:val="20"/>
              </w:rPr>
              <w:t>Data module</w:t>
            </w:r>
          </w:p>
        </w:tc>
        <w:tc>
          <w:tcPr>
            <w:tcW w:w="3744" w:type="dxa"/>
          </w:tcPr>
          <w:p w14:paraId="71CAD0AA" w14:textId="77777777" w:rsidR="009D6123" w:rsidRPr="00FB00C3" w:rsidRDefault="0080194B">
            <w:pPr>
              <w:rPr>
                <w:sz w:val="20"/>
                <w:szCs w:val="20"/>
              </w:rPr>
            </w:pPr>
            <w:r w:rsidRPr="00FB00C3">
              <w:rPr>
                <w:sz w:val="20"/>
                <w:szCs w:val="20"/>
              </w:rPr>
              <w:t>Read dataset files</w:t>
            </w:r>
          </w:p>
        </w:tc>
        <w:tc>
          <w:tcPr>
            <w:tcW w:w="3744" w:type="dxa"/>
          </w:tcPr>
          <w:p w14:paraId="0CB405B1" w14:textId="77777777" w:rsidR="009D6123" w:rsidRPr="00FB00C3" w:rsidRDefault="0080194B">
            <w:pPr>
              <w:rPr>
                <w:sz w:val="20"/>
                <w:szCs w:val="20"/>
              </w:rPr>
            </w:pPr>
            <w:r w:rsidRPr="00FB00C3">
              <w:rPr>
                <w:sz w:val="20"/>
                <w:szCs w:val="20"/>
              </w:rPr>
              <w:t>pd.read_csv()</w:t>
            </w:r>
          </w:p>
        </w:tc>
      </w:tr>
      <w:tr w:rsidR="009D6123" w14:paraId="5D977299" w14:textId="77777777">
        <w:tc>
          <w:tcPr>
            <w:tcW w:w="2304" w:type="dxa"/>
          </w:tcPr>
          <w:p w14:paraId="696D28FE" w14:textId="77777777" w:rsidR="009D6123" w:rsidRPr="00FB00C3" w:rsidRDefault="0080194B">
            <w:pPr>
              <w:rPr>
                <w:sz w:val="20"/>
                <w:szCs w:val="20"/>
              </w:rPr>
            </w:pPr>
            <w:r w:rsidRPr="00FB00C3">
              <w:rPr>
                <w:sz w:val="20"/>
                <w:szCs w:val="20"/>
              </w:rPr>
              <w:t>Cleaning module</w:t>
            </w:r>
          </w:p>
        </w:tc>
        <w:tc>
          <w:tcPr>
            <w:tcW w:w="3744" w:type="dxa"/>
          </w:tcPr>
          <w:p w14:paraId="1BCA95C8" w14:textId="77777777" w:rsidR="009D6123" w:rsidRPr="00FB00C3" w:rsidRDefault="0080194B">
            <w:pPr>
              <w:rPr>
                <w:sz w:val="20"/>
                <w:szCs w:val="20"/>
              </w:rPr>
            </w:pPr>
            <w:r w:rsidRPr="00FB00C3">
              <w:rPr>
                <w:sz w:val="20"/>
                <w:szCs w:val="20"/>
              </w:rPr>
              <w:t>Fix missing, duplicate and inconsistent data</w:t>
            </w:r>
          </w:p>
        </w:tc>
        <w:tc>
          <w:tcPr>
            <w:tcW w:w="3744" w:type="dxa"/>
          </w:tcPr>
          <w:p w14:paraId="45E0D6A6" w14:textId="77777777" w:rsidR="009D6123" w:rsidRPr="00FB00C3" w:rsidRDefault="0080194B">
            <w:pPr>
              <w:rPr>
                <w:sz w:val="20"/>
                <w:szCs w:val="20"/>
              </w:rPr>
            </w:pPr>
            <w:r w:rsidRPr="00FB00C3">
              <w:rPr>
                <w:sz w:val="20"/>
                <w:szCs w:val="20"/>
              </w:rPr>
              <w:t>fillna(), dropna(), drop_duplicates(), to_datetime()</w:t>
            </w:r>
          </w:p>
        </w:tc>
      </w:tr>
      <w:tr w:rsidR="009D6123" w14:paraId="1EF6069A" w14:textId="77777777">
        <w:tc>
          <w:tcPr>
            <w:tcW w:w="2304" w:type="dxa"/>
          </w:tcPr>
          <w:p w14:paraId="16143EB0" w14:textId="77777777" w:rsidR="009D6123" w:rsidRPr="00FB00C3" w:rsidRDefault="0080194B">
            <w:pPr>
              <w:rPr>
                <w:sz w:val="20"/>
                <w:szCs w:val="20"/>
              </w:rPr>
            </w:pPr>
            <w:r w:rsidRPr="00FB00C3">
              <w:rPr>
                <w:sz w:val="20"/>
                <w:szCs w:val="20"/>
              </w:rPr>
              <w:t>Analysis module</w:t>
            </w:r>
          </w:p>
        </w:tc>
        <w:tc>
          <w:tcPr>
            <w:tcW w:w="3744" w:type="dxa"/>
          </w:tcPr>
          <w:p w14:paraId="4B578C6D" w14:textId="77777777" w:rsidR="00C4106E" w:rsidRPr="00FB00C3" w:rsidRDefault="0080194B">
            <w:pPr>
              <w:rPr>
                <w:sz w:val="20"/>
                <w:szCs w:val="20"/>
              </w:rPr>
            </w:pPr>
            <w:r w:rsidRPr="00FB00C3">
              <w:rPr>
                <w:sz w:val="20"/>
                <w:szCs w:val="20"/>
              </w:rPr>
              <w:t>Statistics and group</w:t>
            </w:r>
            <w:r w:rsidR="008763B6" w:rsidRPr="00FB00C3">
              <w:rPr>
                <w:sz w:val="20"/>
                <w:szCs w:val="20"/>
              </w:rPr>
              <w:t xml:space="preserve"> </w:t>
            </w:r>
          </w:p>
          <w:p w14:paraId="3A6A1D6A" w14:textId="77777777" w:rsidR="00C4106E" w:rsidRPr="00FB00C3" w:rsidRDefault="00C4106E" w:rsidP="00C4106E">
            <w:pPr>
              <w:rPr>
                <w:sz w:val="20"/>
                <w:szCs w:val="20"/>
              </w:rPr>
            </w:pPr>
            <w:r w:rsidRPr="00FB00C3">
              <w:rPr>
                <w:sz w:val="20"/>
                <w:szCs w:val="20"/>
              </w:rPr>
              <w:t>weather conditions, and analyse monthly trends</w:t>
            </w:r>
          </w:p>
          <w:p w14:paraId="21B59705" w14:textId="7B21661E" w:rsidR="009D6123" w:rsidRPr="00FB00C3" w:rsidRDefault="009D6123">
            <w:pPr>
              <w:rPr>
                <w:sz w:val="20"/>
                <w:szCs w:val="20"/>
              </w:rPr>
            </w:pPr>
          </w:p>
        </w:tc>
        <w:tc>
          <w:tcPr>
            <w:tcW w:w="3744" w:type="dxa"/>
          </w:tcPr>
          <w:p w14:paraId="41C381B8" w14:textId="77777777" w:rsidR="00FB00C3" w:rsidRPr="00FB00C3" w:rsidRDefault="0080194B">
            <w:pPr>
              <w:rPr>
                <w:rFonts w:cs="Times New Roman"/>
                <w:sz w:val="20"/>
                <w:szCs w:val="20"/>
              </w:rPr>
            </w:pPr>
            <w:r w:rsidRPr="00FB00C3">
              <w:rPr>
                <w:rFonts w:cs="Times New Roman"/>
                <w:sz w:val="20"/>
                <w:szCs w:val="20"/>
              </w:rPr>
              <w:t xml:space="preserve">describe(), groupby(), </w:t>
            </w:r>
          </w:p>
          <w:p w14:paraId="2A5A2CCB" w14:textId="77777777" w:rsidR="00FB00C3" w:rsidRPr="00FB00C3" w:rsidRDefault="00FB00C3" w:rsidP="00FB00C3">
            <w:pPr>
              <w:rPr>
                <w:rFonts w:cs="Times New Roman"/>
                <w:sz w:val="20"/>
                <w:szCs w:val="20"/>
              </w:rPr>
            </w:pPr>
            <w:r w:rsidRPr="00FB00C3">
              <w:rPr>
                <w:rStyle w:val="HTMLCode"/>
                <w:rFonts w:ascii="Times New Roman" w:eastAsiaTheme="minorEastAsia" w:hAnsi="Times New Roman" w:cs="Times New Roman"/>
              </w:rPr>
              <w:t>mean()</w:t>
            </w:r>
            <w:r w:rsidRPr="00FB00C3">
              <w:rPr>
                <w:rFonts w:cs="Times New Roman"/>
                <w:sz w:val="20"/>
                <w:szCs w:val="20"/>
              </w:rPr>
              <w:t xml:space="preserve">, </w:t>
            </w:r>
            <w:r w:rsidRPr="00FB00C3">
              <w:rPr>
                <w:rStyle w:val="HTMLCode"/>
                <w:rFonts w:ascii="Times New Roman" w:eastAsiaTheme="minorEastAsia" w:hAnsi="Times New Roman" w:cs="Times New Roman"/>
              </w:rPr>
              <w:t>min()</w:t>
            </w:r>
            <w:r w:rsidRPr="00FB00C3">
              <w:rPr>
                <w:rFonts w:cs="Times New Roman"/>
                <w:sz w:val="20"/>
                <w:szCs w:val="20"/>
              </w:rPr>
              <w:t xml:space="preserve">, </w:t>
            </w:r>
            <w:r w:rsidRPr="00FB00C3">
              <w:rPr>
                <w:rStyle w:val="HTMLCode"/>
                <w:rFonts w:ascii="Times New Roman" w:eastAsiaTheme="minorEastAsia" w:hAnsi="Times New Roman" w:cs="Times New Roman"/>
              </w:rPr>
              <w:t>max()</w:t>
            </w:r>
          </w:p>
          <w:p w14:paraId="4E6F4D51" w14:textId="6FA5ABFA" w:rsidR="009D6123" w:rsidRPr="00FB00C3" w:rsidRDefault="009D6123">
            <w:pPr>
              <w:rPr>
                <w:sz w:val="20"/>
                <w:szCs w:val="20"/>
              </w:rPr>
            </w:pPr>
          </w:p>
        </w:tc>
      </w:tr>
      <w:tr w:rsidR="009D6123" w14:paraId="4CAF1EA7" w14:textId="77777777">
        <w:tc>
          <w:tcPr>
            <w:tcW w:w="2304" w:type="dxa"/>
          </w:tcPr>
          <w:p w14:paraId="5F68042E" w14:textId="77777777" w:rsidR="009D6123" w:rsidRPr="00FB00C3" w:rsidRDefault="0080194B">
            <w:pPr>
              <w:rPr>
                <w:sz w:val="20"/>
                <w:szCs w:val="20"/>
              </w:rPr>
            </w:pPr>
            <w:r w:rsidRPr="00FB00C3">
              <w:rPr>
                <w:sz w:val="20"/>
                <w:szCs w:val="20"/>
              </w:rPr>
              <w:t>Visualisation module</w:t>
            </w:r>
          </w:p>
        </w:tc>
        <w:tc>
          <w:tcPr>
            <w:tcW w:w="3744" w:type="dxa"/>
          </w:tcPr>
          <w:p w14:paraId="3475486E" w14:textId="77777777" w:rsidR="009D6123" w:rsidRPr="00FB00C3" w:rsidRDefault="0080194B">
            <w:pPr>
              <w:rPr>
                <w:sz w:val="20"/>
                <w:szCs w:val="20"/>
              </w:rPr>
            </w:pPr>
            <w:r w:rsidRPr="00FB00C3">
              <w:rPr>
                <w:sz w:val="20"/>
                <w:szCs w:val="20"/>
              </w:rPr>
              <w:t>Draw the charts</w:t>
            </w:r>
          </w:p>
        </w:tc>
        <w:tc>
          <w:tcPr>
            <w:tcW w:w="3744" w:type="dxa"/>
          </w:tcPr>
          <w:p w14:paraId="12687722" w14:textId="07D52AE7" w:rsidR="009D6123" w:rsidRPr="00FB00C3" w:rsidRDefault="0080194B">
            <w:pPr>
              <w:rPr>
                <w:sz w:val="20"/>
                <w:szCs w:val="20"/>
              </w:rPr>
            </w:pPr>
            <w:r w:rsidRPr="00FB00C3">
              <w:rPr>
                <w:sz w:val="20"/>
                <w:szCs w:val="20"/>
              </w:rPr>
              <w:t xml:space="preserve">plot(), bar(), pie(), </w:t>
            </w:r>
            <w:r w:rsidR="00FB00C3" w:rsidRPr="00FB00C3">
              <w:rPr>
                <w:sz w:val="20"/>
                <w:szCs w:val="20"/>
              </w:rPr>
              <w:t>scatter()</w:t>
            </w:r>
          </w:p>
        </w:tc>
      </w:tr>
      <w:tr w:rsidR="009D6123" w14:paraId="07469511" w14:textId="77777777">
        <w:tc>
          <w:tcPr>
            <w:tcW w:w="2304" w:type="dxa"/>
          </w:tcPr>
          <w:p w14:paraId="7537DB8F" w14:textId="77777777" w:rsidR="009D6123" w:rsidRPr="00FB00C3" w:rsidRDefault="0080194B">
            <w:pPr>
              <w:rPr>
                <w:sz w:val="20"/>
                <w:szCs w:val="20"/>
              </w:rPr>
            </w:pPr>
            <w:r w:rsidRPr="00FB00C3">
              <w:rPr>
                <w:sz w:val="20"/>
                <w:szCs w:val="20"/>
              </w:rPr>
              <w:t>Dashboard module</w:t>
            </w:r>
          </w:p>
        </w:tc>
        <w:tc>
          <w:tcPr>
            <w:tcW w:w="3744" w:type="dxa"/>
          </w:tcPr>
          <w:p w14:paraId="7AEEF68E" w14:textId="77777777" w:rsidR="009D6123" w:rsidRPr="00FB00C3" w:rsidRDefault="0080194B">
            <w:pPr>
              <w:rPr>
                <w:sz w:val="20"/>
                <w:szCs w:val="20"/>
              </w:rPr>
            </w:pPr>
            <w:r w:rsidRPr="00FB00C3">
              <w:rPr>
                <w:sz w:val="20"/>
                <w:szCs w:val="20"/>
              </w:rPr>
              <w:t>Arrange charts together</w:t>
            </w:r>
          </w:p>
        </w:tc>
        <w:tc>
          <w:tcPr>
            <w:tcW w:w="3744" w:type="dxa"/>
          </w:tcPr>
          <w:p w14:paraId="3C759E4C" w14:textId="77777777" w:rsidR="009D6123" w:rsidRPr="00FB00C3" w:rsidRDefault="0080194B">
            <w:pPr>
              <w:rPr>
                <w:sz w:val="20"/>
                <w:szCs w:val="20"/>
              </w:rPr>
            </w:pPr>
            <w:r w:rsidRPr="00FB00C3">
              <w:rPr>
                <w:sz w:val="20"/>
                <w:szCs w:val="20"/>
              </w:rPr>
              <w:t>subplots(), figure layout</w:t>
            </w:r>
          </w:p>
        </w:tc>
      </w:tr>
    </w:tbl>
    <w:p w14:paraId="39D15D48" w14:textId="77777777" w:rsidR="009D6123" w:rsidRDefault="009D6123">
      <w:pPr>
        <w:spacing w:after="100"/>
      </w:pPr>
    </w:p>
    <w:p w14:paraId="2FF45E29" w14:textId="77777777" w:rsidR="009D6123" w:rsidRPr="0056026B" w:rsidRDefault="0080194B">
      <w:pPr>
        <w:pStyle w:val="Heading2"/>
        <w:rPr>
          <w:bCs w:val="0"/>
        </w:rPr>
      </w:pPr>
      <w:r w:rsidRPr="0056026B">
        <w:rPr>
          <w:bCs w:val="0"/>
        </w:rPr>
        <w:t>4.8 Dashboard Layout Design</w:t>
      </w:r>
    </w:p>
    <w:p w14:paraId="4CCD1DEA" w14:textId="77777777" w:rsidR="009D6123" w:rsidRDefault="0080194B">
      <w:pPr>
        <w:spacing w:after="120"/>
        <w:jc w:val="both"/>
      </w:pPr>
      <w:r>
        <w:t>The dashboard arranges the main charts in a single view so that a reader can understand the situation at a glance. The layout used has four panels: the top-left panel shows the trend of new cases over time, the top-right panel shows the trend of deaths, the bottom-left panel compares the top ten countries and the bottom-right panel compares the WHO regions. All panels use black, white and gray tones and a thin black border so that the dashboard prints clearly. The complete dashboard view is shown in Section 6.7.</w:t>
      </w:r>
    </w:p>
    <w:p w14:paraId="74017DBC" w14:textId="77777777" w:rsidR="003668EA" w:rsidRDefault="0080194B">
      <w:pPr>
        <w:pStyle w:val="Heading1"/>
        <w:pageBreakBefore/>
      </w:pPr>
      <w:r>
        <w:lastRenderedPageBreak/>
        <w:t>Chapter 5: Implementation</w:t>
      </w:r>
    </w:p>
    <w:p w14:paraId="78418C6E" w14:textId="77777777" w:rsidR="003668EA" w:rsidRDefault="0080194B">
      <w:pPr>
        <w:pStyle w:val="Heading2"/>
      </w:pPr>
      <w:r>
        <w:t>5.1 Development Environment</w:t>
      </w:r>
    </w:p>
    <w:p w14:paraId="05B550F9" w14:textId="712E479E" w:rsidR="003668EA" w:rsidRPr="00E828A1" w:rsidRDefault="0080194B">
      <w:pPr>
        <w:spacing w:after="120"/>
        <w:rPr>
          <w:lang w:val="en-IN"/>
        </w:rPr>
      </w:pPr>
      <w:r>
        <w:t xml:space="preserve">The implementation </w:t>
      </w:r>
      <w:r w:rsidR="00E828A1" w:rsidRPr="00E828A1">
        <w:rPr>
          <w:lang w:val="en-IN"/>
        </w:rPr>
        <w:t>of the Weather Data Analysis System is carried out using Python in an environment such as Google Colab or Jupyter Notebook. These environments support Python code execution, weather dataset loading, DataFrame inspection, data cleaning, statistical analysis, and visualization. The project uses Pandas and NumPy for data processing and Matplotlib for generating charts.</w:t>
      </w:r>
    </w:p>
    <w:p w14:paraId="17F0216C" w14:textId="77777777" w:rsidR="009D6123" w:rsidRDefault="0080194B">
      <w:pPr>
        <w:keepNext/>
        <w:spacing w:before="120" w:after="60"/>
      </w:pPr>
      <w:r>
        <w:rPr>
          <w:b/>
        </w:rPr>
        <w:t>5.1.1 Steps to Set Up the Environment</w:t>
      </w:r>
    </w:p>
    <w:p w14:paraId="723EF237" w14:textId="77777777" w:rsidR="009D6123" w:rsidRDefault="0080194B">
      <w:pPr>
        <w:pStyle w:val="ListBullet"/>
        <w:spacing w:after="60"/>
      </w:pPr>
      <w:r>
        <w:t>Open Google Colab (colab.research.google.com) and sign in with a Google account, or open Jupyter Notebook on the local computer.</w:t>
      </w:r>
    </w:p>
    <w:p w14:paraId="73DF1AD8" w14:textId="43939D12" w:rsidR="009D6123" w:rsidRDefault="0080194B">
      <w:pPr>
        <w:pStyle w:val="ListBullet"/>
        <w:spacing w:after="60"/>
      </w:pPr>
      <w:r>
        <w:t xml:space="preserve">Create a new notebook and give it a suitable name such as </w:t>
      </w:r>
      <w:r w:rsidR="00E435FD">
        <w:t>weather_data_analysis</w:t>
      </w:r>
      <w:r>
        <w:t>.ipynb.</w:t>
      </w:r>
    </w:p>
    <w:p w14:paraId="5115BBD7" w14:textId="2E7FF70D" w:rsidR="009D6123" w:rsidRDefault="0080194B">
      <w:pPr>
        <w:pStyle w:val="ListBullet"/>
        <w:spacing w:after="60"/>
      </w:pPr>
      <w:r>
        <w:t xml:space="preserve">Upload the </w:t>
      </w:r>
      <w:r w:rsidR="00962634">
        <w:t>weather dataset file, climate_code.csv, to notebook session.</w:t>
      </w:r>
    </w:p>
    <w:p w14:paraId="49D40C2F" w14:textId="77777777" w:rsidR="009D6123" w:rsidRDefault="0080194B">
      <w:pPr>
        <w:pStyle w:val="ListBullet"/>
        <w:spacing w:after="60"/>
      </w:pPr>
      <w:r>
        <w:t>Import the required libraries in the first code cell.</w:t>
      </w:r>
    </w:p>
    <w:p w14:paraId="1EA74A4C" w14:textId="7190C6E9" w:rsidR="00C778CA" w:rsidRPr="00C778CA" w:rsidRDefault="00C778CA" w:rsidP="00C778CA">
      <w:pPr>
        <w:shd w:val="clear" w:color="auto" w:fill="EFEFEF"/>
        <w:ind w:left="216"/>
        <w:rPr>
          <w:rFonts w:ascii="Courier New" w:eastAsia="Courier New" w:hAnsi="Courier New"/>
          <w:sz w:val="18"/>
          <w:lang w:val="en-IN"/>
        </w:rPr>
      </w:pPr>
      <w:r w:rsidRPr="00C778CA">
        <w:rPr>
          <w:rFonts w:ascii="Courier New" w:eastAsia="Courier New" w:hAnsi="Courier New"/>
          <w:sz w:val="18"/>
          <w:lang w:val="en-IN"/>
        </w:rPr>
        <w:t>pandas as pd</w:t>
      </w:r>
    </w:p>
    <w:p w14:paraId="12D9F57E" w14:textId="77777777" w:rsidR="00C778CA" w:rsidRPr="00C778CA" w:rsidRDefault="00C778CA" w:rsidP="00C778CA">
      <w:pPr>
        <w:shd w:val="clear" w:color="auto" w:fill="EFEFEF"/>
        <w:spacing w:after="0"/>
        <w:ind w:left="216"/>
        <w:rPr>
          <w:rFonts w:ascii="Courier New" w:eastAsia="Courier New" w:hAnsi="Courier New"/>
          <w:sz w:val="18"/>
          <w:lang w:val="en-IN"/>
        </w:rPr>
      </w:pPr>
      <w:r w:rsidRPr="00C778CA">
        <w:rPr>
          <w:rFonts w:ascii="Courier New" w:eastAsia="Courier New" w:hAnsi="Courier New"/>
          <w:sz w:val="18"/>
          <w:lang w:val="en-IN"/>
        </w:rPr>
        <w:t>import numpy as np</w:t>
      </w:r>
    </w:p>
    <w:p w14:paraId="4EAB98DF" w14:textId="77777777" w:rsidR="00C778CA" w:rsidRPr="00C778CA" w:rsidRDefault="00C778CA" w:rsidP="00C778CA">
      <w:pPr>
        <w:shd w:val="clear" w:color="auto" w:fill="EFEFEF"/>
        <w:spacing w:after="0"/>
        <w:ind w:left="216"/>
        <w:rPr>
          <w:rFonts w:ascii="Courier New" w:eastAsia="Courier New" w:hAnsi="Courier New"/>
          <w:sz w:val="18"/>
          <w:lang w:val="en-IN"/>
        </w:rPr>
      </w:pPr>
      <w:r w:rsidRPr="00C778CA">
        <w:rPr>
          <w:rFonts w:ascii="Courier New" w:eastAsia="Courier New" w:hAnsi="Courier New"/>
          <w:sz w:val="18"/>
          <w:lang w:val="en-IN"/>
        </w:rPr>
        <w:t>import matplotlib.pyplot as plt</w:t>
      </w:r>
    </w:p>
    <w:p w14:paraId="28148266" w14:textId="77777777" w:rsidR="00C778CA" w:rsidRPr="00C778CA" w:rsidRDefault="00C778CA" w:rsidP="00C778CA">
      <w:pPr>
        <w:shd w:val="clear" w:color="auto" w:fill="EFEFEF"/>
        <w:spacing w:after="0"/>
        <w:ind w:left="216"/>
        <w:rPr>
          <w:rFonts w:ascii="Courier New" w:eastAsia="Courier New" w:hAnsi="Courier New"/>
          <w:sz w:val="18"/>
          <w:lang w:val="en-IN"/>
        </w:rPr>
      </w:pPr>
    </w:p>
    <w:p w14:paraId="35DB3F4C" w14:textId="77777777" w:rsidR="00C778CA" w:rsidRPr="00C778CA" w:rsidRDefault="00C778CA" w:rsidP="00C778CA">
      <w:pPr>
        <w:shd w:val="clear" w:color="auto" w:fill="EFEFEF"/>
        <w:spacing w:after="0"/>
        <w:ind w:left="216"/>
        <w:rPr>
          <w:rFonts w:ascii="Courier New" w:eastAsia="Courier New" w:hAnsi="Courier New"/>
          <w:sz w:val="18"/>
          <w:lang w:val="en-IN"/>
        </w:rPr>
      </w:pPr>
      <w:r w:rsidRPr="00C778CA">
        <w:rPr>
          <w:rFonts w:ascii="Courier New" w:eastAsia="Courier New" w:hAnsi="Courier New"/>
          <w:sz w:val="18"/>
          <w:lang w:val="en-IN"/>
        </w:rPr>
        <w:t>plt.rcParams["figure.figsize"] = (10, 5)</w:t>
      </w:r>
    </w:p>
    <w:p w14:paraId="371821F3" w14:textId="77777777" w:rsidR="00C778CA" w:rsidRPr="00C778CA" w:rsidRDefault="00C778CA" w:rsidP="00C778CA">
      <w:pPr>
        <w:shd w:val="clear" w:color="auto" w:fill="EFEFEF"/>
        <w:spacing w:after="0"/>
        <w:ind w:left="216"/>
        <w:rPr>
          <w:rFonts w:ascii="Courier New" w:eastAsia="Courier New" w:hAnsi="Courier New"/>
          <w:sz w:val="18"/>
          <w:lang w:val="en-IN"/>
        </w:rPr>
      </w:pPr>
      <w:r w:rsidRPr="00C778CA">
        <w:rPr>
          <w:rFonts w:ascii="Courier New" w:eastAsia="Courier New" w:hAnsi="Courier New"/>
          <w:sz w:val="18"/>
          <w:lang w:val="en-IN"/>
        </w:rPr>
        <w:t>plt.style.use("grayscale")  # Blue-and-white charts</w:t>
      </w:r>
    </w:p>
    <w:p w14:paraId="69B9C115" w14:textId="33DB2ADD" w:rsidR="009D6123" w:rsidRDefault="009D6123">
      <w:pPr>
        <w:shd w:val="clear" w:color="auto" w:fill="EFEFEF"/>
        <w:spacing w:after="0"/>
        <w:ind w:left="216"/>
      </w:pPr>
    </w:p>
    <w:p w14:paraId="163136EC" w14:textId="77777777" w:rsidR="009D6123" w:rsidRDefault="009D6123">
      <w:pPr>
        <w:spacing w:after="60"/>
      </w:pPr>
    </w:p>
    <w:p w14:paraId="7914AB9C" w14:textId="7C39B4F7" w:rsidR="009D6123" w:rsidRDefault="0080194B">
      <w:pPr>
        <w:spacing w:after="120"/>
        <w:jc w:val="both"/>
      </w:pPr>
      <w:r>
        <w:t>The grayscale style is used so that every chart is produced in black,</w:t>
      </w:r>
      <w:r w:rsidR="00BC7C04">
        <w:t>blue,</w:t>
      </w:r>
      <w:r>
        <w:t xml:space="preserve"> white and gray tones, which makes the document suitable for black-and-white printing.</w:t>
      </w:r>
    </w:p>
    <w:p w14:paraId="29088280" w14:textId="77777777" w:rsidR="003668EA" w:rsidRDefault="0080194B">
      <w:pPr>
        <w:pStyle w:val="Heading2"/>
      </w:pPr>
      <w:r>
        <w:t>5.2 Dataset Loading and Exploration</w:t>
      </w:r>
    </w:p>
    <w:p w14:paraId="468321AC" w14:textId="3754C935" w:rsidR="003668EA" w:rsidRPr="003D3C50" w:rsidRDefault="0080194B">
      <w:pPr>
        <w:spacing w:after="120"/>
        <w:rPr>
          <w:lang w:val="en-IN"/>
        </w:rPr>
      </w:pPr>
      <w:r>
        <w:t xml:space="preserve">The dataset is </w:t>
      </w:r>
      <w:r w:rsidR="003D3C50" w:rsidRPr="003D3C50">
        <w:rPr>
          <w:lang w:val="en-IN"/>
        </w:rPr>
        <w:t>loaded using Pandas. After loading, sample records are displayed, and the DataFrame structure is inspected. The number of records, column names, data types, missing values, and summary statistics are examined before performing further analysis.</w:t>
      </w:r>
    </w:p>
    <w:p w14:paraId="2FAF8DAA" w14:textId="77777777" w:rsidR="009D6123" w:rsidRDefault="0080194B">
      <w:pPr>
        <w:keepNext/>
        <w:spacing w:before="120" w:after="60"/>
      </w:pPr>
      <w:r>
        <w:rPr>
          <w:b/>
        </w:rPr>
        <w:t>5.2.1 Step-by-Step Implementation of Loading</w:t>
      </w:r>
    </w:p>
    <w:p w14:paraId="0889FFFA" w14:textId="75E01666" w:rsidR="001A35D5" w:rsidRPr="001A35D5" w:rsidRDefault="001A35D5" w:rsidP="001A35D5">
      <w:pPr>
        <w:spacing w:after="120"/>
        <w:jc w:val="both"/>
        <w:rPr>
          <w:lang w:val="en-IN"/>
        </w:rPr>
      </w:pPr>
      <w:r w:rsidRPr="001A35D5">
        <w:rPr>
          <w:lang w:val="en-IN"/>
        </w:rPr>
        <w:t>Step 1: Import the required libraries.</w:t>
      </w:r>
    </w:p>
    <w:p w14:paraId="312DC3EE" w14:textId="77777777" w:rsidR="001A35D5" w:rsidRPr="001A35D5" w:rsidRDefault="001A35D5" w:rsidP="001A35D5">
      <w:pPr>
        <w:spacing w:after="120"/>
        <w:jc w:val="both"/>
        <w:rPr>
          <w:lang w:val="en-IN"/>
        </w:rPr>
      </w:pPr>
      <w:r w:rsidRPr="001A35D5">
        <w:rPr>
          <w:lang w:val="en-IN"/>
        </w:rPr>
        <w:t>Step 2: Read the weather CSV file into a Pandas DataFrame.</w:t>
      </w:r>
    </w:p>
    <w:p w14:paraId="43C25E72" w14:textId="77777777" w:rsidR="001A35D5" w:rsidRPr="001A35D5" w:rsidRDefault="001A35D5" w:rsidP="001A35D5">
      <w:pPr>
        <w:spacing w:after="120"/>
        <w:jc w:val="both"/>
        <w:rPr>
          <w:lang w:val="en-IN"/>
        </w:rPr>
      </w:pPr>
      <w:r w:rsidRPr="001A35D5">
        <w:rPr>
          <w:lang w:val="en-IN"/>
        </w:rPr>
        <w:t>Step 3: Display the first five rows of the dataset.</w:t>
      </w:r>
    </w:p>
    <w:p w14:paraId="12AE2537" w14:textId="77777777" w:rsidR="001A35D5" w:rsidRPr="001A35D5" w:rsidRDefault="001A35D5" w:rsidP="001A35D5">
      <w:pPr>
        <w:spacing w:after="120"/>
        <w:jc w:val="both"/>
        <w:rPr>
          <w:lang w:val="en-IN"/>
        </w:rPr>
      </w:pPr>
      <w:r w:rsidRPr="001A35D5">
        <w:rPr>
          <w:lang w:val="en-IN"/>
        </w:rPr>
        <w:t>Step 4: Display the dataset structure using info().</w:t>
      </w:r>
    </w:p>
    <w:p w14:paraId="3DD674BD" w14:textId="77777777" w:rsidR="001A35D5" w:rsidRPr="001A35D5" w:rsidRDefault="001A35D5" w:rsidP="001A35D5">
      <w:pPr>
        <w:spacing w:after="120"/>
        <w:jc w:val="both"/>
        <w:rPr>
          <w:lang w:val="en-IN"/>
        </w:rPr>
      </w:pPr>
      <w:r w:rsidRPr="001A35D5">
        <w:rPr>
          <w:lang w:val="en-IN"/>
        </w:rPr>
        <w:t>Step 5: Display summary statistics using describe().</w:t>
      </w:r>
    </w:p>
    <w:p w14:paraId="7CDA85DA" w14:textId="6749549E" w:rsidR="009D6123" w:rsidRPr="001A35D5" w:rsidRDefault="009D6123">
      <w:pPr>
        <w:spacing w:after="120"/>
        <w:jc w:val="both"/>
      </w:pPr>
    </w:p>
    <w:p w14:paraId="6F1A19DC" w14:textId="464DCBC5" w:rsidR="005B149F" w:rsidRPr="005B149F" w:rsidRDefault="005B149F" w:rsidP="005B149F">
      <w:pPr>
        <w:shd w:val="clear" w:color="auto" w:fill="EFEFEF"/>
        <w:ind w:left="216"/>
        <w:rPr>
          <w:rFonts w:ascii="Courier New" w:eastAsia="Courier New" w:hAnsi="Courier New"/>
          <w:sz w:val="18"/>
          <w:lang w:val="en-IN"/>
        </w:rPr>
      </w:pPr>
      <w:r w:rsidRPr="005B149F">
        <w:rPr>
          <w:rFonts w:ascii="Courier New" w:eastAsia="Courier New" w:hAnsi="Courier New"/>
          <w:sz w:val="18"/>
          <w:lang w:val="en-IN"/>
        </w:rPr>
        <w:t>import pandas as pd</w:t>
      </w:r>
    </w:p>
    <w:p w14:paraId="575EF705"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import numpy as np</w:t>
      </w:r>
    </w:p>
    <w:p w14:paraId="71375C72"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import matplotlib.pyplot as plt</w:t>
      </w:r>
    </w:p>
    <w:p w14:paraId="73E27540" w14:textId="77777777" w:rsidR="005B149F" w:rsidRPr="005B149F" w:rsidRDefault="005B149F" w:rsidP="005B149F">
      <w:pPr>
        <w:shd w:val="clear" w:color="auto" w:fill="EFEFEF"/>
        <w:spacing w:after="0"/>
        <w:ind w:left="216"/>
        <w:rPr>
          <w:rFonts w:ascii="Courier New" w:eastAsia="Courier New" w:hAnsi="Courier New"/>
          <w:sz w:val="18"/>
          <w:lang w:val="en-IN"/>
        </w:rPr>
      </w:pPr>
    </w:p>
    <w:p w14:paraId="51B9118F"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 Read the weather dataset</w:t>
      </w:r>
    </w:p>
    <w:p w14:paraId="43E377C9"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df = pd.read_csv("climate_code.csv")</w:t>
      </w:r>
    </w:p>
    <w:p w14:paraId="087735E3" w14:textId="77777777" w:rsidR="005B149F" w:rsidRPr="005B149F" w:rsidRDefault="005B149F" w:rsidP="005B149F">
      <w:pPr>
        <w:shd w:val="clear" w:color="auto" w:fill="EFEFEF"/>
        <w:spacing w:after="0"/>
        <w:ind w:left="216"/>
        <w:rPr>
          <w:rFonts w:ascii="Courier New" w:eastAsia="Courier New" w:hAnsi="Courier New"/>
          <w:sz w:val="18"/>
          <w:lang w:val="en-IN"/>
        </w:rPr>
      </w:pPr>
    </w:p>
    <w:p w14:paraId="605AED1A"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 Display the first five rows</w:t>
      </w:r>
    </w:p>
    <w:p w14:paraId="1B46DBA9"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print("First five records:")</w:t>
      </w:r>
    </w:p>
    <w:p w14:paraId="08659460"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lastRenderedPageBreak/>
        <w:t>print(df.head())</w:t>
      </w:r>
    </w:p>
    <w:p w14:paraId="3BF9E045" w14:textId="77777777" w:rsidR="005B149F" w:rsidRPr="005B149F" w:rsidRDefault="005B149F" w:rsidP="005B149F">
      <w:pPr>
        <w:shd w:val="clear" w:color="auto" w:fill="EFEFEF"/>
        <w:spacing w:after="0"/>
        <w:ind w:left="216"/>
        <w:rPr>
          <w:rFonts w:ascii="Courier New" w:eastAsia="Courier New" w:hAnsi="Courier New"/>
          <w:sz w:val="18"/>
          <w:lang w:val="en-IN"/>
        </w:rPr>
      </w:pPr>
    </w:p>
    <w:p w14:paraId="7C1D9626"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 Display dataset structure</w:t>
      </w:r>
    </w:p>
    <w:p w14:paraId="16161CE7"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print("\nDataset Information:")</w:t>
      </w:r>
    </w:p>
    <w:p w14:paraId="695F8F60"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df.info()</w:t>
      </w:r>
    </w:p>
    <w:p w14:paraId="120C3E54" w14:textId="77777777" w:rsidR="005B149F" w:rsidRPr="005B149F" w:rsidRDefault="005B149F" w:rsidP="005B149F">
      <w:pPr>
        <w:shd w:val="clear" w:color="auto" w:fill="EFEFEF"/>
        <w:spacing w:after="0"/>
        <w:ind w:left="216"/>
        <w:rPr>
          <w:rFonts w:ascii="Courier New" w:eastAsia="Courier New" w:hAnsi="Courier New"/>
          <w:sz w:val="18"/>
          <w:lang w:val="en-IN"/>
        </w:rPr>
      </w:pPr>
    </w:p>
    <w:p w14:paraId="7ABFD7EE"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 Display summary statistics</w:t>
      </w:r>
    </w:p>
    <w:p w14:paraId="2CCBC73D"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print("\nSummary Statistics:")</w:t>
      </w:r>
    </w:p>
    <w:p w14:paraId="20A739B7"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print(df.describe())</w:t>
      </w:r>
    </w:p>
    <w:p w14:paraId="4A5DF10E" w14:textId="77777777" w:rsidR="005B149F" w:rsidRPr="005B149F" w:rsidRDefault="005B149F" w:rsidP="005B149F">
      <w:pPr>
        <w:shd w:val="clear" w:color="auto" w:fill="EFEFEF"/>
        <w:spacing w:after="0"/>
        <w:ind w:left="216"/>
        <w:rPr>
          <w:rFonts w:ascii="Courier New" w:eastAsia="Courier New" w:hAnsi="Courier New"/>
          <w:sz w:val="18"/>
          <w:lang w:val="en-IN"/>
        </w:rPr>
      </w:pPr>
    </w:p>
    <w:p w14:paraId="10F57C2F"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 Display dataset shape</w:t>
      </w:r>
    </w:p>
    <w:p w14:paraId="34A9BF3D"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print("\nDataset Shape:", df.shape)</w:t>
      </w:r>
    </w:p>
    <w:p w14:paraId="6F1A486C" w14:textId="77777777" w:rsidR="005B149F" w:rsidRPr="005B149F" w:rsidRDefault="005B149F" w:rsidP="005B149F">
      <w:pPr>
        <w:shd w:val="clear" w:color="auto" w:fill="EFEFEF"/>
        <w:spacing w:after="0"/>
        <w:ind w:left="216"/>
        <w:rPr>
          <w:rFonts w:ascii="Courier New" w:eastAsia="Courier New" w:hAnsi="Courier New"/>
          <w:sz w:val="18"/>
          <w:lang w:val="en-IN"/>
        </w:rPr>
      </w:pPr>
    </w:p>
    <w:p w14:paraId="5E593917"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 Check missing values</w:t>
      </w:r>
    </w:p>
    <w:p w14:paraId="1FF009E3"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print("\nMissing Values:")</w:t>
      </w:r>
    </w:p>
    <w:p w14:paraId="56B81DD5" w14:textId="77777777" w:rsidR="005B149F" w:rsidRPr="005B149F" w:rsidRDefault="005B149F" w:rsidP="005B149F">
      <w:pPr>
        <w:shd w:val="clear" w:color="auto" w:fill="EFEFEF"/>
        <w:spacing w:after="0"/>
        <w:ind w:left="216"/>
        <w:rPr>
          <w:rFonts w:ascii="Courier New" w:eastAsia="Courier New" w:hAnsi="Courier New"/>
          <w:sz w:val="18"/>
          <w:lang w:val="en-IN"/>
        </w:rPr>
      </w:pPr>
      <w:r w:rsidRPr="005B149F">
        <w:rPr>
          <w:rFonts w:ascii="Courier New" w:eastAsia="Courier New" w:hAnsi="Courier New"/>
          <w:sz w:val="18"/>
          <w:lang w:val="en-IN"/>
        </w:rPr>
        <w:t>print(df.isnull().sum())</w:t>
      </w:r>
    </w:p>
    <w:p w14:paraId="2198854A" w14:textId="705D6272" w:rsidR="009D6123" w:rsidRDefault="009D6123">
      <w:pPr>
        <w:shd w:val="clear" w:color="auto" w:fill="EFEFEF"/>
        <w:spacing w:after="0"/>
        <w:ind w:left="216"/>
      </w:pPr>
    </w:p>
    <w:p w14:paraId="733E21E0" w14:textId="77777777" w:rsidR="009D6123" w:rsidRDefault="009D6123">
      <w:pPr>
        <w:spacing w:after="60"/>
      </w:pPr>
    </w:p>
    <w:p w14:paraId="31A67ED8" w14:textId="77777777" w:rsidR="003668EA" w:rsidRDefault="0080194B">
      <w:pPr>
        <w:pStyle w:val="Heading2"/>
      </w:pPr>
      <w:r>
        <w:t>5.3 Preprocessing Implementation</w:t>
      </w:r>
    </w:p>
    <w:p w14:paraId="5B5CF0AB" w14:textId="464E83D8" w:rsidR="003668EA" w:rsidRPr="008A6771" w:rsidRDefault="0080194B">
      <w:pPr>
        <w:spacing w:after="120"/>
        <w:rPr>
          <w:lang w:val="en-IN"/>
        </w:rPr>
      </w:pPr>
      <w:r>
        <w:t xml:space="preserve">Preprocessing </w:t>
      </w:r>
      <w:r w:rsidR="008A6771" w:rsidRPr="008A6771">
        <w:rPr>
          <w:lang w:val="en-IN"/>
        </w:rPr>
        <w:t>prepares the weather dataset for analysis by handling missing values, removing duplicates, converting dates, and sorting records chronologically.</w:t>
      </w:r>
    </w:p>
    <w:p w14:paraId="1789C5E9" w14:textId="77777777" w:rsidR="009D6123" w:rsidRDefault="0080194B">
      <w:pPr>
        <w:keepNext/>
        <w:spacing w:before="120" w:after="60"/>
      </w:pPr>
      <w:r>
        <w:rPr>
          <w:b/>
        </w:rPr>
        <w:t>5.3.1 Step-by-Step Implementation of Preprocessing</w:t>
      </w:r>
    </w:p>
    <w:p w14:paraId="1B7A43CE" w14:textId="05537544" w:rsidR="009D6123" w:rsidRPr="008A6771" w:rsidRDefault="0080194B">
      <w:pPr>
        <w:spacing w:after="120"/>
        <w:jc w:val="both"/>
        <w:rPr>
          <w:lang w:val="en-IN"/>
        </w:rPr>
      </w:pPr>
      <w:r>
        <w:t xml:space="preserve">The implementation </w:t>
      </w:r>
      <w:r w:rsidR="008A6771" w:rsidRPr="008A6771">
        <w:rPr>
          <w:lang w:val="en-IN"/>
        </w:rPr>
        <w:t>follows four steps: handle missing values, remove duplicates, convert dates, and verify the cleaned data.</w:t>
      </w:r>
    </w:p>
    <w:p w14:paraId="20349E02" w14:textId="4C7500DB" w:rsidR="009370B8" w:rsidRPr="009370B8" w:rsidRDefault="009370B8" w:rsidP="009370B8">
      <w:pPr>
        <w:shd w:val="clear" w:color="auto" w:fill="EFEFEF"/>
        <w:ind w:left="216"/>
        <w:rPr>
          <w:rFonts w:ascii="Courier New" w:eastAsia="Courier New" w:hAnsi="Courier New"/>
          <w:sz w:val="18"/>
          <w:lang w:val="en-IN"/>
        </w:rPr>
      </w:pPr>
      <w:r w:rsidRPr="009370B8">
        <w:rPr>
          <w:rFonts w:ascii="Courier New" w:eastAsia="Courier New" w:hAnsi="Courier New"/>
          <w:sz w:val="18"/>
          <w:lang w:val="en-IN"/>
        </w:rPr>
        <w:t># Step 1: Handle missing values</w:t>
      </w:r>
    </w:p>
    <w:p w14:paraId="1D9E7B69"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df["Temperature"] = df["Temperature"].fillna(df["Temperature"].median())</w:t>
      </w:r>
    </w:p>
    <w:p w14:paraId="63F125F6"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df["Humidity"] = df["Humidity"].fillna(df["Humidity"].median())</w:t>
      </w:r>
    </w:p>
    <w:p w14:paraId="354A3EC3"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df["Weather"] = df["Weather"].fillna(df["Weather"].mode()[0])</w:t>
      </w:r>
    </w:p>
    <w:p w14:paraId="7C5683FF" w14:textId="77777777" w:rsidR="009370B8" w:rsidRPr="009370B8" w:rsidRDefault="009370B8" w:rsidP="009370B8">
      <w:pPr>
        <w:shd w:val="clear" w:color="auto" w:fill="EFEFEF"/>
        <w:spacing w:after="0"/>
        <w:ind w:left="216"/>
        <w:rPr>
          <w:rFonts w:ascii="Courier New" w:eastAsia="Courier New" w:hAnsi="Courier New"/>
          <w:sz w:val="18"/>
          <w:lang w:val="en-IN"/>
        </w:rPr>
      </w:pPr>
    </w:p>
    <w:p w14:paraId="1E12C094"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 Step 2: Remove duplicates</w:t>
      </w:r>
    </w:p>
    <w:p w14:paraId="5072B9D1"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df = df.drop_duplicates()</w:t>
      </w:r>
    </w:p>
    <w:p w14:paraId="5C4F6EC6" w14:textId="77777777" w:rsidR="009370B8" w:rsidRPr="009370B8" w:rsidRDefault="009370B8" w:rsidP="009370B8">
      <w:pPr>
        <w:shd w:val="clear" w:color="auto" w:fill="EFEFEF"/>
        <w:spacing w:after="0"/>
        <w:ind w:left="216"/>
        <w:rPr>
          <w:rFonts w:ascii="Courier New" w:eastAsia="Courier New" w:hAnsi="Courier New"/>
          <w:sz w:val="18"/>
          <w:lang w:val="en-IN"/>
        </w:rPr>
      </w:pPr>
    </w:p>
    <w:p w14:paraId="6E5998B0"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 Step 3: Convert and sort dates</w:t>
      </w:r>
    </w:p>
    <w:p w14:paraId="7E439451"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df["Date"] = pd.to_datetime(df["Date"], errors="coerce")</w:t>
      </w:r>
    </w:p>
    <w:p w14:paraId="019DD55A"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df = df.dropna(subset=["Date"]).sort_values("Date")</w:t>
      </w:r>
    </w:p>
    <w:p w14:paraId="1F0E7CCB" w14:textId="77777777" w:rsidR="009370B8" w:rsidRPr="009370B8" w:rsidRDefault="009370B8" w:rsidP="009370B8">
      <w:pPr>
        <w:shd w:val="clear" w:color="auto" w:fill="EFEFEF"/>
        <w:spacing w:after="0"/>
        <w:ind w:left="216"/>
        <w:rPr>
          <w:rFonts w:ascii="Courier New" w:eastAsia="Courier New" w:hAnsi="Courier New"/>
          <w:sz w:val="18"/>
          <w:lang w:val="en-IN"/>
        </w:rPr>
      </w:pPr>
    </w:p>
    <w:p w14:paraId="09D639D6"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 Step 4: Verify cleaning</w:t>
      </w:r>
    </w:p>
    <w:p w14:paraId="7A758DA9" w14:textId="77777777" w:rsidR="009370B8" w:rsidRPr="009370B8" w:rsidRDefault="009370B8" w:rsidP="009370B8">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print(df.isnull().sum())</w:t>
      </w:r>
    </w:p>
    <w:p w14:paraId="3655EDEB" w14:textId="64B69329" w:rsidR="009D6123" w:rsidRPr="00F52675" w:rsidRDefault="009370B8" w:rsidP="00F52675">
      <w:pPr>
        <w:shd w:val="clear" w:color="auto" w:fill="EFEFEF"/>
        <w:spacing w:after="0"/>
        <w:ind w:left="216"/>
        <w:rPr>
          <w:rFonts w:ascii="Courier New" w:eastAsia="Courier New" w:hAnsi="Courier New"/>
          <w:sz w:val="18"/>
          <w:lang w:val="en-IN"/>
        </w:rPr>
      </w:pPr>
      <w:r w:rsidRPr="009370B8">
        <w:rPr>
          <w:rFonts w:ascii="Courier New" w:eastAsia="Courier New" w:hAnsi="Courier New"/>
          <w:sz w:val="18"/>
          <w:lang w:val="en-IN"/>
        </w:rPr>
        <w:t>print("Duplicates:", df.duplicated().sum())</w:t>
      </w:r>
    </w:p>
    <w:p w14:paraId="199519BB" w14:textId="77777777" w:rsidR="003668EA" w:rsidRDefault="0080194B">
      <w:pPr>
        <w:pStyle w:val="Heading2"/>
      </w:pPr>
      <w:r>
        <w:t>5.4 Exploratory Data Analysis</w:t>
      </w:r>
    </w:p>
    <w:p w14:paraId="0808C7BF" w14:textId="79C2E246" w:rsidR="003668EA" w:rsidRPr="00A6173F" w:rsidRDefault="0080194B">
      <w:pPr>
        <w:spacing w:after="120"/>
        <w:rPr>
          <w:lang w:val="en-IN"/>
        </w:rPr>
      </w:pPr>
      <w:r>
        <w:t xml:space="preserve">Exploratory Data Analysis is used to understand the distribution and relationships within the dataset. GroupBy operations can summarize </w:t>
      </w:r>
      <w:r w:rsidR="00A6173F" w:rsidRPr="00A6173F">
        <w:rPr>
          <w:lang w:val="en-IN"/>
        </w:rPr>
        <w:t>temperature and humidity according to weather conditions or months. Descriptive statistics provide measures such as count, mean, minimum, maximum, and standard deviation for numerical columns.</w:t>
      </w:r>
    </w:p>
    <w:p w14:paraId="53E38F53" w14:textId="77777777" w:rsidR="009D6123" w:rsidRDefault="0080194B">
      <w:pPr>
        <w:keepNext/>
        <w:spacing w:before="120" w:after="60"/>
      </w:pPr>
      <w:r>
        <w:rPr>
          <w:b/>
        </w:rPr>
        <w:t>5.4.1 Step-by-Step Implementation of EDA</w:t>
      </w:r>
    </w:p>
    <w:p w14:paraId="27E44970" w14:textId="07FD4B56" w:rsidR="00A6173F" w:rsidRPr="00A6173F" w:rsidRDefault="00A6173F" w:rsidP="00A6173F">
      <w:pPr>
        <w:shd w:val="clear" w:color="auto" w:fill="EFEFEF"/>
        <w:ind w:left="216"/>
        <w:rPr>
          <w:rFonts w:ascii="Courier New" w:eastAsia="Courier New" w:hAnsi="Courier New"/>
          <w:sz w:val="18"/>
          <w:lang w:val="en-IN"/>
        </w:rPr>
      </w:pPr>
      <w:r w:rsidRPr="00A6173F">
        <w:rPr>
          <w:rFonts w:ascii="Courier New" w:eastAsia="Courier New" w:hAnsi="Courier New"/>
          <w:sz w:val="18"/>
          <w:lang w:val="en-IN"/>
        </w:rPr>
        <w:t># Average temperature and humidity by weather condition</w:t>
      </w:r>
    </w:p>
    <w:p w14:paraId="7BE21D55"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weather_summary = df.groupby("Weather")[</w:t>
      </w:r>
    </w:p>
    <w:p w14:paraId="2C8C494E"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 xml:space="preserve">    ["Temperature", "Humidity"]</w:t>
      </w:r>
    </w:p>
    <w:p w14:paraId="1CE4FFE4"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].mean()</w:t>
      </w:r>
    </w:p>
    <w:p w14:paraId="18399D68"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lastRenderedPageBreak/>
        <w:t>print(weather_summary)</w:t>
      </w:r>
    </w:p>
    <w:p w14:paraId="75584E82" w14:textId="77777777" w:rsidR="00A6173F" w:rsidRPr="00A6173F" w:rsidRDefault="00A6173F" w:rsidP="00A6173F">
      <w:pPr>
        <w:shd w:val="clear" w:color="auto" w:fill="EFEFEF"/>
        <w:spacing w:after="0"/>
        <w:ind w:left="216"/>
        <w:rPr>
          <w:rFonts w:ascii="Courier New" w:eastAsia="Courier New" w:hAnsi="Courier New"/>
          <w:sz w:val="18"/>
          <w:lang w:val="en-IN"/>
        </w:rPr>
      </w:pPr>
    </w:p>
    <w:p w14:paraId="57C8C61D"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 Monthly average temperature and humidity</w:t>
      </w:r>
    </w:p>
    <w:p w14:paraId="4C652E29"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monthly = df.groupby(df["Date"].dt.month)[</w:t>
      </w:r>
    </w:p>
    <w:p w14:paraId="60A8BCC0"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 xml:space="preserve">    ["Temperature", "Humidity"]</w:t>
      </w:r>
    </w:p>
    <w:p w14:paraId="445DF422"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].mean()</w:t>
      </w:r>
    </w:p>
    <w:p w14:paraId="636B82C8"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print(monthly)</w:t>
      </w:r>
    </w:p>
    <w:p w14:paraId="2E8528F8" w14:textId="77777777" w:rsidR="00A6173F" w:rsidRPr="00A6173F" w:rsidRDefault="00A6173F" w:rsidP="00A6173F">
      <w:pPr>
        <w:shd w:val="clear" w:color="auto" w:fill="EFEFEF"/>
        <w:spacing w:after="0"/>
        <w:ind w:left="216"/>
        <w:rPr>
          <w:rFonts w:ascii="Courier New" w:eastAsia="Courier New" w:hAnsi="Courier New"/>
          <w:sz w:val="18"/>
          <w:lang w:val="en-IN"/>
        </w:rPr>
      </w:pPr>
    </w:p>
    <w:p w14:paraId="458184AA"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 Overall descriptive statistics</w:t>
      </w:r>
    </w:p>
    <w:p w14:paraId="14CB4E0B" w14:textId="77777777" w:rsidR="00A6173F" w:rsidRPr="00A6173F" w:rsidRDefault="00A6173F" w:rsidP="00A6173F">
      <w:pPr>
        <w:shd w:val="clear" w:color="auto" w:fill="EFEFEF"/>
        <w:spacing w:after="0"/>
        <w:ind w:left="216"/>
        <w:rPr>
          <w:rFonts w:ascii="Courier New" w:eastAsia="Courier New" w:hAnsi="Courier New"/>
          <w:sz w:val="18"/>
          <w:lang w:val="en-IN"/>
        </w:rPr>
      </w:pPr>
      <w:r w:rsidRPr="00A6173F">
        <w:rPr>
          <w:rFonts w:ascii="Courier New" w:eastAsia="Courier New" w:hAnsi="Courier New"/>
          <w:sz w:val="18"/>
          <w:lang w:val="en-IN"/>
        </w:rPr>
        <w:t>print(df[["Temperature", "Humidity"]].describe())</w:t>
      </w:r>
    </w:p>
    <w:p w14:paraId="2A456582" w14:textId="567DBF21" w:rsidR="009D6123" w:rsidRDefault="009D6123">
      <w:pPr>
        <w:shd w:val="clear" w:color="auto" w:fill="EFEFEF"/>
        <w:spacing w:after="0"/>
        <w:ind w:left="216"/>
      </w:pPr>
    </w:p>
    <w:p w14:paraId="4353E5C6" w14:textId="77777777" w:rsidR="009D6123" w:rsidRDefault="009D6123">
      <w:pPr>
        <w:spacing w:after="60"/>
      </w:pPr>
    </w:p>
    <w:p w14:paraId="04A2A397" w14:textId="0CD5C716" w:rsidR="009D6123" w:rsidRPr="006414B9" w:rsidRDefault="0080194B">
      <w:pPr>
        <w:spacing w:after="120"/>
        <w:jc w:val="both"/>
        <w:rPr>
          <w:lang w:val="en-IN"/>
        </w:rPr>
      </w:pPr>
      <w:r>
        <w:t xml:space="preserve">The first block </w:t>
      </w:r>
      <w:r w:rsidR="006414B9" w:rsidRPr="006414B9">
        <w:rPr>
          <w:lang w:val="en-IN"/>
        </w:rPr>
        <w:t>groups the data by weather condition and calculates average temperature and humidity. The second block calculates monthly averages to help identify changes over time. The third block displays descriptive statistics, providing an overview of the numerical weather attributes.</w:t>
      </w:r>
    </w:p>
    <w:p w14:paraId="6E6A9658" w14:textId="77777777" w:rsidR="003668EA" w:rsidRDefault="0080194B">
      <w:pPr>
        <w:pStyle w:val="Heading2"/>
      </w:pPr>
      <w:r>
        <w:t>5.5 Time-Series and Geographic Analysis</w:t>
      </w:r>
    </w:p>
    <w:p w14:paraId="0A169A8B" w14:textId="6C448186" w:rsidR="003668EA" w:rsidRPr="00585718" w:rsidRDefault="0080194B">
      <w:pPr>
        <w:spacing w:after="120"/>
        <w:rPr>
          <w:lang w:val="en-IN"/>
        </w:rPr>
      </w:pPr>
      <w:r>
        <w:t xml:space="preserve">Time-series analysis organizes </w:t>
      </w:r>
      <w:r w:rsidR="00585718" w:rsidRPr="00585718">
        <w:rPr>
          <w:lang w:val="en-IN"/>
        </w:rPr>
        <w:t>weather data chronologically to study changes in temperature and humidity across different dates. Monthly analysis groups weather observations by month to calculate average temperature and humidity. These analyses provide the basis for understanding weather trends and creating comparative charts.</w:t>
      </w:r>
    </w:p>
    <w:p w14:paraId="2033819E" w14:textId="77777777" w:rsidR="009D6123" w:rsidRDefault="0080194B">
      <w:pPr>
        <w:keepNext/>
        <w:spacing w:before="120" w:after="60"/>
      </w:pPr>
      <w:r>
        <w:rPr>
          <w:b/>
        </w:rPr>
        <w:t>5.5.1 Step-by-Step Implementation of Time-Series Analysis</w:t>
      </w:r>
    </w:p>
    <w:p w14:paraId="1379401B" w14:textId="4AC6C2D3" w:rsidR="00585718" w:rsidRPr="00585718" w:rsidRDefault="00585718" w:rsidP="00585718">
      <w:pPr>
        <w:shd w:val="clear" w:color="auto" w:fill="EFEFEF"/>
        <w:ind w:left="216"/>
        <w:rPr>
          <w:rFonts w:ascii="Courier New" w:eastAsia="Courier New" w:hAnsi="Courier New"/>
          <w:sz w:val="18"/>
          <w:lang w:val="en-IN"/>
        </w:rPr>
      </w:pPr>
      <w:r w:rsidRPr="00585718">
        <w:rPr>
          <w:rFonts w:ascii="Courier New" w:eastAsia="Courier New" w:hAnsi="Courier New"/>
          <w:sz w:val="18"/>
          <w:lang w:val="en-IN"/>
        </w:rPr>
        <w:t># Daily temperature trend</w:t>
      </w:r>
    </w:p>
    <w:p w14:paraId="2D9D04FB" w14:textId="77777777" w:rsidR="00585718" w:rsidRPr="00585718" w:rsidRDefault="00585718" w:rsidP="00585718">
      <w:pPr>
        <w:shd w:val="clear" w:color="auto" w:fill="EFEFEF"/>
        <w:spacing w:after="0"/>
        <w:ind w:left="216"/>
        <w:rPr>
          <w:rFonts w:ascii="Courier New" w:eastAsia="Courier New" w:hAnsi="Courier New"/>
          <w:sz w:val="18"/>
          <w:lang w:val="en-IN"/>
        </w:rPr>
      </w:pPr>
      <w:r w:rsidRPr="00585718">
        <w:rPr>
          <w:rFonts w:ascii="Courier New" w:eastAsia="Courier New" w:hAnsi="Courier New"/>
          <w:sz w:val="18"/>
          <w:lang w:val="en-IN"/>
        </w:rPr>
        <w:t>plt.plot(df["Date"], df["Temperature"], color="black")</w:t>
      </w:r>
    </w:p>
    <w:p w14:paraId="7BD4DB5C" w14:textId="77777777" w:rsidR="00585718" w:rsidRPr="00585718" w:rsidRDefault="00585718" w:rsidP="00585718">
      <w:pPr>
        <w:shd w:val="clear" w:color="auto" w:fill="EFEFEF"/>
        <w:spacing w:after="0"/>
        <w:ind w:left="216"/>
        <w:rPr>
          <w:rFonts w:ascii="Courier New" w:eastAsia="Courier New" w:hAnsi="Courier New"/>
          <w:sz w:val="18"/>
          <w:lang w:val="en-IN"/>
        </w:rPr>
      </w:pPr>
    </w:p>
    <w:p w14:paraId="2FF051E2" w14:textId="77777777" w:rsidR="00585718" w:rsidRPr="00585718" w:rsidRDefault="00585718" w:rsidP="00585718">
      <w:pPr>
        <w:shd w:val="clear" w:color="auto" w:fill="EFEFEF"/>
        <w:spacing w:after="0"/>
        <w:ind w:left="216"/>
        <w:rPr>
          <w:rFonts w:ascii="Courier New" w:eastAsia="Courier New" w:hAnsi="Courier New"/>
          <w:sz w:val="18"/>
          <w:lang w:val="en-IN"/>
        </w:rPr>
      </w:pPr>
      <w:r w:rsidRPr="00585718">
        <w:rPr>
          <w:rFonts w:ascii="Courier New" w:eastAsia="Courier New" w:hAnsi="Courier New"/>
          <w:sz w:val="18"/>
          <w:lang w:val="en-IN"/>
        </w:rPr>
        <w:t>plt.title("Temperature Over Time")</w:t>
      </w:r>
    </w:p>
    <w:p w14:paraId="31820F83" w14:textId="77777777" w:rsidR="00585718" w:rsidRPr="00585718" w:rsidRDefault="00585718" w:rsidP="00585718">
      <w:pPr>
        <w:shd w:val="clear" w:color="auto" w:fill="EFEFEF"/>
        <w:spacing w:after="0"/>
        <w:ind w:left="216"/>
        <w:rPr>
          <w:rFonts w:ascii="Courier New" w:eastAsia="Courier New" w:hAnsi="Courier New"/>
          <w:sz w:val="18"/>
          <w:lang w:val="en-IN"/>
        </w:rPr>
      </w:pPr>
      <w:r w:rsidRPr="00585718">
        <w:rPr>
          <w:rFonts w:ascii="Courier New" w:eastAsia="Courier New" w:hAnsi="Courier New"/>
          <w:sz w:val="18"/>
          <w:lang w:val="en-IN"/>
        </w:rPr>
        <w:t>plt.xlabel("Date")</w:t>
      </w:r>
    </w:p>
    <w:p w14:paraId="6599E835" w14:textId="77777777" w:rsidR="00585718" w:rsidRPr="00585718" w:rsidRDefault="00585718" w:rsidP="00585718">
      <w:pPr>
        <w:shd w:val="clear" w:color="auto" w:fill="EFEFEF"/>
        <w:spacing w:after="0"/>
        <w:ind w:left="216"/>
        <w:rPr>
          <w:rFonts w:ascii="Courier New" w:eastAsia="Courier New" w:hAnsi="Courier New"/>
          <w:sz w:val="18"/>
          <w:lang w:val="en-IN"/>
        </w:rPr>
      </w:pPr>
      <w:r w:rsidRPr="00585718">
        <w:rPr>
          <w:rFonts w:ascii="Courier New" w:eastAsia="Courier New" w:hAnsi="Courier New"/>
          <w:sz w:val="18"/>
          <w:lang w:val="en-IN"/>
        </w:rPr>
        <w:t>plt.ylabel("Temperature (°C)")</w:t>
      </w:r>
    </w:p>
    <w:p w14:paraId="5C6E2E5E" w14:textId="77777777" w:rsidR="00585718" w:rsidRPr="00585718" w:rsidRDefault="00585718" w:rsidP="00585718">
      <w:pPr>
        <w:shd w:val="clear" w:color="auto" w:fill="EFEFEF"/>
        <w:spacing w:after="0"/>
        <w:ind w:left="216"/>
        <w:rPr>
          <w:rFonts w:ascii="Courier New" w:eastAsia="Courier New" w:hAnsi="Courier New"/>
          <w:sz w:val="18"/>
          <w:lang w:val="en-IN"/>
        </w:rPr>
      </w:pPr>
      <w:r w:rsidRPr="00585718">
        <w:rPr>
          <w:rFonts w:ascii="Courier New" w:eastAsia="Courier New" w:hAnsi="Courier New"/>
          <w:sz w:val="18"/>
          <w:lang w:val="en-IN"/>
        </w:rPr>
        <w:t>plt.xticks(rotation=45)</w:t>
      </w:r>
    </w:p>
    <w:p w14:paraId="09F5A252" w14:textId="77777777" w:rsidR="00585718" w:rsidRPr="00585718" w:rsidRDefault="00585718" w:rsidP="00585718">
      <w:pPr>
        <w:shd w:val="clear" w:color="auto" w:fill="EFEFEF"/>
        <w:spacing w:after="0"/>
        <w:ind w:left="216"/>
        <w:rPr>
          <w:rFonts w:ascii="Courier New" w:eastAsia="Courier New" w:hAnsi="Courier New"/>
          <w:sz w:val="18"/>
          <w:lang w:val="en-IN"/>
        </w:rPr>
      </w:pPr>
      <w:r w:rsidRPr="00585718">
        <w:rPr>
          <w:rFonts w:ascii="Courier New" w:eastAsia="Courier New" w:hAnsi="Courier New"/>
          <w:sz w:val="18"/>
          <w:lang w:val="en-IN"/>
        </w:rPr>
        <w:t>plt.tight_layout()</w:t>
      </w:r>
    </w:p>
    <w:p w14:paraId="0E52CB44" w14:textId="77777777" w:rsidR="00125485" w:rsidRDefault="00585718" w:rsidP="00125485">
      <w:pPr>
        <w:shd w:val="clear" w:color="auto" w:fill="EFEFEF"/>
        <w:ind w:left="216"/>
        <w:rPr>
          <w:rFonts w:ascii="Courier New" w:eastAsia="Courier New" w:hAnsi="Courier New"/>
          <w:sz w:val="18"/>
          <w:lang w:val="en-IN"/>
        </w:rPr>
      </w:pPr>
      <w:r w:rsidRPr="00585718">
        <w:rPr>
          <w:rFonts w:ascii="Courier New" w:eastAsia="Courier New" w:hAnsi="Courier New"/>
          <w:sz w:val="18"/>
          <w:lang w:val="en-IN"/>
        </w:rPr>
        <w:t>plt.show()</w:t>
      </w:r>
    </w:p>
    <w:p w14:paraId="603AC30E" w14:textId="441C576D" w:rsidR="00125485" w:rsidRPr="00125485" w:rsidRDefault="00125485" w:rsidP="00125485">
      <w:pPr>
        <w:shd w:val="clear" w:color="auto" w:fill="EFEFEF"/>
        <w:ind w:left="216"/>
        <w:rPr>
          <w:rFonts w:ascii="Courier New" w:eastAsia="Courier New" w:hAnsi="Courier New"/>
          <w:sz w:val="18"/>
          <w:lang w:val="en-IN"/>
        </w:rPr>
      </w:pPr>
      <w:r w:rsidRPr="00125485">
        <w:rPr>
          <w:rFonts w:ascii="Courier New" w:eastAsia="Courier New" w:hAnsi="Courier New"/>
          <w:sz w:val="18"/>
          <w:lang w:val="en-IN"/>
        </w:rPr>
        <w:t># Monthly averages</w:t>
      </w:r>
    </w:p>
    <w:p w14:paraId="4959DA69" w14:textId="77777777" w:rsidR="00125485" w:rsidRPr="00125485" w:rsidRDefault="00125485" w:rsidP="00125485">
      <w:pPr>
        <w:shd w:val="clear" w:color="auto" w:fill="EFEFEF"/>
        <w:spacing w:after="0"/>
        <w:ind w:left="216"/>
        <w:rPr>
          <w:rFonts w:ascii="Courier New" w:eastAsia="Courier New" w:hAnsi="Courier New"/>
          <w:sz w:val="18"/>
          <w:lang w:val="en-IN"/>
        </w:rPr>
      </w:pPr>
      <w:r w:rsidRPr="00125485">
        <w:rPr>
          <w:rFonts w:ascii="Courier New" w:eastAsia="Courier New" w:hAnsi="Courier New"/>
          <w:sz w:val="18"/>
          <w:lang w:val="en-IN"/>
        </w:rPr>
        <w:t>monthly = df.groupby(df["Date"].dt.month)[</w:t>
      </w:r>
    </w:p>
    <w:p w14:paraId="171CBE52" w14:textId="77777777" w:rsidR="00125485" w:rsidRPr="00125485" w:rsidRDefault="00125485" w:rsidP="00125485">
      <w:pPr>
        <w:shd w:val="clear" w:color="auto" w:fill="EFEFEF"/>
        <w:spacing w:after="0"/>
        <w:ind w:left="216"/>
        <w:rPr>
          <w:rFonts w:ascii="Courier New" w:eastAsia="Courier New" w:hAnsi="Courier New"/>
          <w:sz w:val="18"/>
          <w:lang w:val="en-IN"/>
        </w:rPr>
      </w:pPr>
      <w:r w:rsidRPr="00125485">
        <w:rPr>
          <w:rFonts w:ascii="Courier New" w:eastAsia="Courier New" w:hAnsi="Courier New"/>
          <w:sz w:val="18"/>
          <w:lang w:val="en-IN"/>
        </w:rPr>
        <w:t xml:space="preserve">    ["Temperature", "Humidity"]</w:t>
      </w:r>
    </w:p>
    <w:p w14:paraId="44BE10E7" w14:textId="77777777" w:rsidR="00125485" w:rsidRPr="00125485" w:rsidRDefault="00125485" w:rsidP="00125485">
      <w:pPr>
        <w:shd w:val="clear" w:color="auto" w:fill="EFEFEF"/>
        <w:spacing w:after="0"/>
        <w:ind w:left="216"/>
        <w:rPr>
          <w:rFonts w:ascii="Courier New" w:eastAsia="Courier New" w:hAnsi="Courier New"/>
          <w:sz w:val="18"/>
          <w:lang w:val="en-IN"/>
        </w:rPr>
      </w:pPr>
      <w:r w:rsidRPr="00125485">
        <w:rPr>
          <w:rFonts w:ascii="Courier New" w:eastAsia="Courier New" w:hAnsi="Courier New"/>
          <w:sz w:val="18"/>
          <w:lang w:val="en-IN"/>
        </w:rPr>
        <w:t>].mean()</w:t>
      </w:r>
    </w:p>
    <w:p w14:paraId="4A9B41D6" w14:textId="77777777" w:rsidR="00125485" w:rsidRPr="00125485" w:rsidRDefault="00125485" w:rsidP="00125485">
      <w:pPr>
        <w:shd w:val="clear" w:color="auto" w:fill="EFEFEF"/>
        <w:spacing w:after="0"/>
        <w:ind w:left="216"/>
        <w:rPr>
          <w:rFonts w:ascii="Courier New" w:eastAsia="Courier New" w:hAnsi="Courier New"/>
          <w:sz w:val="18"/>
          <w:lang w:val="en-IN"/>
        </w:rPr>
      </w:pPr>
    </w:p>
    <w:p w14:paraId="4139995E" w14:textId="77777777" w:rsidR="00125485" w:rsidRPr="00125485" w:rsidRDefault="00125485" w:rsidP="00125485">
      <w:pPr>
        <w:shd w:val="clear" w:color="auto" w:fill="EFEFEF"/>
        <w:spacing w:after="0"/>
        <w:ind w:left="216"/>
        <w:rPr>
          <w:rFonts w:ascii="Courier New" w:eastAsia="Courier New" w:hAnsi="Courier New"/>
          <w:sz w:val="18"/>
          <w:lang w:val="en-IN"/>
        </w:rPr>
      </w:pPr>
      <w:r w:rsidRPr="00125485">
        <w:rPr>
          <w:rFonts w:ascii="Courier New" w:eastAsia="Courier New" w:hAnsi="Courier New"/>
          <w:sz w:val="18"/>
          <w:lang w:val="en-IN"/>
        </w:rPr>
        <w:t>print(monthly)</w:t>
      </w:r>
    </w:p>
    <w:p w14:paraId="2F60D2EC" w14:textId="59BD70D5" w:rsidR="00585718" w:rsidRPr="00585718" w:rsidRDefault="00585718" w:rsidP="00585718">
      <w:pPr>
        <w:shd w:val="clear" w:color="auto" w:fill="EFEFEF"/>
        <w:spacing w:after="0"/>
        <w:ind w:left="216"/>
        <w:rPr>
          <w:rFonts w:ascii="Courier New" w:eastAsia="Courier New" w:hAnsi="Courier New"/>
          <w:sz w:val="18"/>
          <w:lang w:val="en-IN"/>
        </w:rPr>
      </w:pPr>
    </w:p>
    <w:p w14:paraId="3DF990AB" w14:textId="77777777" w:rsidR="009D6123" w:rsidRDefault="009D6123">
      <w:pPr>
        <w:spacing w:after="60"/>
      </w:pPr>
    </w:p>
    <w:p w14:paraId="2A2FD86C" w14:textId="77777777" w:rsidR="003668EA" w:rsidRDefault="0080194B">
      <w:pPr>
        <w:pStyle w:val="Heading2"/>
      </w:pPr>
      <w:r>
        <w:t>5.6 Important Code Explanation</w:t>
      </w:r>
    </w:p>
    <w:p w14:paraId="088E7B15" w14:textId="49B77B9D" w:rsidR="003668EA" w:rsidRPr="003328AF" w:rsidRDefault="0080194B">
      <w:pPr>
        <w:spacing w:after="120"/>
        <w:rPr>
          <w:lang w:val="en-IN"/>
        </w:rPr>
      </w:pPr>
      <w:r>
        <w:t xml:space="preserve">Important implementation </w:t>
      </w:r>
      <w:r w:rsidR="003328AF" w:rsidRPr="003328AF">
        <w:rPr>
          <w:lang w:val="en-IN"/>
        </w:rPr>
        <w:t>steps in the Weather Data Analysis System include importing Pandas and Matplotlib, loading the weather dataset, checking DataFrame information, handling missing values, removing duplicate records, converting dates, grouping data, calculating statistical measures, and plotting weather trends. The final appendix should contain the exact source code used in the project.</w:t>
      </w:r>
    </w:p>
    <w:tbl>
      <w:tblPr>
        <w:tblStyle w:val="TableGrid"/>
        <w:tblW w:w="0" w:type="auto"/>
        <w:tblLook w:val="04A0" w:firstRow="1" w:lastRow="0" w:firstColumn="1" w:lastColumn="0" w:noHBand="0" w:noVBand="1"/>
      </w:tblPr>
      <w:tblGrid>
        <w:gridCol w:w="3744"/>
        <w:gridCol w:w="6048"/>
      </w:tblGrid>
      <w:tr w:rsidR="009D6123" w14:paraId="149C88C1" w14:textId="77777777">
        <w:tc>
          <w:tcPr>
            <w:tcW w:w="3744" w:type="dxa"/>
            <w:shd w:val="clear" w:color="auto" w:fill="D9D9D9"/>
          </w:tcPr>
          <w:p w14:paraId="5D1491EB" w14:textId="77777777" w:rsidR="009D6123" w:rsidRDefault="0080194B">
            <w:r>
              <w:rPr>
                <w:b/>
                <w:sz w:val="20"/>
              </w:rPr>
              <w:t>Code element</w:t>
            </w:r>
          </w:p>
        </w:tc>
        <w:tc>
          <w:tcPr>
            <w:tcW w:w="6048" w:type="dxa"/>
            <w:shd w:val="clear" w:color="auto" w:fill="D9D9D9"/>
          </w:tcPr>
          <w:p w14:paraId="792ED489" w14:textId="77777777" w:rsidR="009D6123" w:rsidRDefault="0080194B">
            <w:r>
              <w:rPr>
                <w:b/>
                <w:sz w:val="20"/>
              </w:rPr>
              <w:t>Explanation</w:t>
            </w:r>
          </w:p>
        </w:tc>
      </w:tr>
      <w:tr w:rsidR="009D6123" w14:paraId="070006C0" w14:textId="77777777">
        <w:tc>
          <w:tcPr>
            <w:tcW w:w="3744" w:type="dxa"/>
          </w:tcPr>
          <w:p w14:paraId="543706B0" w14:textId="77777777" w:rsidR="009D6123" w:rsidRDefault="0080194B">
            <w:r>
              <w:rPr>
                <w:sz w:val="20"/>
              </w:rPr>
              <w:t>import pandas as pd</w:t>
            </w:r>
          </w:p>
        </w:tc>
        <w:tc>
          <w:tcPr>
            <w:tcW w:w="6048" w:type="dxa"/>
          </w:tcPr>
          <w:p w14:paraId="5E087F14" w14:textId="77777777" w:rsidR="009D6123" w:rsidRDefault="0080194B">
            <w:r>
              <w:rPr>
                <w:sz w:val="20"/>
              </w:rPr>
              <w:t>Loads the Pandas library for data handling</w:t>
            </w:r>
          </w:p>
        </w:tc>
      </w:tr>
      <w:tr w:rsidR="009D6123" w14:paraId="58B7BCEB" w14:textId="77777777">
        <w:tc>
          <w:tcPr>
            <w:tcW w:w="3744" w:type="dxa"/>
          </w:tcPr>
          <w:p w14:paraId="270F971E" w14:textId="77777777" w:rsidR="009D6123" w:rsidRDefault="0080194B">
            <w:r>
              <w:rPr>
                <w:sz w:val="20"/>
              </w:rPr>
              <w:t>pd.read_csv()</w:t>
            </w:r>
          </w:p>
        </w:tc>
        <w:tc>
          <w:tcPr>
            <w:tcW w:w="6048" w:type="dxa"/>
          </w:tcPr>
          <w:p w14:paraId="1C25298D" w14:textId="77777777" w:rsidR="009D6123" w:rsidRDefault="0080194B">
            <w:r>
              <w:rPr>
                <w:sz w:val="20"/>
              </w:rPr>
              <w:t>Reads a CSV file into a DataFrame</w:t>
            </w:r>
          </w:p>
        </w:tc>
      </w:tr>
      <w:tr w:rsidR="009D6123" w14:paraId="1B322CD1" w14:textId="77777777">
        <w:tc>
          <w:tcPr>
            <w:tcW w:w="3744" w:type="dxa"/>
          </w:tcPr>
          <w:p w14:paraId="1BD77424" w14:textId="77777777" w:rsidR="009D6123" w:rsidRDefault="0080194B">
            <w:r>
              <w:rPr>
                <w:sz w:val="20"/>
              </w:rPr>
              <w:t>df.isnull().sum()</w:t>
            </w:r>
          </w:p>
        </w:tc>
        <w:tc>
          <w:tcPr>
            <w:tcW w:w="6048" w:type="dxa"/>
          </w:tcPr>
          <w:p w14:paraId="338F4AB7" w14:textId="77777777" w:rsidR="009D6123" w:rsidRDefault="0080194B">
            <w:r>
              <w:rPr>
                <w:sz w:val="20"/>
              </w:rPr>
              <w:t>Counts missing values column-wise</w:t>
            </w:r>
          </w:p>
        </w:tc>
      </w:tr>
      <w:tr w:rsidR="009D6123" w14:paraId="6720E171" w14:textId="77777777">
        <w:tc>
          <w:tcPr>
            <w:tcW w:w="3744" w:type="dxa"/>
          </w:tcPr>
          <w:p w14:paraId="6EEE1BB3" w14:textId="77777777" w:rsidR="009D6123" w:rsidRDefault="0080194B">
            <w:r>
              <w:rPr>
                <w:sz w:val="20"/>
              </w:rPr>
              <w:t>df.drop_duplicates()</w:t>
            </w:r>
          </w:p>
        </w:tc>
        <w:tc>
          <w:tcPr>
            <w:tcW w:w="6048" w:type="dxa"/>
          </w:tcPr>
          <w:p w14:paraId="3FA990B2" w14:textId="77777777" w:rsidR="009D6123" w:rsidRDefault="0080194B">
            <w:r>
              <w:rPr>
                <w:sz w:val="20"/>
              </w:rPr>
              <w:t>Removes repeated rows</w:t>
            </w:r>
          </w:p>
        </w:tc>
      </w:tr>
      <w:tr w:rsidR="009D6123" w14:paraId="3B3EF1CD" w14:textId="77777777">
        <w:tc>
          <w:tcPr>
            <w:tcW w:w="3744" w:type="dxa"/>
          </w:tcPr>
          <w:p w14:paraId="737591A7" w14:textId="77777777" w:rsidR="009D6123" w:rsidRDefault="0080194B">
            <w:r>
              <w:rPr>
                <w:sz w:val="20"/>
              </w:rPr>
              <w:lastRenderedPageBreak/>
              <w:t>pd.to_datetime()</w:t>
            </w:r>
          </w:p>
        </w:tc>
        <w:tc>
          <w:tcPr>
            <w:tcW w:w="6048" w:type="dxa"/>
          </w:tcPr>
          <w:p w14:paraId="00619933" w14:textId="77777777" w:rsidR="009D6123" w:rsidRDefault="0080194B">
            <w:r>
              <w:rPr>
                <w:sz w:val="20"/>
              </w:rPr>
              <w:t>Converts text dates to datetime type</w:t>
            </w:r>
          </w:p>
        </w:tc>
      </w:tr>
      <w:tr w:rsidR="009D6123" w14:paraId="609F98D7" w14:textId="77777777">
        <w:tc>
          <w:tcPr>
            <w:tcW w:w="3744" w:type="dxa"/>
          </w:tcPr>
          <w:p w14:paraId="78CF08C2" w14:textId="4C89BEC6" w:rsidR="009D6123" w:rsidRDefault="00B40A8A">
            <w:r>
              <w:t>df.head()</w:t>
            </w:r>
          </w:p>
        </w:tc>
        <w:tc>
          <w:tcPr>
            <w:tcW w:w="6048" w:type="dxa"/>
          </w:tcPr>
          <w:p w14:paraId="398FE70C" w14:textId="0F3F8C01" w:rsidR="009D6123" w:rsidRDefault="00B40A8A">
            <w:r>
              <w:t xml:space="preserve">Displays </w:t>
            </w:r>
            <w:r w:rsidR="00707BC1">
              <w:t>the first 5 rows of the dataset</w:t>
            </w:r>
          </w:p>
        </w:tc>
      </w:tr>
      <w:tr w:rsidR="009D6123" w14:paraId="442BDE47" w14:textId="77777777">
        <w:tc>
          <w:tcPr>
            <w:tcW w:w="3744" w:type="dxa"/>
          </w:tcPr>
          <w:p w14:paraId="65B75602" w14:textId="49F5951E" w:rsidR="009D6123" w:rsidRDefault="0080194B">
            <w:r>
              <w:rPr>
                <w:sz w:val="20"/>
              </w:rPr>
              <w:t>df.</w:t>
            </w:r>
            <w:r w:rsidR="00707BC1">
              <w:rPr>
                <w:sz w:val="20"/>
              </w:rPr>
              <w:t>info()</w:t>
            </w:r>
          </w:p>
        </w:tc>
        <w:tc>
          <w:tcPr>
            <w:tcW w:w="6048" w:type="dxa"/>
          </w:tcPr>
          <w:p w14:paraId="456B65C4" w14:textId="41123085" w:rsidR="009D6123" w:rsidRDefault="00B64A33">
            <w:r>
              <w:t>Displays column names,datatypes and non-null counts</w:t>
            </w:r>
          </w:p>
        </w:tc>
      </w:tr>
      <w:tr w:rsidR="009D6123" w14:paraId="5F2535FB" w14:textId="77777777">
        <w:tc>
          <w:tcPr>
            <w:tcW w:w="3744" w:type="dxa"/>
          </w:tcPr>
          <w:p w14:paraId="61FB2DF8" w14:textId="12C41762" w:rsidR="009D6123" w:rsidRDefault="0080194B">
            <w:r>
              <w:rPr>
                <w:sz w:val="20"/>
              </w:rPr>
              <w:t>df.</w:t>
            </w:r>
            <w:r w:rsidR="00EB4A0E">
              <w:rPr>
                <w:sz w:val="20"/>
              </w:rPr>
              <w:t>[“Temperature”]*</w:t>
            </w:r>
            <w:r w:rsidR="00A22040">
              <w:rPr>
                <w:sz w:val="20"/>
              </w:rPr>
              <w:t>9/5 + 32</w:t>
            </w:r>
          </w:p>
        </w:tc>
        <w:tc>
          <w:tcPr>
            <w:tcW w:w="6048" w:type="dxa"/>
          </w:tcPr>
          <w:p w14:paraId="7C1F7DAC" w14:textId="3B2A481E" w:rsidR="009D6123" w:rsidRDefault="00A22040">
            <w:r>
              <w:t>Converts temperature from celsisus to fahrenheit</w:t>
            </w:r>
          </w:p>
        </w:tc>
      </w:tr>
      <w:tr w:rsidR="009D6123" w14:paraId="508964F6" w14:textId="77777777">
        <w:tc>
          <w:tcPr>
            <w:tcW w:w="3744" w:type="dxa"/>
          </w:tcPr>
          <w:p w14:paraId="3194B9D2" w14:textId="09DA3922" w:rsidR="009D6123" w:rsidRDefault="0080194B">
            <w:r>
              <w:rPr>
                <w:sz w:val="20"/>
              </w:rPr>
              <w:t>plt.bar() / plt.plot() / plt.</w:t>
            </w:r>
            <w:r w:rsidR="003D1959">
              <w:rPr>
                <w:sz w:val="20"/>
              </w:rPr>
              <w:t>hist</w:t>
            </w:r>
            <w:r>
              <w:rPr>
                <w:sz w:val="20"/>
              </w:rPr>
              <w:t>()</w:t>
            </w:r>
            <w:r w:rsidR="003D1959">
              <w:rPr>
                <w:sz w:val="20"/>
              </w:rPr>
              <w:t>/plt.scatter()</w:t>
            </w:r>
          </w:p>
        </w:tc>
        <w:tc>
          <w:tcPr>
            <w:tcW w:w="6048" w:type="dxa"/>
          </w:tcPr>
          <w:p w14:paraId="31A98CC0" w14:textId="48704ED6" w:rsidR="009D6123" w:rsidRDefault="0080194B">
            <w:r>
              <w:rPr>
                <w:sz w:val="20"/>
              </w:rPr>
              <w:t xml:space="preserve">Draws bar, line </w:t>
            </w:r>
            <w:r w:rsidR="00A22040">
              <w:rPr>
                <w:sz w:val="20"/>
              </w:rPr>
              <w:t>and histogram and scatter plot</w:t>
            </w:r>
          </w:p>
        </w:tc>
      </w:tr>
      <w:tr w:rsidR="009D6123" w14:paraId="5ED90050" w14:textId="77777777">
        <w:tc>
          <w:tcPr>
            <w:tcW w:w="3744" w:type="dxa"/>
          </w:tcPr>
          <w:p w14:paraId="41F30895" w14:textId="431B6E0E" w:rsidR="009D6123" w:rsidRDefault="0080194B">
            <w:r>
              <w:rPr>
                <w:sz w:val="20"/>
              </w:rPr>
              <w:t>plt.show()</w:t>
            </w:r>
            <w:r w:rsidR="003D1959">
              <w:rPr>
                <w:sz w:val="20"/>
              </w:rPr>
              <w:t>/plt.title()</w:t>
            </w:r>
          </w:p>
        </w:tc>
        <w:tc>
          <w:tcPr>
            <w:tcW w:w="6048" w:type="dxa"/>
          </w:tcPr>
          <w:p w14:paraId="239D2674" w14:textId="2EBBC88C" w:rsidR="009D6123" w:rsidRDefault="0080194B">
            <w:r>
              <w:rPr>
                <w:sz w:val="20"/>
              </w:rPr>
              <w:t>Displays the chart</w:t>
            </w:r>
            <w:r w:rsidR="003D1959">
              <w:rPr>
                <w:sz w:val="20"/>
              </w:rPr>
              <w:t xml:space="preserve"> and adds a title to a graph</w:t>
            </w:r>
          </w:p>
        </w:tc>
      </w:tr>
    </w:tbl>
    <w:p w14:paraId="45EDE48A" w14:textId="77777777" w:rsidR="009D6123" w:rsidRDefault="009D6123">
      <w:pPr>
        <w:spacing w:after="100"/>
      </w:pPr>
    </w:p>
    <w:p w14:paraId="5265560D" w14:textId="77777777" w:rsidR="009D6123" w:rsidRPr="0056026B" w:rsidRDefault="0080194B">
      <w:pPr>
        <w:pStyle w:val="Heading2"/>
        <w:rPr>
          <w:bCs w:val="0"/>
        </w:rPr>
      </w:pPr>
      <w:r w:rsidRPr="0056026B">
        <w:rPr>
          <w:bCs w:val="0"/>
        </w:rPr>
        <w:t>5.7 Testing and Validation</w:t>
      </w:r>
    </w:p>
    <w:p w14:paraId="14A31B59" w14:textId="77777777" w:rsidR="009D6123" w:rsidRDefault="0080194B">
      <w:pPr>
        <w:spacing w:after="120"/>
        <w:jc w:val="both"/>
      </w:pPr>
      <w:r>
        <w:t>The results of the analysis were tested to make sure that the code produced correct outputs. Some of the tests performed are listed below.</w:t>
      </w:r>
    </w:p>
    <w:tbl>
      <w:tblPr>
        <w:tblStyle w:val="TableGrid"/>
        <w:tblW w:w="0" w:type="auto"/>
        <w:tblLook w:val="04A0" w:firstRow="1" w:lastRow="0" w:firstColumn="1" w:lastColumn="0" w:noHBand="0" w:noVBand="1"/>
      </w:tblPr>
      <w:tblGrid>
        <w:gridCol w:w="2736"/>
        <w:gridCol w:w="4176"/>
        <w:gridCol w:w="2880"/>
      </w:tblGrid>
      <w:tr w:rsidR="009D6123" w14:paraId="796C50EA" w14:textId="77777777">
        <w:tc>
          <w:tcPr>
            <w:tcW w:w="2736" w:type="dxa"/>
            <w:shd w:val="clear" w:color="auto" w:fill="D9D9D9"/>
          </w:tcPr>
          <w:p w14:paraId="505CEB04" w14:textId="77777777" w:rsidR="009D6123" w:rsidRPr="00771BEA" w:rsidRDefault="0080194B">
            <w:pPr>
              <w:rPr>
                <w:rFonts w:cs="Times New Roman"/>
                <w:sz w:val="20"/>
                <w:szCs w:val="20"/>
              </w:rPr>
            </w:pPr>
            <w:r w:rsidRPr="00771BEA">
              <w:rPr>
                <w:rFonts w:cs="Times New Roman"/>
                <w:b/>
                <w:sz w:val="20"/>
                <w:szCs w:val="20"/>
              </w:rPr>
              <w:t>Test</w:t>
            </w:r>
          </w:p>
        </w:tc>
        <w:tc>
          <w:tcPr>
            <w:tcW w:w="4176" w:type="dxa"/>
            <w:shd w:val="clear" w:color="auto" w:fill="D9D9D9"/>
          </w:tcPr>
          <w:p w14:paraId="17B0CF73" w14:textId="77777777" w:rsidR="009D6123" w:rsidRPr="00771BEA" w:rsidRDefault="0080194B">
            <w:pPr>
              <w:rPr>
                <w:rFonts w:cs="Times New Roman"/>
                <w:sz w:val="20"/>
                <w:szCs w:val="20"/>
              </w:rPr>
            </w:pPr>
            <w:r w:rsidRPr="00771BEA">
              <w:rPr>
                <w:rFonts w:cs="Times New Roman"/>
                <w:b/>
                <w:sz w:val="20"/>
                <w:szCs w:val="20"/>
              </w:rPr>
              <w:t>Method</w:t>
            </w:r>
          </w:p>
        </w:tc>
        <w:tc>
          <w:tcPr>
            <w:tcW w:w="2880" w:type="dxa"/>
            <w:shd w:val="clear" w:color="auto" w:fill="D9D9D9"/>
          </w:tcPr>
          <w:p w14:paraId="75131DD4" w14:textId="77777777" w:rsidR="009D6123" w:rsidRPr="00771BEA" w:rsidRDefault="0080194B">
            <w:pPr>
              <w:rPr>
                <w:rFonts w:cs="Times New Roman"/>
                <w:sz w:val="20"/>
                <w:szCs w:val="20"/>
              </w:rPr>
            </w:pPr>
            <w:r w:rsidRPr="00771BEA">
              <w:rPr>
                <w:rFonts w:cs="Times New Roman"/>
                <w:b/>
                <w:sz w:val="20"/>
                <w:szCs w:val="20"/>
              </w:rPr>
              <w:t>Result expected</w:t>
            </w:r>
          </w:p>
        </w:tc>
      </w:tr>
      <w:tr w:rsidR="009D6123" w14:paraId="5869B5CB" w14:textId="77777777">
        <w:tc>
          <w:tcPr>
            <w:tcW w:w="2736" w:type="dxa"/>
          </w:tcPr>
          <w:p w14:paraId="4B69076F" w14:textId="77777777" w:rsidR="009D6123" w:rsidRPr="00771BEA" w:rsidRDefault="0080194B">
            <w:pPr>
              <w:rPr>
                <w:rFonts w:cs="Times New Roman"/>
                <w:sz w:val="20"/>
                <w:szCs w:val="20"/>
              </w:rPr>
            </w:pPr>
            <w:r w:rsidRPr="00771BEA">
              <w:rPr>
                <w:rFonts w:cs="Times New Roman"/>
                <w:sz w:val="20"/>
                <w:szCs w:val="20"/>
              </w:rPr>
              <w:t>File loads correctly</w:t>
            </w:r>
          </w:p>
        </w:tc>
        <w:tc>
          <w:tcPr>
            <w:tcW w:w="4176" w:type="dxa"/>
          </w:tcPr>
          <w:p w14:paraId="174F12DB" w14:textId="77777777" w:rsidR="009D6123" w:rsidRPr="00771BEA" w:rsidRDefault="0080194B">
            <w:pPr>
              <w:rPr>
                <w:rFonts w:cs="Times New Roman"/>
                <w:sz w:val="20"/>
                <w:szCs w:val="20"/>
              </w:rPr>
            </w:pPr>
            <w:r w:rsidRPr="00771BEA">
              <w:rPr>
                <w:rFonts w:cs="Times New Roman"/>
                <w:sz w:val="20"/>
                <w:szCs w:val="20"/>
              </w:rPr>
              <w:t>Check df.shape and df.head()</w:t>
            </w:r>
          </w:p>
        </w:tc>
        <w:tc>
          <w:tcPr>
            <w:tcW w:w="2880" w:type="dxa"/>
          </w:tcPr>
          <w:p w14:paraId="4F9313C1" w14:textId="77777777" w:rsidR="009D6123" w:rsidRPr="00771BEA" w:rsidRDefault="0080194B">
            <w:pPr>
              <w:rPr>
                <w:rFonts w:cs="Times New Roman"/>
                <w:sz w:val="20"/>
                <w:szCs w:val="20"/>
              </w:rPr>
            </w:pPr>
            <w:r w:rsidRPr="00771BEA">
              <w:rPr>
                <w:rFonts w:cs="Times New Roman"/>
                <w:sz w:val="20"/>
                <w:szCs w:val="20"/>
              </w:rPr>
              <w:t>Rows and columns as in the CSV file</w:t>
            </w:r>
          </w:p>
        </w:tc>
      </w:tr>
      <w:tr w:rsidR="009D6123" w14:paraId="59D3F371" w14:textId="77777777">
        <w:tc>
          <w:tcPr>
            <w:tcW w:w="2736" w:type="dxa"/>
          </w:tcPr>
          <w:p w14:paraId="6A700F0D" w14:textId="77777777" w:rsidR="009D6123" w:rsidRPr="00771BEA" w:rsidRDefault="0080194B">
            <w:pPr>
              <w:rPr>
                <w:rFonts w:cs="Times New Roman"/>
                <w:sz w:val="20"/>
                <w:szCs w:val="20"/>
              </w:rPr>
            </w:pPr>
            <w:r w:rsidRPr="00771BEA">
              <w:rPr>
                <w:rFonts w:cs="Times New Roman"/>
                <w:sz w:val="20"/>
                <w:szCs w:val="20"/>
              </w:rPr>
              <w:t>No missing values remain</w:t>
            </w:r>
          </w:p>
        </w:tc>
        <w:tc>
          <w:tcPr>
            <w:tcW w:w="4176" w:type="dxa"/>
          </w:tcPr>
          <w:p w14:paraId="67FE4B8C" w14:textId="77777777" w:rsidR="009D6123" w:rsidRPr="00771BEA" w:rsidRDefault="0080194B">
            <w:pPr>
              <w:rPr>
                <w:rFonts w:cs="Times New Roman"/>
                <w:sz w:val="20"/>
                <w:szCs w:val="20"/>
              </w:rPr>
            </w:pPr>
            <w:r w:rsidRPr="00771BEA">
              <w:rPr>
                <w:rFonts w:cs="Times New Roman"/>
                <w:sz w:val="20"/>
                <w:szCs w:val="20"/>
              </w:rPr>
              <w:t>df.isnull().sum().sum()</w:t>
            </w:r>
          </w:p>
        </w:tc>
        <w:tc>
          <w:tcPr>
            <w:tcW w:w="2880" w:type="dxa"/>
          </w:tcPr>
          <w:p w14:paraId="21A5344B" w14:textId="77777777" w:rsidR="009D6123" w:rsidRPr="00771BEA" w:rsidRDefault="0080194B">
            <w:pPr>
              <w:rPr>
                <w:rFonts w:cs="Times New Roman"/>
                <w:sz w:val="20"/>
                <w:szCs w:val="20"/>
              </w:rPr>
            </w:pPr>
            <w:r w:rsidRPr="00771BEA">
              <w:rPr>
                <w:rFonts w:cs="Times New Roman"/>
                <w:sz w:val="20"/>
                <w:szCs w:val="20"/>
              </w:rPr>
              <w:t>0</w:t>
            </w:r>
          </w:p>
        </w:tc>
      </w:tr>
      <w:tr w:rsidR="009D6123" w14:paraId="1A145606" w14:textId="77777777">
        <w:tc>
          <w:tcPr>
            <w:tcW w:w="2736" w:type="dxa"/>
          </w:tcPr>
          <w:p w14:paraId="332F19DB" w14:textId="35C6879B" w:rsidR="009D6123" w:rsidRPr="00771BEA" w:rsidRDefault="000A1D5D">
            <w:pPr>
              <w:rPr>
                <w:rFonts w:cs="Times New Roman"/>
                <w:sz w:val="20"/>
                <w:szCs w:val="20"/>
              </w:rPr>
            </w:pPr>
            <w:r w:rsidRPr="00771BEA">
              <w:rPr>
                <w:rFonts w:cs="Times New Roman"/>
                <w:sz w:val="20"/>
                <w:szCs w:val="20"/>
              </w:rPr>
              <w:t>Duplicate records are removed</w:t>
            </w:r>
          </w:p>
        </w:tc>
        <w:tc>
          <w:tcPr>
            <w:tcW w:w="4176" w:type="dxa"/>
          </w:tcPr>
          <w:p w14:paraId="250362E3" w14:textId="77777777" w:rsidR="003F33B9" w:rsidRPr="00771BEA" w:rsidRDefault="003F33B9" w:rsidP="003F33B9">
            <w:pPr>
              <w:rPr>
                <w:rFonts w:cs="Times New Roman"/>
                <w:sz w:val="20"/>
                <w:szCs w:val="20"/>
              </w:rPr>
            </w:pPr>
            <w:r w:rsidRPr="00771BEA">
              <w:rPr>
                <w:rFonts w:cs="Times New Roman"/>
                <w:sz w:val="20"/>
                <w:szCs w:val="20"/>
              </w:rPr>
              <w:t xml:space="preserve">Check </w:t>
            </w:r>
            <w:r w:rsidRPr="00771BEA">
              <w:rPr>
                <w:rStyle w:val="HTMLCode"/>
                <w:rFonts w:ascii="Times New Roman" w:eastAsiaTheme="minorEastAsia" w:hAnsi="Times New Roman" w:cs="Times New Roman"/>
              </w:rPr>
              <w:t>df.duplicated().sum()</w:t>
            </w:r>
          </w:p>
          <w:p w14:paraId="30FFBE4D" w14:textId="1C4D1CD4" w:rsidR="009D6123" w:rsidRPr="00771BEA" w:rsidRDefault="009D6123">
            <w:pPr>
              <w:rPr>
                <w:rFonts w:cs="Times New Roman"/>
                <w:sz w:val="20"/>
                <w:szCs w:val="20"/>
              </w:rPr>
            </w:pPr>
          </w:p>
        </w:tc>
        <w:tc>
          <w:tcPr>
            <w:tcW w:w="2880" w:type="dxa"/>
          </w:tcPr>
          <w:p w14:paraId="491C023D" w14:textId="77777777" w:rsidR="003F33B9" w:rsidRPr="00771BEA" w:rsidRDefault="003F33B9" w:rsidP="003F33B9">
            <w:pPr>
              <w:rPr>
                <w:rFonts w:cs="Times New Roman"/>
                <w:sz w:val="20"/>
                <w:szCs w:val="20"/>
              </w:rPr>
            </w:pPr>
            <w:r w:rsidRPr="00771BEA">
              <w:rPr>
                <w:rStyle w:val="HTMLCode"/>
                <w:rFonts w:ascii="Times New Roman" w:eastAsiaTheme="minorEastAsia" w:hAnsi="Times New Roman" w:cs="Times New Roman"/>
              </w:rPr>
              <w:t>0</w:t>
            </w:r>
            <w:r w:rsidRPr="00771BEA">
              <w:rPr>
                <w:rFonts w:cs="Times New Roman"/>
                <w:sz w:val="20"/>
                <w:szCs w:val="20"/>
              </w:rPr>
              <w:t xml:space="preserve"> duplicate rows remain.</w:t>
            </w:r>
          </w:p>
          <w:p w14:paraId="5E345E59" w14:textId="1979BD66" w:rsidR="009D6123" w:rsidRPr="00771BEA" w:rsidRDefault="009D6123">
            <w:pPr>
              <w:rPr>
                <w:rFonts w:cs="Times New Roman"/>
                <w:sz w:val="20"/>
                <w:szCs w:val="20"/>
              </w:rPr>
            </w:pPr>
          </w:p>
        </w:tc>
      </w:tr>
      <w:tr w:rsidR="009D6123" w14:paraId="07D8ADE3" w14:textId="77777777">
        <w:tc>
          <w:tcPr>
            <w:tcW w:w="2736" w:type="dxa"/>
          </w:tcPr>
          <w:p w14:paraId="43671D3C" w14:textId="77777777" w:rsidR="000208C0" w:rsidRPr="00771BEA" w:rsidRDefault="000208C0" w:rsidP="000208C0">
            <w:pPr>
              <w:rPr>
                <w:rFonts w:cs="Times New Roman"/>
                <w:sz w:val="20"/>
                <w:szCs w:val="20"/>
              </w:rPr>
            </w:pPr>
            <w:r w:rsidRPr="00771BEA">
              <w:rPr>
                <w:rFonts w:cs="Times New Roman"/>
                <w:sz w:val="20"/>
                <w:szCs w:val="20"/>
              </w:rPr>
              <w:t>Date conversion is correct</w:t>
            </w:r>
          </w:p>
          <w:p w14:paraId="1934E7EB" w14:textId="03735249" w:rsidR="009D6123" w:rsidRPr="00771BEA" w:rsidRDefault="009D6123">
            <w:pPr>
              <w:rPr>
                <w:rFonts w:cs="Times New Roman"/>
                <w:sz w:val="20"/>
                <w:szCs w:val="20"/>
              </w:rPr>
            </w:pPr>
          </w:p>
        </w:tc>
        <w:tc>
          <w:tcPr>
            <w:tcW w:w="4176" w:type="dxa"/>
          </w:tcPr>
          <w:p w14:paraId="1284A69E" w14:textId="77777777" w:rsidR="00A55163" w:rsidRPr="00771BEA" w:rsidRDefault="00A55163" w:rsidP="00A55163">
            <w:pPr>
              <w:rPr>
                <w:rFonts w:cs="Times New Roman"/>
                <w:sz w:val="20"/>
                <w:szCs w:val="20"/>
              </w:rPr>
            </w:pPr>
            <w:r w:rsidRPr="00771BEA">
              <w:rPr>
                <w:rFonts w:cs="Times New Roman"/>
                <w:sz w:val="20"/>
                <w:szCs w:val="20"/>
              </w:rPr>
              <w:t xml:space="preserve">Check </w:t>
            </w:r>
            <w:r w:rsidRPr="00771BEA">
              <w:rPr>
                <w:rStyle w:val="HTMLCode"/>
                <w:rFonts w:ascii="Times New Roman" w:eastAsiaTheme="minorEastAsia" w:hAnsi="Times New Roman" w:cs="Times New Roman"/>
              </w:rPr>
              <w:t>df["Date"].dtype</w:t>
            </w:r>
          </w:p>
          <w:p w14:paraId="1DB1DDA4" w14:textId="5AB8DC63" w:rsidR="009D6123" w:rsidRPr="00771BEA" w:rsidRDefault="009D6123">
            <w:pPr>
              <w:rPr>
                <w:rFonts w:cs="Times New Roman"/>
                <w:sz w:val="20"/>
                <w:szCs w:val="20"/>
              </w:rPr>
            </w:pPr>
          </w:p>
        </w:tc>
        <w:tc>
          <w:tcPr>
            <w:tcW w:w="2880" w:type="dxa"/>
          </w:tcPr>
          <w:p w14:paraId="6D3B7FFD" w14:textId="77777777" w:rsidR="00A55163" w:rsidRPr="00771BEA" w:rsidRDefault="00A55163" w:rsidP="00A55163">
            <w:pPr>
              <w:rPr>
                <w:rFonts w:cs="Times New Roman"/>
                <w:sz w:val="20"/>
                <w:szCs w:val="20"/>
              </w:rPr>
            </w:pPr>
            <w:r w:rsidRPr="00771BEA">
              <w:rPr>
                <w:rFonts w:cs="Times New Roman"/>
                <w:sz w:val="20"/>
                <w:szCs w:val="20"/>
              </w:rPr>
              <w:t>Date column is in datetime format.</w:t>
            </w:r>
          </w:p>
          <w:p w14:paraId="4B90AA0E" w14:textId="794BAD44" w:rsidR="009D6123" w:rsidRPr="00771BEA" w:rsidRDefault="009D6123">
            <w:pPr>
              <w:rPr>
                <w:rFonts w:cs="Times New Roman"/>
                <w:sz w:val="20"/>
                <w:szCs w:val="20"/>
              </w:rPr>
            </w:pPr>
          </w:p>
        </w:tc>
      </w:tr>
      <w:tr w:rsidR="009D6123" w14:paraId="161C4A81" w14:textId="77777777">
        <w:tc>
          <w:tcPr>
            <w:tcW w:w="2736" w:type="dxa"/>
          </w:tcPr>
          <w:p w14:paraId="1E9385EE" w14:textId="77777777" w:rsidR="009D6123" w:rsidRPr="00771BEA" w:rsidRDefault="0080194B">
            <w:pPr>
              <w:rPr>
                <w:rFonts w:cs="Times New Roman"/>
                <w:sz w:val="20"/>
                <w:szCs w:val="20"/>
              </w:rPr>
            </w:pPr>
            <w:r w:rsidRPr="00771BEA">
              <w:rPr>
                <w:rFonts w:cs="Times New Roman"/>
                <w:sz w:val="20"/>
                <w:szCs w:val="20"/>
              </w:rPr>
              <w:t>Date order is correct</w:t>
            </w:r>
          </w:p>
        </w:tc>
        <w:tc>
          <w:tcPr>
            <w:tcW w:w="4176" w:type="dxa"/>
          </w:tcPr>
          <w:p w14:paraId="1C85B23C" w14:textId="77777777" w:rsidR="009D6123" w:rsidRPr="00771BEA" w:rsidRDefault="0080194B">
            <w:pPr>
              <w:rPr>
                <w:rFonts w:cs="Times New Roman"/>
                <w:sz w:val="20"/>
                <w:szCs w:val="20"/>
              </w:rPr>
            </w:pPr>
            <w:r w:rsidRPr="00771BEA">
              <w:rPr>
                <w:rFonts w:cs="Times New Roman"/>
                <w:sz w:val="20"/>
                <w:szCs w:val="20"/>
              </w:rPr>
              <w:t>Check that the dates increase</w:t>
            </w:r>
          </w:p>
        </w:tc>
        <w:tc>
          <w:tcPr>
            <w:tcW w:w="2880" w:type="dxa"/>
          </w:tcPr>
          <w:p w14:paraId="5013792B" w14:textId="77777777" w:rsidR="009D6123" w:rsidRPr="00771BEA" w:rsidRDefault="0080194B">
            <w:pPr>
              <w:rPr>
                <w:rFonts w:cs="Times New Roman"/>
                <w:sz w:val="20"/>
                <w:szCs w:val="20"/>
              </w:rPr>
            </w:pPr>
            <w:r w:rsidRPr="00771BEA">
              <w:rPr>
                <w:rFonts w:cs="Times New Roman"/>
                <w:sz w:val="20"/>
                <w:szCs w:val="20"/>
              </w:rPr>
              <w:t>True</w:t>
            </w:r>
          </w:p>
        </w:tc>
      </w:tr>
      <w:tr w:rsidR="009D6123" w14:paraId="5D45247A" w14:textId="77777777">
        <w:tc>
          <w:tcPr>
            <w:tcW w:w="2736" w:type="dxa"/>
          </w:tcPr>
          <w:p w14:paraId="5662EF35" w14:textId="77777777" w:rsidR="009D6123" w:rsidRPr="00771BEA" w:rsidRDefault="0080194B">
            <w:pPr>
              <w:rPr>
                <w:rFonts w:cs="Times New Roman"/>
                <w:sz w:val="20"/>
                <w:szCs w:val="20"/>
              </w:rPr>
            </w:pPr>
            <w:r w:rsidRPr="00771BEA">
              <w:rPr>
                <w:rFonts w:cs="Times New Roman"/>
                <w:sz w:val="20"/>
                <w:szCs w:val="20"/>
              </w:rPr>
              <w:t>Charts have labels</w:t>
            </w:r>
          </w:p>
        </w:tc>
        <w:tc>
          <w:tcPr>
            <w:tcW w:w="4176" w:type="dxa"/>
          </w:tcPr>
          <w:p w14:paraId="2C7FB4DF" w14:textId="77777777" w:rsidR="009D6123" w:rsidRPr="00771BEA" w:rsidRDefault="0080194B">
            <w:pPr>
              <w:rPr>
                <w:rFonts w:cs="Times New Roman"/>
                <w:sz w:val="20"/>
                <w:szCs w:val="20"/>
              </w:rPr>
            </w:pPr>
            <w:r w:rsidRPr="00771BEA">
              <w:rPr>
                <w:rFonts w:cs="Times New Roman"/>
                <w:sz w:val="20"/>
                <w:szCs w:val="20"/>
              </w:rPr>
              <w:t>Visually check title, axes, legend</w:t>
            </w:r>
          </w:p>
        </w:tc>
        <w:tc>
          <w:tcPr>
            <w:tcW w:w="2880" w:type="dxa"/>
          </w:tcPr>
          <w:p w14:paraId="3A4AA914" w14:textId="77777777" w:rsidR="009D6123" w:rsidRPr="00771BEA" w:rsidRDefault="0080194B">
            <w:pPr>
              <w:rPr>
                <w:rFonts w:cs="Times New Roman"/>
                <w:sz w:val="20"/>
                <w:szCs w:val="20"/>
              </w:rPr>
            </w:pPr>
            <w:r w:rsidRPr="00771BEA">
              <w:rPr>
                <w:rFonts w:cs="Times New Roman"/>
                <w:sz w:val="20"/>
                <w:szCs w:val="20"/>
              </w:rPr>
              <w:t>All present</w:t>
            </w:r>
          </w:p>
        </w:tc>
      </w:tr>
      <w:tr w:rsidR="00A55163" w14:paraId="26CEE6C5" w14:textId="77777777">
        <w:tc>
          <w:tcPr>
            <w:tcW w:w="2736" w:type="dxa"/>
          </w:tcPr>
          <w:p w14:paraId="0E4898C1" w14:textId="77777777" w:rsidR="00771BEA" w:rsidRPr="00771BEA" w:rsidRDefault="00771BEA" w:rsidP="00771BEA">
            <w:pPr>
              <w:rPr>
                <w:rFonts w:cs="Times New Roman"/>
                <w:sz w:val="20"/>
                <w:szCs w:val="20"/>
              </w:rPr>
            </w:pPr>
            <w:r w:rsidRPr="00771BEA">
              <w:rPr>
                <w:rFonts w:cs="Times New Roman"/>
                <w:sz w:val="20"/>
                <w:szCs w:val="20"/>
              </w:rPr>
              <w:t>Temperature conversion is correct</w:t>
            </w:r>
          </w:p>
          <w:p w14:paraId="3CE0726C" w14:textId="77777777" w:rsidR="00A55163" w:rsidRPr="00771BEA" w:rsidRDefault="00A55163">
            <w:pPr>
              <w:rPr>
                <w:rFonts w:cs="Times New Roman"/>
                <w:sz w:val="20"/>
                <w:szCs w:val="20"/>
              </w:rPr>
            </w:pPr>
          </w:p>
        </w:tc>
        <w:tc>
          <w:tcPr>
            <w:tcW w:w="41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79"/>
            </w:tblGrid>
            <w:tr w:rsidR="00771BEA" w:rsidRPr="00771BEA" w14:paraId="574EA3AA" w14:textId="77777777" w:rsidTr="00771BEA">
              <w:trPr>
                <w:tblCellSpacing w:w="15" w:type="dxa"/>
              </w:trPr>
              <w:tc>
                <w:tcPr>
                  <w:tcW w:w="0" w:type="auto"/>
                  <w:vAlign w:val="center"/>
                  <w:hideMark/>
                </w:tcPr>
                <w:p w14:paraId="4DBABFE3" w14:textId="77777777" w:rsidR="00771BEA" w:rsidRPr="00771BEA" w:rsidRDefault="00771BEA" w:rsidP="00771BEA">
                  <w:pPr>
                    <w:spacing w:after="0" w:line="240" w:lineRule="auto"/>
                    <w:rPr>
                      <w:rFonts w:eastAsia="Times New Roman" w:cs="Times New Roman"/>
                      <w:sz w:val="20"/>
                      <w:szCs w:val="20"/>
                      <w:lang w:val="en-IN" w:eastAsia="en-IN"/>
                    </w:rPr>
                  </w:pPr>
                </w:p>
              </w:tc>
              <w:tc>
                <w:tcPr>
                  <w:tcW w:w="0" w:type="auto"/>
                  <w:vAlign w:val="center"/>
                  <w:hideMark/>
                </w:tcPr>
                <w:p w14:paraId="10603E9C" w14:textId="77777777" w:rsidR="00771BEA" w:rsidRPr="00771BEA" w:rsidRDefault="00771BEA" w:rsidP="00771BEA">
                  <w:pPr>
                    <w:spacing w:after="0" w:line="240" w:lineRule="auto"/>
                    <w:rPr>
                      <w:rFonts w:eastAsia="Times New Roman" w:cs="Times New Roman"/>
                      <w:sz w:val="20"/>
                      <w:szCs w:val="20"/>
                      <w:lang w:val="en-IN" w:eastAsia="en-IN"/>
                    </w:rPr>
                  </w:pPr>
                  <w:r w:rsidRPr="00771BEA">
                    <w:rPr>
                      <w:rFonts w:eastAsia="Times New Roman" w:cs="Times New Roman"/>
                      <w:sz w:val="20"/>
                      <w:szCs w:val="20"/>
                      <w:lang w:val="en-IN" w:eastAsia="en-IN"/>
                    </w:rPr>
                    <w:t>Verify Temperature_F = Temperature * 9/5 + 32</w:t>
                  </w:r>
                </w:p>
              </w:tc>
            </w:tr>
          </w:tbl>
          <w:p w14:paraId="0992801D" w14:textId="77777777" w:rsidR="00A55163" w:rsidRPr="00771BEA" w:rsidRDefault="00A55163">
            <w:pPr>
              <w:rPr>
                <w:rFonts w:cs="Times New Roman"/>
                <w:sz w:val="20"/>
                <w:szCs w:val="20"/>
              </w:rPr>
            </w:pPr>
          </w:p>
        </w:tc>
        <w:tc>
          <w:tcPr>
            <w:tcW w:w="2880" w:type="dxa"/>
          </w:tcPr>
          <w:p w14:paraId="6155CC28" w14:textId="77777777" w:rsidR="00771BEA" w:rsidRPr="00771BEA" w:rsidRDefault="00771BEA" w:rsidP="00771BEA">
            <w:pPr>
              <w:rPr>
                <w:rFonts w:cs="Times New Roman"/>
                <w:sz w:val="20"/>
                <w:szCs w:val="20"/>
              </w:rPr>
            </w:pPr>
            <w:r w:rsidRPr="00771BEA">
              <w:rPr>
                <w:rFonts w:cs="Times New Roman"/>
                <w:sz w:val="20"/>
                <w:szCs w:val="20"/>
              </w:rPr>
              <w:t>Fahrenheit values match the conversion formula</w:t>
            </w:r>
          </w:p>
          <w:p w14:paraId="54499B12" w14:textId="77777777" w:rsidR="00A55163" w:rsidRPr="00771BEA" w:rsidRDefault="00A55163">
            <w:pPr>
              <w:rPr>
                <w:rFonts w:cs="Times New Roman"/>
                <w:sz w:val="20"/>
                <w:szCs w:val="20"/>
              </w:rPr>
            </w:pPr>
          </w:p>
        </w:tc>
      </w:tr>
    </w:tbl>
    <w:p w14:paraId="40954FB6" w14:textId="77777777" w:rsidR="009D6123" w:rsidRPr="0056026B" w:rsidRDefault="009D6123">
      <w:pPr>
        <w:spacing w:after="100"/>
        <w:rPr>
          <w:b/>
        </w:rPr>
      </w:pPr>
    </w:p>
    <w:p w14:paraId="3B1FC878" w14:textId="77777777" w:rsidR="009D6123" w:rsidRPr="0056026B" w:rsidRDefault="0080194B">
      <w:pPr>
        <w:pStyle w:val="Heading2"/>
        <w:rPr>
          <w:bCs w:val="0"/>
        </w:rPr>
      </w:pPr>
      <w:r w:rsidRPr="0056026B">
        <w:rPr>
          <w:bCs w:val="0"/>
        </w:rPr>
        <w:t>5.8 Common Errors and Their Solutions</w:t>
      </w:r>
    </w:p>
    <w:tbl>
      <w:tblPr>
        <w:tblStyle w:val="TableGrid"/>
        <w:tblW w:w="0" w:type="auto"/>
        <w:tblLook w:val="04A0" w:firstRow="1" w:lastRow="0" w:firstColumn="1" w:lastColumn="0" w:noHBand="0" w:noVBand="1"/>
      </w:tblPr>
      <w:tblGrid>
        <w:gridCol w:w="2592"/>
        <w:gridCol w:w="3888"/>
        <w:gridCol w:w="3312"/>
      </w:tblGrid>
      <w:tr w:rsidR="009D6123" w14:paraId="645A540E" w14:textId="77777777">
        <w:tc>
          <w:tcPr>
            <w:tcW w:w="2592" w:type="dxa"/>
            <w:shd w:val="clear" w:color="auto" w:fill="D9D9D9"/>
          </w:tcPr>
          <w:p w14:paraId="4D5A64C8" w14:textId="77777777" w:rsidR="009D6123" w:rsidRPr="007825DD" w:rsidRDefault="0080194B">
            <w:pPr>
              <w:rPr>
                <w:rFonts w:cs="Times New Roman"/>
              </w:rPr>
            </w:pPr>
            <w:r w:rsidRPr="007825DD">
              <w:rPr>
                <w:rFonts w:cs="Times New Roman"/>
                <w:b/>
                <w:sz w:val="20"/>
              </w:rPr>
              <w:t>Error</w:t>
            </w:r>
          </w:p>
        </w:tc>
        <w:tc>
          <w:tcPr>
            <w:tcW w:w="3888" w:type="dxa"/>
            <w:shd w:val="clear" w:color="auto" w:fill="D9D9D9"/>
          </w:tcPr>
          <w:p w14:paraId="1FD9278C" w14:textId="77777777" w:rsidR="009D6123" w:rsidRPr="007825DD" w:rsidRDefault="0080194B">
            <w:pPr>
              <w:rPr>
                <w:rFonts w:cs="Times New Roman"/>
              </w:rPr>
            </w:pPr>
            <w:r w:rsidRPr="007825DD">
              <w:rPr>
                <w:rFonts w:cs="Times New Roman"/>
                <w:b/>
                <w:sz w:val="20"/>
              </w:rPr>
              <w:t>Cause</w:t>
            </w:r>
          </w:p>
        </w:tc>
        <w:tc>
          <w:tcPr>
            <w:tcW w:w="3312" w:type="dxa"/>
            <w:shd w:val="clear" w:color="auto" w:fill="D9D9D9"/>
          </w:tcPr>
          <w:p w14:paraId="68CEE5FF" w14:textId="77777777" w:rsidR="009D6123" w:rsidRPr="007825DD" w:rsidRDefault="0080194B">
            <w:pPr>
              <w:rPr>
                <w:rFonts w:cs="Times New Roman"/>
              </w:rPr>
            </w:pPr>
            <w:r w:rsidRPr="007825DD">
              <w:rPr>
                <w:rFonts w:cs="Times New Roman"/>
                <w:b/>
                <w:sz w:val="20"/>
              </w:rPr>
              <w:t>Solution</w:t>
            </w:r>
          </w:p>
        </w:tc>
      </w:tr>
      <w:tr w:rsidR="009D6123" w14:paraId="266F5CAF" w14:textId="77777777">
        <w:tc>
          <w:tcPr>
            <w:tcW w:w="2592" w:type="dxa"/>
          </w:tcPr>
          <w:p w14:paraId="785796EB" w14:textId="77777777" w:rsidR="009D6123" w:rsidRPr="007825DD" w:rsidRDefault="0080194B">
            <w:pPr>
              <w:rPr>
                <w:rFonts w:cs="Times New Roman"/>
              </w:rPr>
            </w:pPr>
            <w:r w:rsidRPr="007825DD">
              <w:rPr>
                <w:rFonts w:cs="Times New Roman"/>
                <w:sz w:val="20"/>
              </w:rPr>
              <w:t>FileNotFoundError</w:t>
            </w:r>
          </w:p>
        </w:tc>
        <w:tc>
          <w:tcPr>
            <w:tcW w:w="3888" w:type="dxa"/>
          </w:tcPr>
          <w:p w14:paraId="53459C8C" w14:textId="77777777" w:rsidR="009D6123" w:rsidRPr="007825DD" w:rsidRDefault="0080194B">
            <w:pPr>
              <w:rPr>
                <w:rFonts w:cs="Times New Roman"/>
              </w:rPr>
            </w:pPr>
            <w:r w:rsidRPr="007825DD">
              <w:rPr>
                <w:rFonts w:cs="Times New Roman"/>
                <w:sz w:val="20"/>
              </w:rPr>
              <w:t>CSV file is not in the given path or was not uploaded to Colab</w:t>
            </w:r>
          </w:p>
        </w:tc>
        <w:tc>
          <w:tcPr>
            <w:tcW w:w="3312" w:type="dxa"/>
          </w:tcPr>
          <w:p w14:paraId="30938558" w14:textId="77777777" w:rsidR="009D6123" w:rsidRPr="007825DD" w:rsidRDefault="0080194B">
            <w:pPr>
              <w:rPr>
                <w:rFonts w:cs="Times New Roman"/>
              </w:rPr>
            </w:pPr>
            <w:r w:rsidRPr="007825DD">
              <w:rPr>
                <w:rFonts w:cs="Times New Roman"/>
                <w:sz w:val="20"/>
              </w:rPr>
              <w:t>Upload the file or give the correct path</w:t>
            </w:r>
          </w:p>
        </w:tc>
      </w:tr>
      <w:tr w:rsidR="009D6123" w14:paraId="1DDBC2EC" w14:textId="77777777">
        <w:tc>
          <w:tcPr>
            <w:tcW w:w="2592" w:type="dxa"/>
          </w:tcPr>
          <w:p w14:paraId="194365A4" w14:textId="7F0B821F" w:rsidR="009D6123" w:rsidRPr="007825DD" w:rsidRDefault="0080194B">
            <w:pPr>
              <w:rPr>
                <w:rFonts w:cs="Times New Roman"/>
              </w:rPr>
            </w:pPr>
            <w:r w:rsidRPr="007825DD">
              <w:rPr>
                <w:rFonts w:cs="Times New Roman"/>
                <w:sz w:val="20"/>
              </w:rPr>
              <w:t>KeyError: '</w:t>
            </w:r>
            <w:r w:rsidR="004A6E1E" w:rsidRPr="007825DD">
              <w:rPr>
                <w:rFonts w:cs="Times New Roman"/>
                <w:sz w:val="20"/>
              </w:rPr>
              <w:t>Temperature</w:t>
            </w:r>
            <w:r w:rsidRPr="007825DD">
              <w:rPr>
                <w:rFonts w:cs="Times New Roman"/>
                <w:sz w:val="20"/>
              </w:rPr>
              <w:t>'</w:t>
            </w:r>
          </w:p>
        </w:tc>
        <w:tc>
          <w:tcPr>
            <w:tcW w:w="3888" w:type="dxa"/>
          </w:tcPr>
          <w:p w14:paraId="499F03AB" w14:textId="77777777" w:rsidR="009D6123" w:rsidRPr="007825DD" w:rsidRDefault="0080194B">
            <w:pPr>
              <w:rPr>
                <w:rFonts w:cs="Times New Roman"/>
              </w:rPr>
            </w:pPr>
            <w:r w:rsidRPr="007825DD">
              <w:rPr>
                <w:rFonts w:cs="Times New Roman"/>
                <w:sz w:val="20"/>
              </w:rPr>
              <w:t>Column name is spelled differently or has extra spaces</w:t>
            </w:r>
          </w:p>
        </w:tc>
        <w:tc>
          <w:tcPr>
            <w:tcW w:w="3312" w:type="dxa"/>
          </w:tcPr>
          <w:p w14:paraId="745C8EB6" w14:textId="77777777" w:rsidR="009D6123" w:rsidRPr="007825DD" w:rsidRDefault="0080194B">
            <w:pPr>
              <w:rPr>
                <w:rFonts w:cs="Times New Roman"/>
              </w:rPr>
            </w:pPr>
            <w:r w:rsidRPr="007825DD">
              <w:rPr>
                <w:rFonts w:cs="Times New Roman"/>
                <w:sz w:val="20"/>
              </w:rPr>
              <w:t>Print df.columns and strip spaces</w:t>
            </w:r>
          </w:p>
        </w:tc>
      </w:tr>
      <w:tr w:rsidR="009D6123" w14:paraId="12BAF98F" w14:textId="77777777">
        <w:tc>
          <w:tcPr>
            <w:tcW w:w="2592" w:type="dxa"/>
          </w:tcPr>
          <w:p w14:paraId="12D1934E" w14:textId="77777777" w:rsidR="009D6123" w:rsidRPr="007825DD" w:rsidRDefault="0080194B">
            <w:pPr>
              <w:rPr>
                <w:rFonts w:cs="Times New Roman"/>
              </w:rPr>
            </w:pPr>
            <w:r w:rsidRPr="007825DD">
              <w:rPr>
                <w:rFonts w:cs="Times New Roman"/>
                <w:sz w:val="20"/>
              </w:rPr>
              <w:t>UnicodeDecodeError</w:t>
            </w:r>
          </w:p>
        </w:tc>
        <w:tc>
          <w:tcPr>
            <w:tcW w:w="3888" w:type="dxa"/>
          </w:tcPr>
          <w:p w14:paraId="0D0CDA53" w14:textId="77777777" w:rsidR="009D6123" w:rsidRPr="007825DD" w:rsidRDefault="0080194B">
            <w:pPr>
              <w:rPr>
                <w:rFonts w:cs="Times New Roman"/>
              </w:rPr>
            </w:pPr>
            <w:r w:rsidRPr="007825DD">
              <w:rPr>
                <w:rFonts w:cs="Times New Roman"/>
                <w:sz w:val="20"/>
              </w:rPr>
              <w:t>Different file encoding</w:t>
            </w:r>
          </w:p>
        </w:tc>
        <w:tc>
          <w:tcPr>
            <w:tcW w:w="3312" w:type="dxa"/>
          </w:tcPr>
          <w:p w14:paraId="41206477" w14:textId="77777777" w:rsidR="009D6123" w:rsidRPr="007825DD" w:rsidRDefault="0080194B">
            <w:pPr>
              <w:rPr>
                <w:rFonts w:cs="Times New Roman"/>
              </w:rPr>
            </w:pPr>
            <w:r w:rsidRPr="007825DD">
              <w:rPr>
                <w:rFonts w:cs="Times New Roman"/>
                <w:sz w:val="20"/>
              </w:rPr>
              <w:t>Use pd.read_csv(file, encoding="latin1")</w:t>
            </w:r>
          </w:p>
        </w:tc>
      </w:tr>
      <w:tr w:rsidR="009D6123" w14:paraId="7AB33687" w14:textId="77777777">
        <w:tc>
          <w:tcPr>
            <w:tcW w:w="2592" w:type="dxa"/>
          </w:tcPr>
          <w:p w14:paraId="2A048BA3" w14:textId="77777777" w:rsidR="009D6123" w:rsidRPr="007825DD" w:rsidRDefault="0080194B">
            <w:pPr>
              <w:rPr>
                <w:rFonts w:cs="Times New Roman"/>
              </w:rPr>
            </w:pPr>
            <w:r w:rsidRPr="007825DD">
              <w:rPr>
                <w:rFonts w:cs="Times New Roman"/>
                <w:sz w:val="20"/>
              </w:rPr>
              <w:t>ValueError in to_datetime</w:t>
            </w:r>
          </w:p>
        </w:tc>
        <w:tc>
          <w:tcPr>
            <w:tcW w:w="3888" w:type="dxa"/>
          </w:tcPr>
          <w:p w14:paraId="0B6DB7E5" w14:textId="77777777" w:rsidR="009D6123" w:rsidRPr="007825DD" w:rsidRDefault="0080194B">
            <w:pPr>
              <w:rPr>
                <w:rFonts w:cs="Times New Roman"/>
              </w:rPr>
            </w:pPr>
            <w:r w:rsidRPr="007825DD">
              <w:rPr>
                <w:rFonts w:cs="Times New Roman"/>
                <w:sz w:val="20"/>
              </w:rPr>
              <w:t>Date text is not in the expected format</w:t>
            </w:r>
          </w:p>
        </w:tc>
        <w:tc>
          <w:tcPr>
            <w:tcW w:w="3312" w:type="dxa"/>
          </w:tcPr>
          <w:p w14:paraId="3C620729" w14:textId="77777777" w:rsidR="007825DD" w:rsidRPr="007825DD" w:rsidRDefault="007825DD" w:rsidP="007825DD">
            <w:pPr>
              <w:rPr>
                <w:rFonts w:cs="Times New Roman"/>
              </w:rPr>
            </w:pPr>
            <w:r w:rsidRPr="007825DD">
              <w:rPr>
                <w:rFonts w:cs="Times New Roman"/>
              </w:rPr>
              <w:t xml:space="preserve">Give </w:t>
            </w:r>
            <w:r w:rsidRPr="007825DD">
              <w:rPr>
                <w:rStyle w:val="HTMLCode"/>
                <w:rFonts w:ascii="Times New Roman" w:eastAsiaTheme="minorEastAsia" w:hAnsi="Times New Roman" w:cs="Times New Roman"/>
              </w:rPr>
              <w:t>format="%Y-%m-%d"</w:t>
            </w:r>
            <w:r w:rsidRPr="007825DD">
              <w:rPr>
                <w:rFonts w:cs="Times New Roman"/>
              </w:rPr>
              <w:t xml:space="preserve"> or </w:t>
            </w:r>
            <w:r w:rsidRPr="007825DD">
              <w:rPr>
                <w:rStyle w:val="HTMLCode"/>
                <w:rFonts w:ascii="Times New Roman" w:eastAsiaTheme="minorEastAsia" w:hAnsi="Times New Roman" w:cs="Times New Roman"/>
              </w:rPr>
              <w:t>errors="coerce"</w:t>
            </w:r>
          </w:p>
          <w:p w14:paraId="0B349134" w14:textId="1C4C42C2" w:rsidR="009D6123" w:rsidRPr="007825DD" w:rsidRDefault="009D6123">
            <w:pPr>
              <w:rPr>
                <w:rFonts w:cs="Times New Roman"/>
              </w:rPr>
            </w:pPr>
          </w:p>
        </w:tc>
      </w:tr>
      <w:tr w:rsidR="009D6123" w14:paraId="17B14C50" w14:textId="77777777">
        <w:tc>
          <w:tcPr>
            <w:tcW w:w="2592" w:type="dxa"/>
          </w:tcPr>
          <w:p w14:paraId="483FD38D" w14:textId="77777777" w:rsidR="009D6123" w:rsidRPr="007825DD" w:rsidRDefault="0080194B">
            <w:pPr>
              <w:rPr>
                <w:rFonts w:cs="Times New Roman"/>
              </w:rPr>
            </w:pPr>
            <w:r w:rsidRPr="007825DD">
              <w:rPr>
                <w:rFonts w:cs="Times New Roman"/>
                <w:sz w:val="20"/>
              </w:rPr>
              <w:t>Empty or unreadable chart</w:t>
            </w:r>
          </w:p>
        </w:tc>
        <w:tc>
          <w:tcPr>
            <w:tcW w:w="3888" w:type="dxa"/>
          </w:tcPr>
          <w:p w14:paraId="53A3A176" w14:textId="77777777" w:rsidR="009D6123" w:rsidRPr="007825DD" w:rsidRDefault="0080194B">
            <w:pPr>
              <w:rPr>
                <w:rFonts w:cs="Times New Roman"/>
              </w:rPr>
            </w:pPr>
            <w:r w:rsidRPr="007825DD">
              <w:rPr>
                <w:rFonts w:cs="Times New Roman"/>
                <w:sz w:val="20"/>
              </w:rPr>
              <w:t>Data still contains text or missing values</w:t>
            </w:r>
          </w:p>
        </w:tc>
        <w:tc>
          <w:tcPr>
            <w:tcW w:w="3312" w:type="dxa"/>
          </w:tcPr>
          <w:p w14:paraId="47761285" w14:textId="77777777" w:rsidR="009D6123" w:rsidRPr="007825DD" w:rsidRDefault="0080194B">
            <w:pPr>
              <w:rPr>
                <w:rFonts w:cs="Times New Roman"/>
              </w:rPr>
            </w:pPr>
            <w:r w:rsidRPr="007825DD">
              <w:rPr>
                <w:rFonts w:cs="Times New Roman"/>
                <w:sz w:val="20"/>
              </w:rPr>
              <w:t>Convert types and re-check cleaning</w:t>
            </w:r>
          </w:p>
        </w:tc>
      </w:tr>
      <w:tr w:rsidR="009D6123" w14:paraId="6424DA92" w14:textId="77777777">
        <w:tc>
          <w:tcPr>
            <w:tcW w:w="2592" w:type="dxa"/>
          </w:tcPr>
          <w:p w14:paraId="07C9644B" w14:textId="77777777" w:rsidR="009D6123" w:rsidRPr="007825DD" w:rsidRDefault="0080194B">
            <w:pPr>
              <w:rPr>
                <w:rFonts w:cs="Times New Roman"/>
              </w:rPr>
            </w:pPr>
            <w:r w:rsidRPr="007825DD">
              <w:rPr>
                <w:rFonts w:cs="Times New Roman"/>
                <w:sz w:val="20"/>
              </w:rPr>
              <w:t>Overlapping axis labels</w:t>
            </w:r>
          </w:p>
        </w:tc>
        <w:tc>
          <w:tcPr>
            <w:tcW w:w="3888" w:type="dxa"/>
          </w:tcPr>
          <w:p w14:paraId="541952CF" w14:textId="77777777" w:rsidR="009D6123" w:rsidRPr="007825DD" w:rsidRDefault="0080194B">
            <w:pPr>
              <w:rPr>
                <w:rFonts w:cs="Times New Roman"/>
              </w:rPr>
            </w:pPr>
            <w:r w:rsidRPr="007825DD">
              <w:rPr>
                <w:rFonts w:cs="Times New Roman"/>
                <w:sz w:val="20"/>
              </w:rPr>
              <w:t>Long country names</w:t>
            </w:r>
          </w:p>
        </w:tc>
        <w:tc>
          <w:tcPr>
            <w:tcW w:w="3312" w:type="dxa"/>
          </w:tcPr>
          <w:p w14:paraId="6A8AA690" w14:textId="77777777" w:rsidR="009D6123" w:rsidRPr="007825DD" w:rsidRDefault="0080194B">
            <w:pPr>
              <w:rPr>
                <w:rFonts w:cs="Times New Roman"/>
              </w:rPr>
            </w:pPr>
            <w:r w:rsidRPr="007825DD">
              <w:rPr>
                <w:rFonts w:cs="Times New Roman"/>
                <w:sz w:val="20"/>
              </w:rPr>
              <w:t>Use plt.xticks(rotation=45)</w:t>
            </w:r>
          </w:p>
        </w:tc>
      </w:tr>
    </w:tbl>
    <w:p w14:paraId="74E20155" w14:textId="77777777" w:rsidR="009D6123" w:rsidRDefault="009D6123">
      <w:pPr>
        <w:spacing w:after="100"/>
      </w:pPr>
    </w:p>
    <w:p w14:paraId="1D5A021B" w14:textId="02A5607D" w:rsidR="003668EA" w:rsidRDefault="0080194B">
      <w:pPr>
        <w:pStyle w:val="Heading1"/>
        <w:pageBreakBefore/>
      </w:pPr>
      <w:r>
        <w:lastRenderedPageBreak/>
        <w:t>Chapter 6: Data Visualization and Results</w:t>
      </w:r>
    </w:p>
    <w:p w14:paraId="210F92C3" w14:textId="77777777" w:rsidR="003668EA" w:rsidRDefault="0080194B">
      <w:pPr>
        <w:pStyle w:val="Heading2"/>
      </w:pPr>
      <w:r>
        <w:t>6.1 Line Chart</w:t>
      </w:r>
    </w:p>
    <w:p w14:paraId="6D7E0B38" w14:textId="6CB95968" w:rsidR="003668EA" w:rsidRDefault="0080194B">
      <w:pPr>
        <w:spacing w:after="120"/>
      </w:pPr>
      <w:r>
        <w:t>A line chart is used to represent</w:t>
      </w:r>
      <w:r w:rsidR="00EE5222" w:rsidRPr="00EE5222">
        <w:t xml:space="preserve"> Temperature Trend Over Time</w:t>
      </w:r>
      <w:r w:rsidR="00F156A7">
        <w:t>.</w:t>
      </w:r>
      <w:r w:rsidR="008164C4" w:rsidRPr="008164C4">
        <w:t xml:space="preserve"> The graph shows temperature fluctuations from 2023 to 2026, with recurring seasonal rises and falls. Temperatures mostly range from 15°C to 38°C, with a few peaks above 40°C.</w:t>
      </w:r>
    </w:p>
    <w:p w14:paraId="17814F05" w14:textId="3052D9C8" w:rsidR="009D6123" w:rsidRDefault="0080194B">
      <w:pPr>
        <w:shd w:val="clear" w:color="auto" w:fill="EFEFEF"/>
        <w:spacing w:after="0"/>
        <w:ind w:left="216"/>
      </w:pPr>
      <w:r>
        <w:rPr>
          <w:rFonts w:ascii="Courier New" w:eastAsia="Courier New" w:hAnsi="Courier New"/>
          <w:sz w:val="18"/>
        </w:rPr>
        <w:t>plt.figure(figsize=(</w:t>
      </w:r>
      <w:r w:rsidR="003D2118">
        <w:rPr>
          <w:rFonts w:ascii="Courier New" w:eastAsia="Courier New" w:hAnsi="Courier New"/>
          <w:sz w:val="18"/>
        </w:rPr>
        <w:t>12,7</w:t>
      </w:r>
      <w:r>
        <w:rPr>
          <w:rFonts w:ascii="Courier New" w:eastAsia="Courier New" w:hAnsi="Courier New"/>
          <w:sz w:val="18"/>
        </w:rPr>
        <w:t>))</w:t>
      </w:r>
    </w:p>
    <w:p w14:paraId="56C1270A" w14:textId="592CB911" w:rsidR="009D6123" w:rsidRDefault="0080194B">
      <w:pPr>
        <w:shd w:val="clear" w:color="auto" w:fill="EFEFEF"/>
        <w:spacing w:after="0"/>
        <w:ind w:left="216"/>
      </w:pPr>
      <w:r>
        <w:rPr>
          <w:rFonts w:ascii="Courier New" w:eastAsia="Courier New" w:hAnsi="Courier New"/>
          <w:sz w:val="18"/>
        </w:rPr>
        <w:t>plt.plot(d</w:t>
      </w:r>
      <w:r w:rsidR="00CE1F43">
        <w:rPr>
          <w:rFonts w:ascii="Courier New" w:eastAsia="Courier New" w:hAnsi="Courier New"/>
          <w:sz w:val="18"/>
        </w:rPr>
        <w:t>f</w:t>
      </w:r>
      <w:r>
        <w:rPr>
          <w:rFonts w:ascii="Courier New" w:eastAsia="Courier New" w:hAnsi="Courier New"/>
          <w:sz w:val="18"/>
        </w:rPr>
        <w:t>["Date"], df["</w:t>
      </w:r>
      <w:r w:rsidR="00920E3A">
        <w:rPr>
          <w:rFonts w:ascii="Courier New" w:eastAsia="Courier New" w:hAnsi="Courier New"/>
          <w:sz w:val="18"/>
        </w:rPr>
        <w:t>Tempeature</w:t>
      </w:r>
      <w:r>
        <w:rPr>
          <w:rFonts w:ascii="Courier New" w:eastAsia="Courier New" w:hAnsi="Courier New"/>
          <w:sz w:val="18"/>
        </w:rPr>
        <w:t xml:space="preserve">"], </w:t>
      </w:r>
      <w:r w:rsidR="004F31BD">
        <w:rPr>
          <w:rFonts w:ascii="Courier New" w:eastAsia="Courier New" w:hAnsi="Courier New"/>
          <w:sz w:val="18"/>
        </w:rPr>
        <w:t>marker</w:t>
      </w:r>
      <w:r>
        <w:rPr>
          <w:rFonts w:ascii="Courier New" w:eastAsia="Courier New" w:hAnsi="Courier New"/>
          <w:sz w:val="18"/>
        </w:rPr>
        <w:t>="</w:t>
      </w:r>
      <w:r w:rsidR="004F31BD">
        <w:rPr>
          <w:rFonts w:ascii="Courier New" w:eastAsia="Courier New" w:hAnsi="Courier New"/>
          <w:sz w:val="18"/>
        </w:rPr>
        <w:t>o</w:t>
      </w:r>
      <w:r>
        <w:rPr>
          <w:rFonts w:ascii="Courier New" w:eastAsia="Courier New" w:hAnsi="Courier New"/>
          <w:sz w:val="18"/>
        </w:rPr>
        <w:t>", linewidth=1)</w:t>
      </w:r>
    </w:p>
    <w:p w14:paraId="4B039BA0" w14:textId="504BF16F" w:rsidR="009D6123" w:rsidRDefault="0080194B">
      <w:pPr>
        <w:shd w:val="clear" w:color="auto" w:fill="EFEFEF"/>
        <w:spacing w:after="0"/>
        <w:ind w:left="216"/>
      </w:pPr>
      <w:r>
        <w:rPr>
          <w:rFonts w:ascii="Courier New" w:eastAsia="Courier New" w:hAnsi="Courier New"/>
          <w:sz w:val="18"/>
        </w:rPr>
        <w:t>plt.title("</w:t>
      </w:r>
      <w:r w:rsidR="005635CC">
        <w:rPr>
          <w:rFonts w:ascii="Courier New" w:eastAsia="Courier New" w:hAnsi="Courier New"/>
          <w:sz w:val="18"/>
        </w:rPr>
        <w:t>Temperature Trend Over Time</w:t>
      </w:r>
      <w:r>
        <w:rPr>
          <w:rFonts w:ascii="Courier New" w:eastAsia="Courier New" w:hAnsi="Courier New"/>
          <w:sz w:val="18"/>
        </w:rPr>
        <w:t>")</w:t>
      </w:r>
    </w:p>
    <w:p w14:paraId="64761FAA" w14:textId="3D881993" w:rsidR="009D6123" w:rsidRDefault="0080194B">
      <w:pPr>
        <w:shd w:val="clear" w:color="auto" w:fill="EFEFEF"/>
        <w:spacing w:after="0"/>
        <w:ind w:left="216"/>
      </w:pPr>
      <w:r>
        <w:rPr>
          <w:rFonts w:ascii="Courier New" w:eastAsia="Courier New" w:hAnsi="Courier New"/>
          <w:sz w:val="18"/>
        </w:rPr>
        <w:t>plt.xlabel("Date"); plt.ylabel("</w:t>
      </w:r>
      <w:r w:rsidR="0065576C">
        <w:rPr>
          <w:rFonts w:ascii="Courier New" w:eastAsia="Courier New" w:hAnsi="Courier New"/>
          <w:sz w:val="18"/>
        </w:rPr>
        <w:t>Temperature (</w:t>
      </w:r>
      <w:r w:rsidR="00163122">
        <w:rPr>
          <w:rFonts w:ascii="Courier New" w:eastAsia="Courier New" w:hAnsi="Courier New"/>
          <w:sz w:val="18"/>
        </w:rPr>
        <w:t>c)</w:t>
      </w:r>
      <w:r>
        <w:rPr>
          <w:rFonts w:ascii="Courier New" w:eastAsia="Courier New" w:hAnsi="Courier New"/>
          <w:sz w:val="18"/>
        </w:rPr>
        <w:t>")</w:t>
      </w:r>
    </w:p>
    <w:p w14:paraId="22A9B518" w14:textId="40DA08CA" w:rsidR="009D6123" w:rsidRDefault="0080194B">
      <w:pPr>
        <w:shd w:val="clear" w:color="auto" w:fill="EFEFEF"/>
        <w:spacing w:after="0"/>
        <w:ind w:left="216"/>
      </w:pPr>
      <w:r>
        <w:rPr>
          <w:rFonts w:ascii="Courier New" w:eastAsia="Courier New" w:hAnsi="Courier New"/>
          <w:sz w:val="18"/>
        </w:rPr>
        <w:t>plt.grid(True, linestyle="--", alpha=0.5)</w:t>
      </w:r>
    </w:p>
    <w:p w14:paraId="6395289E" w14:textId="34335168" w:rsidR="009D6123" w:rsidRDefault="0045507B">
      <w:pPr>
        <w:shd w:val="clear" w:color="auto" w:fill="EFEFEF"/>
        <w:spacing w:after="0"/>
        <w:ind w:left="216"/>
      </w:pPr>
      <w:r>
        <w:rPr>
          <w:noProof/>
        </w:rPr>
        <w:drawing>
          <wp:anchor distT="0" distB="0" distL="114300" distR="114300" simplePos="0" relativeHeight="251623936" behindDoc="0" locked="0" layoutInCell="1" allowOverlap="1" wp14:anchorId="7CDE39DD" wp14:editId="2FC6BF40">
            <wp:simplePos x="0" y="0"/>
            <wp:positionH relativeFrom="margin">
              <wp:align>center</wp:align>
            </wp:positionH>
            <wp:positionV relativeFrom="paragraph">
              <wp:posOffset>147955</wp:posOffset>
            </wp:positionV>
            <wp:extent cx="5394325" cy="2286000"/>
            <wp:effectExtent l="0" t="0" r="0" b="0"/>
            <wp:wrapTopAndBottom/>
            <wp:docPr id="2090223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3137" name="Picture 2090223137"/>
                    <pic:cNvPicPr/>
                  </pic:nvPicPr>
                  <pic:blipFill>
                    <a:blip r:embed="rId13"/>
                    <a:stretch>
                      <a:fillRect/>
                    </a:stretch>
                  </pic:blipFill>
                  <pic:spPr>
                    <a:xfrm>
                      <a:off x="0" y="0"/>
                      <a:ext cx="5394325" cy="2286000"/>
                    </a:xfrm>
                    <a:prstGeom prst="rect">
                      <a:avLst/>
                    </a:prstGeom>
                  </pic:spPr>
                </pic:pic>
              </a:graphicData>
            </a:graphic>
            <wp14:sizeRelH relativeFrom="margin">
              <wp14:pctWidth>0</wp14:pctWidth>
            </wp14:sizeRelH>
            <wp14:sizeRelV relativeFrom="margin">
              <wp14:pctHeight>0</wp14:pctHeight>
            </wp14:sizeRelV>
          </wp:anchor>
        </w:drawing>
      </w:r>
      <w:r w:rsidR="0080194B">
        <w:rPr>
          <w:rFonts w:ascii="Courier New" w:eastAsia="Courier New" w:hAnsi="Courier New"/>
          <w:sz w:val="18"/>
        </w:rPr>
        <w:t>plt.show()</w:t>
      </w:r>
    </w:p>
    <w:p w14:paraId="6C441980" w14:textId="4EFC6077" w:rsidR="009D6123" w:rsidRDefault="009D6123">
      <w:pPr>
        <w:spacing w:after="60"/>
      </w:pPr>
    </w:p>
    <w:p w14:paraId="16DE2F4F" w14:textId="0FB783B7" w:rsidR="00792F48" w:rsidRPr="00792F48" w:rsidRDefault="0045507B" w:rsidP="00792F48">
      <w:pPr>
        <w:jc w:val="center"/>
        <w:rPr>
          <w:b/>
          <w:lang w:val="en-IN"/>
        </w:rPr>
      </w:pPr>
      <w:r>
        <w:rPr>
          <w:noProof/>
        </w:rPr>
        <w:drawing>
          <wp:anchor distT="0" distB="0" distL="114300" distR="114300" simplePos="0" relativeHeight="251633152" behindDoc="0" locked="0" layoutInCell="1" allowOverlap="1" wp14:anchorId="1CE7E2F1" wp14:editId="29B115B1">
            <wp:simplePos x="0" y="0"/>
            <wp:positionH relativeFrom="margin">
              <wp:posOffset>453390</wp:posOffset>
            </wp:positionH>
            <wp:positionV relativeFrom="paragraph">
              <wp:posOffset>265430</wp:posOffset>
            </wp:positionV>
            <wp:extent cx="5513070" cy="2311400"/>
            <wp:effectExtent l="0" t="0" r="0" b="0"/>
            <wp:wrapTopAndBottom/>
            <wp:docPr id="2119864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64478" name="Picture 2119864478"/>
                    <pic:cNvPicPr/>
                  </pic:nvPicPr>
                  <pic:blipFill>
                    <a:blip r:embed="rId14"/>
                    <a:stretch>
                      <a:fillRect/>
                    </a:stretch>
                  </pic:blipFill>
                  <pic:spPr>
                    <a:xfrm>
                      <a:off x="0" y="0"/>
                      <a:ext cx="5513070" cy="2311400"/>
                    </a:xfrm>
                    <a:prstGeom prst="rect">
                      <a:avLst/>
                    </a:prstGeom>
                  </pic:spPr>
                </pic:pic>
              </a:graphicData>
            </a:graphic>
            <wp14:sizeRelH relativeFrom="margin">
              <wp14:pctWidth>0</wp14:pctWidth>
            </wp14:sizeRelH>
            <wp14:sizeRelV relativeFrom="margin">
              <wp14:pctHeight>0</wp14:pctHeight>
            </wp14:sizeRelV>
          </wp:anchor>
        </w:drawing>
      </w:r>
      <w:r w:rsidR="0080194B">
        <w:rPr>
          <w:b/>
        </w:rPr>
        <w:t xml:space="preserve">Fig 6.1(a): </w:t>
      </w:r>
      <w:r w:rsidR="00792F48" w:rsidRPr="00792F48">
        <w:rPr>
          <w:b/>
          <w:bCs/>
          <w:lang w:val="en-IN"/>
        </w:rPr>
        <w:t>Temperature Trend Over Time (Line Chart)</w:t>
      </w:r>
    </w:p>
    <w:p w14:paraId="1E7FF5F2" w14:textId="4B1F6D78" w:rsidR="009D6123" w:rsidRDefault="00D76457" w:rsidP="000F7630">
      <w:r>
        <w:t xml:space="preserve">                                              </w:t>
      </w:r>
      <w:r w:rsidR="0080194B">
        <w:rPr>
          <w:b/>
        </w:rPr>
        <w:t xml:space="preserve">Fig 6.1(b): </w:t>
      </w:r>
      <w:r w:rsidR="009A6923">
        <w:rPr>
          <w:b/>
        </w:rPr>
        <w:t>H</w:t>
      </w:r>
      <w:r w:rsidR="00383AFE">
        <w:rPr>
          <w:b/>
        </w:rPr>
        <w:t>istogram Trend Over Time</w:t>
      </w:r>
      <w:r w:rsidR="0080194B">
        <w:rPr>
          <w:b/>
        </w:rPr>
        <w:t xml:space="preserve"> (Line Chart)</w:t>
      </w:r>
    </w:p>
    <w:p w14:paraId="2E0AFADD" w14:textId="5CF08D7F" w:rsidR="009D6123" w:rsidRDefault="0080194B">
      <w:pPr>
        <w:keepNext/>
        <w:spacing w:before="120" w:after="60"/>
      </w:pPr>
      <w:r>
        <w:rPr>
          <w:b/>
        </w:rPr>
        <w:t>Interpretation of the Line Charts</w:t>
      </w:r>
    </w:p>
    <w:p w14:paraId="117EF695" w14:textId="73AE0A2B" w:rsidR="00026929" w:rsidRPr="00026929" w:rsidRDefault="00026929" w:rsidP="00026929">
      <w:pPr>
        <w:spacing w:after="120"/>
        <w:jc w:val="both"/>
        <w:rPr>
          <w:lang w:val="en-IN"/>
        </w:rPr>
      </w:pPr>
      <w:r w:rsidRPr="00026929">
        <w:rPr>
          <w:lang w:val="en-IN"/>
        </w:rPr>
        <w:t>1. Temperature Trend: Temperatures fluctuate seasonally from 2023 to 2026, mostly ranging between 15°C and 38°C, with a few peaks above 40°C.</w:t>
      </w:r>
    </w:p>
    <w:p w14:paraId="4EC65F76" w14:textId="77777777" w:rsidR="00026929" w:rsidRPr="00026929" w:rsidRDefault="00026929" w:rsidP="00026929">
      <w:pPr>
        <w:spacing w:after="120"/>
        <w:jc w:val="both"/>
        <w:rPr>
          <w:lang w:val="en-IN"/>
        </w:rPr>
      </w:pPr>
      <w:r w:rsidRPr="00026929">
        <w:rPr>
          <w:lang w:val="en-IN"/>
        </w:rPr>
        <w:t>2. Humidity Trend: Humidity varies over time, generally ranging between 50% and 90%, with occasional peaks near 98% and lows around 40%.</w:t>
      </w:r>
    </w:p>
    <w:p w14:paraId="7646C1BB" w14:textId="3329DECA" w:rsidR="009D6123" w:rsidRDefault="009D6123">
      <w:pPr>
        <w:spacing w:after="120"/>
        <w:jc w:val="both"/>
      </w:pPr>
    </w:p>
    <w:p w14:paraId="13830DC9" w14:textId="77777777" w:rsidR="003668EA" w:rsidRDefault="0080194B">
      <w:pPr>
        <w:pStyle w:val="Heading2"/>
      </w:pPr>
      <w:r>
        <w:t>6.2 Bar Graph</w:t>
      </w:r>
    </w:p>
    <w:p w14:paraId="25B48C65" w14:textId="2D2F3E3A" w:rsidR="003668EA" w:rsidRDefault="00C33789">
      <w:pPr>
        <w:spacing w:after="120"/>
      </w:pPr>
      <w:r w:rsidRPr="00C33789">
        <w:t>The Weather Condition Frequency bar graph identifies the most and least common weather conditions, while the Average Temperature by Weather Condition graph compares average temperatures across conditions.</w:t>
      </w:r>
    </w:p>
    <w:p w14:paraId="6264462B" w14:textId="515C7832" w:rsidR="002568ED" w:rsidRPr="002568ED" w:rsidRDefault="002568ED" w:rsidP="002568ED">
      <w:pPr>
        <w:shd w:val="clear" w:color="auto" w:fill="EFEFEF"/>
        <w:spacing w:after="0"/>
        <w:ind w:left="216"/>
        <w:rPr>
          <w:rFonts w:ascii="Courier New" w:eastAsia="Courier New" w:hAnsi="Courier New"/>
          <w:sz w:val="18"/>
          <w:lang w:val="en-IN"/>
        </w:rPr>
      </w:pPr>
      <w:r w:rsidRPr="002568ED">
        <w:rPr>
          <w:rFonts w:ascii="Courier New" w:eastAsia="Courier New" w:hAnsi="Courier New"/>
          <w:sz w:val="18"/>
          <w:lang w:val="en-IN"/>
        </w:rPr>
        <w:t>weather_counts = df["Weather"].value_counts()</w:t>
      </w:r>
    </w:p>
    <w:p w14:paraId="1A7AD742" w14:textId="288E6D7F" w:rsidR="009D6123" w:rsidRDefault="009D6123">
      <w:pPr>
        <w:shd w:val="clear" w:color="auto" w:fill="EFEFEF"/>
        <w:spacing w:after="0"/>
        <w:ind w:left="216"/>
      </w:pPr>
    </w:p>
    <w:p w14:paraId="75A0CD46" w14:textId="4D705A32" w:rsidR="009D6123" w:rsidRDefault="0080194B">
      <w:pPr>
        <w:shd w:val="clear" w:color="auto" w:fill="EFEFEF"/>
        <w:spacing w:after="0"/>
        <w:ind w:left="216"/>
      </w:pPr>
      <w:r>
        <w:rPr>
          <w:rFonts w:ascii="Courier New" w:eastAsia="Courier New" w:hAnsi="Courier New"/>
          <w:sz w:val="18"/>
        </w:rPr>
        <w:t xml:space="preserve">plt.figure(figsize=(10, </w:t>
      </w:r>
      <w:r w:rsidR="002568ED">
        <w:rPr>
          <w:rFonts w:ascii="Courier New" w:eastAsia="Courier New" w:hAnsi="Courier New"/>
          <w:sz w:val="18"/>
        </w:rPr>
        <w:t>6</w:t>
      </w:r>
      <w:r>
        <w:rPr>
          <w:rFonts w:ascii="Courier New" w:eastAsia="Courier New" w:hAnsi="Courier New"/>
          <w:sz w:val="18"/>
        </w:rPr>
        <w:t>))</w:t>
      </w:r>
    </w:p>
    <w:p w14:paraId="221CD638" w14:textId="77777777" w:rsidR="00BD41BF" w:rsidRPr="00BD41BF" w:rsidRDefault="0080194B" w:rsidP="00BD41BF">
      <w:pPr>
        <w:shd w:val="clear" w:color="auto" w:fill="EFEFEF"/>
        <w:spacing w:after="0"/>
        <w:ind w:left="216"/>
        <w:rPr>
          <w:rFonts w:ascii="Courier New" w:eastAsia="Courier New" w:hAnsi="Courier New"/>
          <w:sz w:val="18"/>
          <w:lang w:val="en-IN"/>
        </w:rPr>
      </w:pPr>
      <w:r>
        <w:rPr>
          <w:rFonts w:ascii="Courier New" w:eastAsia="Courier New" w:hAnsi="Courier New"/>
          <w:sz w:val="18"/>
        </w:rPr>
        <w:t>plt.bar(</w:t>
      </w:r>
      <w:r w:rsidR="00BD41BF" w:rsidRPr="00BD41BF">
        <w:rPr>
          <w:rFonts w:ascii="Courier New" w:eastAsia="Courier New" w:hAnsi="Courier New"/>
          <w:sz w:val="18"/>
          <w:lang w:val="en-IN"/>
        </w:rPr>
        <w:t>weather_counts.index,</w:t>
      </w:r>
    </w:p>
    <w:p w14:paraId="537C6172" w14:textId="3D129FF0" w:rsidR="00BD41BF" w:rsidRPr="00BD41BF" w:rsidRDefault="00BD41BF" w:rsidP="00BD41BF">
      <w:pPr>
        <w:shd w:val="clear" w:color="auto" w:fill="EFEFEF"/>
        <w:spacing w:after="0"/>
        <w:ind w:left="216"/>
        <w:rPr>
          <w:rFonts w:ascii="Courier New" w:eastAsia="Courier New" w:hAnsi="Courier New"/>
          <w:sz w:val="18"/>
          <w:lang w:val="en-IN"/>
        </w:rPr>
      </w:pPr>
      <w:r w:rsidRPr="00BD41BF">
        <w:rPr>
          <w:rFonts w:ascii="Courier New" w:eastAsia="Courier New" w:hAnsi="Courier New"/>
          <w:sz w:val="18"/>
          <w:lang w:val="en-IN"/>
        </w:rPr>
        <w:t>    weather_counts.values)</w:t>
      </w:r>
    </w:p>
    <w:p w14:paraId="73C462CE" w14:textId="0C636FC9" w:rsidR="009D6123" w:rsidRDefault="00BD41BF" w:rsidP="00BD41BF">
      <w:pPr>
        <w:shd w:val="clear" w:color="auto" w:fill="EFEFEF"/>
        <w:spacing w:after="0"/>
      </w:pPr>
      <w:r>
        <w:t xml:space="preserve">    </w:t>
      </w:r>
      <w:r w:rsidR="0080194B">
        <w:rPr>
          <w:rFonts w:ascii="Courier New" w:eastAsia="Courier New" w:hAnsi="Courier New"/>
          <w:sz w:val="18"/>
        </w:rPr>
        <w:t>plt.title("</w:t>
      </w:r>
      <w:r w:rsidR="00F376B3">
        <w:rPr>
          <w:rFonts w:ascii="Courier New" w:eastAsia="Courier New" w:hAnsi="Courier New"/>
          <w:sz w:val="18"/>
        </w:rPr>
        <w:t>Weather condition frequency</w:t>
      </w:r>
      <w:r w:rsidR="0080194B">
        <w:rPr>
          <w:rFonts w:ascii="Courier New" w:eastAsia="Courier New" w:hAnsi="Courier New"/>
          <w:sz w:val="18"/>
        </w:rPr>
        <w:t>")</w:t>
      </w:r>
    </w:p>
    <w:p w14:paraId="500F8075" w14:textId="34D003FC" w:rsidR="009D6123" w:rsidRDefault="0080194B">
      <w:pPr>
        <w:shd w:val="clear" w:color="auto" w:fill="EFEFEF"/>
        <w:spacing w:after="0"/>
        <w:ind w:left="216"/>
      </w:pPr>
      <w:r>
        <w:rPr>
          <w:rFonts w:ascii="Courier New" w:eastAsia="Courier New" w:hAnsi="Courier New"/>
          <w:sz w:val="18"/>
        </w:rPr>
        <w:t>plt.xlabel("</w:t>
      </w:r>
      <w:r w:rsidR="00F376B3">
        <w:rPr>
          <w:rFonts w:ascii="Courier New" w:eastAsia="Courier New" w:hAnsi="Courier New"/>
          <w:sz w:val="18"/>
        </w:rPr>
        <w:t>weather condition</w:t>
      </w:r>
      <w:r>
        <w:rPr>
          <w:rFonts w:ascii="Courier New" w:eastAsia="Courier New" w:hAnsi="Courier New"/>
          <w:sz w:val="18"/>
        </w:rPr>
        <w:t>"); plt.ylabel("</w:t>
      </w:r>
      <w:r w:rsidR="00965C08">
        <w:rPr>
          <w:rFonts w:ascii="Courier New" w:eastAsia="Courier New" w:hAnsi="Courier New"/>
          <w:sz w:val="18"/>
        </w:rPr>
        <w:t>number of records</w:t>
      </w:r>
      <w:r>
        <w:rPr>
          <w:rFonts w:ascii="Courier New" w:eastAsia="Courier New" w:hAnsi="Courier New"/>
          <w:sz w:val="18"/>
        </w:rPr>
        <w:t>")</w:t>
      </w:r>
    </w:p>
    <w:p w14:paraId="7DBFD9A6" w14:textId="6077817F" w:rsidR="009D6123" w:rsidRDefault="0080194B">
      <w:pPr>
        <w:shd w:val="clear" w:color="auto" w:fill="EFEFEF"/>
        <w:spacing w:after="0"/>
        <w:ind w:left="216"/>
      </w:pPr>
      <w:r>
        <w:rPr>
          <w:rFonts w:ascii="Courier New" w:eastAsia="Courier New" w:hAnsi="Courier New"/>
          <w:sz w:val="18"/>
        </w:rPr>
        <w:t>plt.show()</w:t>
      </w:r>
    </w:p>
    <w:p w14:paraId="440DAAA4" w14:textId="25CC3271" w:rsidR="009D6123" w:rsidRDefault="009D6123">
      <w:pPr>
        <w:spacing w:after="60"/>
      </w:pPr>
    </w:p>
    <w:p w14:paraId="5B5840CD" w14:textId="317B4345" w:rsidR="009D6123" w:rsidRPr="004C143F" w:rsidRDefault="00741EAF" w:rsidP="004C143F">
      <w:pPr>
        <w:jc w:val="center"/>
        <w:rPr>
          <w:b/>
          <w:lang w:val="en-IN"/>
        </w:rPr>
      </w:pPr>
      <w:r>
        <w:rPr>
          <w:noProof/>
        </w:rPr>
        <w:drawing>
          <wp:anchor distT="0" distB="0" distL="114300" distR="114300" simplePos="0" relativeHeight="251636224" behindDoc="0" locked="0" layoutInCell="1" allowOverlap="1" wp14:anchorId="4A6AB125" wp14:editId="7307E3C5">
            <wp:simplePos x="0" y="0"/>
            <wp:positionH relativeFrom="margin">
              <wp:align>center</wp:align>
            </wp:positionH>
            <wp:positionV relativeFrom="paragraph">
              <wp:posOffset>281728</wp:posOffset>
            </wp:positionV>
            <wp:extent cx="5155565" cy="1921510"/>
            <wp:effectExtent l="0" t="0" r="6985" b="2540"/>
            <wp:wrapTopAndBottom/>
            <wp:docPr id="768024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24666" name="Picture 768024666"/>
                    <pic:cNvPicPr/>
                  </pic:nvPicPr>
                  <pic:blipFill>
                    <a:blip r:embed="rId15"/>
                    <a:stretch>
                      <a:fillRect/>
                    </a:stretch>
                  </pic:blipFill>
                  <pic:spPr>
                    <a:xfrm>
                      <a:off x="0" y="0"/>
                      <a:ext cx="5191784" cy="1935343"/>
                    </a:xfrm>
                    <a:prstGeom prst="rect">
                      <a:avLst/>
                    </a:prstGeom>
                  </pic:spPr>
                </pic:pic>
              </a:graphicData>
            </a:graphic>
            <wp14:sizeRelH relativeFrom="margin">
              <wp14:pctWidth>0</wp14:pctWidth>
            </wp14:sizeRelH>
            <wp14:sizeRelV relativeFrom="margin">
              <wp14:pctHeight>0</wp14:pctHeight>
            </wp14:sizeRelV>
          </wp:anchor>
        </w:drawing>
      </w:r>
      <w:r w:rsidR="0080194B">
        <w:rPr>
          <w:b/>
        </w:rPr>
        <w:t>Fig 6.2(a):</w:t>
      </w:r>
      <w:r w:rsidR="004C143F" w:rsidRPr="004C143F">
        <w:rPr>
          <w:rFonts w:ascii="Courier New" w:eastAsia="Times New Roman" w:hAnsi="Courier New" w:cs="Courier New"/>
          <w:color w:val="A31515"/>
          <w:sz w:val="21"/>
          <w:szCs w:val="21"/>
          <w:lang w:val="en-IN" w:eastAsia="en-IN"/>
        </w:rPr>
        <w:t xml:space="preserve"> </w:t>
      </w:r>
      <w:r w:rsidR="004C143F" w:rsidRPr="004C143F">
        <w:rPr>
          <w:b/>
          <w:lang w:val="en-IN"/>
        </w:rPr>
        <w:t>Weather Condition Frequency</w:t>
      </w:r>
      <w:r w:rsidR="0080194B">
        <w:rPr>
          <w:b/>
        </w:rPr>
        <w:t xml:space="preserve"> (Bar Graph)</w:t>
      </w:r>
    </w:p>
    <w:p w14:paraId="6A4E8016" w14:textId="77777777" w:rsidR="00D40937" w:rsidRDefault="001245A0" w:rsidP="001245A0">
      <w:r>
        <w:t xml:space="preserve">                                    </w:t>
      </w:r>
    </w:p>
    <w:p w14:paraId="46E911A8" w14:textId="77777777" w:rsidR="00D40937" w:rsidRDefault="00D40937" w:rsidP="001245A0"/>
    <w:p w14:paraId="10B8BD86" w14:textId="4479D466" w:rsidR="009D6123" w:rsidRDefault="00D40937" w:rsidP="001245A0">
      <w:pPr>
        <w:rPr>
          <w:b/>
          <w:lang w:val="en-IN"/>
        </w:rPr>
      </w:pPr>
      <w:r>
        <w:t xml:space="preserve">                                      </w:t>
      </w:r>
      <w:r w:rsidR="001245A0">
        <w:t xml:space="preserve"> </w:t>
      </w:r>
      <w:r w:rsidR="0080194B">
        <w:rPr>
          <w:b/>
        </w:rPr>
        <w:t>Fig 6.2(b):</w:t>
      </w:r>
      <w:r w:rsidR="001245A0" w:rsidRPr="001245A0">
        <w:rPr>
          <w:rFonts w:ascii="Courier New" w:eastAsia="Times New Roman" w:hAnsi="Courier New" w:cs="Courier New"/>
          <w:color w:val="A31515"/>
          <w:sz w:val="21"/>
          <w:szCs w:val="21"/>
          <w:lang w:val="en-IN" w:eastAsia="en-IN"/>
        </w:rPr>
        <w:t xml:space="preserve"> </w:t>
      </w:r>
      <w:r w:rsidR="001245A0" w:rsidRPr="001245A0">
        <w:rPr>
          <w:b/>
          <w:lang w:val="en-IN"/>
        </w:rPr>
        <w:t>Average Temperature by Weather Condition</w:t>
      </w:r>
      <w:r w:rsidR="0080194B">
        <w:rPr>
          <w:b/>
        </w:rPr>
        <w:t xml:space="preserve"> (Bar Graph)</w:t>
      </w:r>
    </w:p>
    <w:p w14:paraId="13FD8E22" w14:textId="65E3965A" w:rsidR="001245A0" w:rsidRDefault="001245A0" w:rsidP="001245A0">
      <w:pPr>
        <w:rPr>
          <w:b/>
          <w:lang w:val="en-IN"/>
        </w:rPr>
      </w:pPr>
    </w:p>
    <w:p w14:paraId="6B6D8B26" w14:textId="769FFF25" w:rsidR="001245A0" w:rsidRPr="001245A0" w:rsidRDefault="001245A0" w:rsidP="001245A0">
      <w:pPr>
        <w:jc w:val="center"/>
        <w:rPr>
          <w:lang w:val="en-IN"/>
        </w:rPr>
      </w:pPr>
      <w:r>
        <w:rPr>
          <w:noProof/>
          <w:lang w:val="en-IN"/>
        </w:rPr>
        <w:drawing>
          <wp:anchor distT="0" distB="0" distL="114300" distR="114300" simplePos="0" relativeHeight="251639296" behindDoc="0" locked="0" layoutInCell="1" allowOverlap="1" wp14:anchorId="18978B16" wp14:editId="1A3A0D3E">
            <wp:simplePos x="0" y="0"/>
            <wp:positionH relativeFrom="column">
              <wp:posOffset>259080</wp:posOffset>
            </wp:positionH>
            <wp:positionV relativeFrom="paragraph">
              <wp:posOffset>884555</wp:posOffset>
            </wp:positionV>
            <wp:extent cx="5826760" cy="2540000"/>
            <wp:effectExtent l="0" t="0" r="2540" b="0"/>
            <wp:wrapTopAndBottom/>
            <wp:docPr id="1697813192" name="Picture 7" descr="A graph of a graph showing the temperature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13192" name="Picture 7" descr="A graph of a graph showing the temperature of a person&#10;&#10;Description automatically generated with medium confidence"/>
                    <pic:cNvPicPr/>
                  </pic:nvPicPr>
                  <pic:blipFill>
                    <a:blip r:embed="rId16"/>
                    <a:stretch>
                      <a:fillRect/>
                    </a:stretch>
                  </pic:blipFill>
                  <pic:spPr>
                    <a:xfrm>
                      <a:off x="0" y="0"/>
                      <a:ext cx="5826760" cy="2540000"/>
                    </a:xfrm>
                    <a:prstGeom prst="rect">
                      <a:avLst/>
                    </a:prstGeom>
                  </pic:spPr>
                </pic:pic>
              </a:graphicData>
            </a:graphic>
            <wp14:sizeRelH relativeFrom="margin">
              <wp14:pctWidth>0</wp14:pctWidth>
            </wp14:sizeRelH>
            <wp14:sizeRelV relativeFrom="margin">
              <wp14:pctHeight>0</wp14:pctHeight>
            </wp14:sizeRelV>
          </wp:anchor>
        </w:drawing>
      </w:r>
    </w:p>
    <w:p w14:paraId="1A4B6FBC" w14:textId="401AC336" w:rsidR="009D6123" w:rsidRDefault="009D6123">
      <w:pPr>
        <w:keepNext/>
        <w:jc w:val="center"/>
      </w:pPr>
    </w:p>
    <w:p w14:paraId="5B0A3FA9" w14:textId="77777777" w:rsidR="009D6123" w:rsidRDefault="0080194B">
      <w:pPr>
        <w:keepNext/>
        <w:spacing w:before="120" w:after="60"/>
      </w:pPr>
      <w:r>
        <w:rPr>
          <w:b/>
        </w:rPr>
        <w:t>Interpretation of the Bar Graphs</w:t>
      </w:r>
    </w:p>
    <w:p w14:paraId="0D7861F7" w14:textId="3C5770AF" w:rsidR="0010481F" w:rsidRPr="0010481F" w:rsidRDefault="0010481F" w:rsidP="0010481F">
      <w:pPr>
        <w:spacing w:after="120"/>
        <w:jc w:val="both"/>
        <w:rPr>
          <w:lang w:val="en-IN"/>
        </w:rPr>
      </w:pPr>
      <w:r w:rsidRPr="0010481F">
        <w:rPr>
          <w:lang w:val="en-IN"/>
        </w:rPr>
        <w:t>1. Weather Condition Frequency: This bar graph compares the number of records for each weather condition and identifies the most common condition, which is Sunny.</w:t>
      </w:r>
    </w:p>
    <w:p w14:paraId="5E52F780" w14:textId="77777777" w:rsidR="0010481F" w:rsidRPr="0010481F" w:rsidRDefault="0010481F" w:rsidP="0010481F">
      <w:pPr>
        <w:spacing w:after="120"/>
        <w:jc w:val="both"/>
        <w:rPr>
          <w:lang w:val="en-IN"/>
        </w:rPr>
      </w:pPr>
      <w:r w:rsidRPr="0010481F">
        <w:rPr>
          <w:lang w:val="en-IN"/>
        </w:rPr>
        <w:t>2. Average Temperature by Weather Condition: This bar graph compares average temperatures across weather conditions, showing Stormy as the highest and Foggy as the lowest.</w:t>
      </w:r>
    </w:p>
    <w:p w14:paraId="3339115C" w14:textId="2FEDE13D" w:rsidR="009D6123" w:rsidRDefault="009D6123">
      <w:pPr>
        <w:spacing w:after="120"/>
        <w:jc w:val="both"/>
      </w:pPr>
    </w:p>
    <w:p w14:paraId="2F5BBD88" w14:textId="76770211" w:rsidR="003668EA" w:rsidRDefault="0080194B">
      <w:pPr>
        <w:pStyle w:val="Heading2"/>
      </w:pPr>
      <w:r>
        <w:t xml:space="preserve">6.3 </w:t>
      </w:r>
      <w:r w:rsidR="00C9014B">
        <w:t>Histogram</w:t>
      </w:r>
    </w:p>
    <w:p w14:paraId="6D82CC57" w14:textId="1C8EF33E" w:rsidR="003668EA" w:rsidRDefault="00103D68">
      <w:pPr>
        <w:spacing w:after="120"/>
      </w:pPr>
      <w:r w:rsidRPr="00103D68">
        <w:t>This is a Histogram titled Temperature Distribution. It shows the frequency distribution of temperatures, while the dashed vertical line represents the runtime input temperature of 20°C.</w:t>
      </w:r>
    </w:p>
    <w:p w14:paraId="105F524C" w14:textId="46B428AC" w:rsidR="009D6123" w:rsidRDefault="0080194B">
      <w:pPr>
        <w:shd w:val="clear" w:color="auto" w:fill="EFEFEF"/>
        <w:spacing w:after="0"/>
        <w:ind w:left="216"/>
      </w:pPr>
      <w:r>
        <w:rPr>
          <w:rFonts w:ascii="Courier New" w:eastAsia="Courier New" w:hAnsi="Courier New"/>
          <w:sz w:val="18"/>
        </w:rPr>
        <w:t>plt.figure(figsize=(</w:t>
      </w:r>
      <w:r w:rsidR="006B6596">
        <w:rPr>
          <w:rFonts w:ascii="Courier New" w:eastAsia="Courier New" w:hAnsi="Courier New"/>
          <w:sz w:val="18"/>
        </w:rPr>
        <w:t>10</w:t>
      </w:r>
      <w:r>
        <w:rPr>
          <w:rFonts w:ascii="Courier New" w:eastAsia="Courier New" w:hAnsi="Courier New"/>
          <w:sz w:val="18"/>
        </w:rPr>
        <w:t>, 6))</w:t>
      </w:r>
    </w:p>
    <w:p w14:paraId="4CD191AE" w14:textId="77777777" w:rsidR="008445E2" w:rsidRPr="008445E2" w:rsidRDefault="0080194B" w:rsidP="008445E2">
      <w:pPr>
        <w:shd w:val="clear" w:color="auto" w:fill="EFEFEF"/>
        <w:spacing w:after="0"/>
        <w:ind w:left="216"/>
        <w:rPr>
          <w:rFonts w:ascii="Courier New" w:eastAsia="Courier New" w:hAnsi="Courier New"/>
          <w:sz w:val="18"/>
          <w:lang w:val="en-IN"/>
        </w:rPr>
      </w:pPr>
      <w:r>
        <w:rPr>
          <w:rFonts w:ascii="Courier New" w:eastAsia="Courier New" w:hAnsi="Courier New"/>
          <w:sz w:val="18"/>
        </w:rPr>
        <w:t>plt.</w:t>
      </w:r>
      <w:r w:rsidR="006B6596">
        <w:rPr>
          <w:rFonts w:ascii="Courier New" w:eastAsia="Courier New" w:hAnsi="Courier New"/>
          <w:sz w:val="18"/>
        </w:rPr>
        <w:t>hist</w:t>
      </w:r>
      <w:r>
        <w:rPr>
          <w:rFonts w:ascii="Courier New" w:eastAsia="Courier New" w:hAnsi="Courier New"/>
          <w:sz w:val="18"/>
        </w:rPr>
        <w:t>(</w:t>
      </w:r>
      <w:r w:rsidR="008445E2" w:rsidRPr="008445E2">
        <w:rPr>
          <w:rFonts w:ascii="Courier New" w:eastAsia="Courier New" w:hAnsi="Courier New"/>
          <w:sz w:val="18"/>
          <w:lang w:val="en-IN"/>
        </w:rPr>
        <w:t>df["Temperature"],</w:t>
      </w:r>
    </w:p>
    <w:p w14:paraId="1ECEB0C1" w14:textId="77777777" w:rsidR="008445E2" w:rsidRPr="008445E2" w:rsidRDefault="008445E2" w:rsidP="008445E2">
      <w:pPr>
        <w:shd w:val="clear" w:color="auto" w:fill="EFEFEF"/>
        <w:spacing w:after="0"/>
        <w:ind w:left="216"/>
        <w:rPr>
          <w:rFonts w:ascii="Courier New" w:eastAsia="Courier New" w:hAnsi="Courier New"/>
          <w:sz w:val="18"/>
          <w:lang w:val="en-IN"/>
        </w:rPr>
      </w:pPr>
      <w:r w:rsidRPr="008445E2">
        <w:rPr>
          <w:rFonts w:ascii="Courier New" w:eastAsia="Courier New" w:hAnsi="Courier New"/>
          <w:sz w:val="18"/>
          <w:lang w:val="en-IN"/>
        </w:rPr>
        <w:t>    bins=10,</w:t>
      </w:r>
    </w:p>
    <w:p w14:paraId="4CD87860" w14:textId="61AF2705" w:rsidR="009D6123" w:rsidRPr="008445E2" w:rsidRDefault="008445E2" w:rsidP="008445E2">
      <w:pPr>
        <w:shd w:val="clear" w:color="auto" w:fill="EFEFEF"/>
        <w:spacing w:after="0"/>
        <w:ind w:left="216"/>
        <w:rPr>
          <w:rFonts w:ascii="Courier New" w:eastAsia="Courier New" w:hAnsi="Courier New"/>
          <w:sz w:val="18"/>
          <w:lang w:val="en-IN"/>
        </w:rPr>
      </w:pPr>
      <w:r w:rsidRPr="008445E2">
        <w:rPr>
          <w:rFonts w:ascii="Courier New" w:eastAsia="Courier New" w:hAnsi="Courier New"/>
          <w:sz w:val="18"/>
          <w:lang w:val="en-IN"/>
        </w:rPr>
        <w:t>    edgecolor="black"</w:t>
      </w:r>
      <w:r>
        <w:rPr>
          <w:rFonts w:ascii="Courier New" w:eastAsia="Courier New" w:hAnsi="Courier New"/>
          <w:sz w:val="18"/>
          <w:lang w:val="en-IN"/>
        </w:rPr>
        <w:t>)</w:t>
      </w:r>
    </w:p>
    <w:p w14:paraId="278EE87F" w14:textId="1AF394B3" w:rsidR="009D6123" w:rsidRPr="00771EDA" w:rsidRDefault="0080194B" w:rsidP="00771EDA">
      <w:pPr>
        <w:shd w:val="clear" w:color="auto" w:fill="EFEFEF"/>
        <w:spacing w:after="0"/>
        <w:ind w:left="216"/>
        <w:rPr>
          <w:rFonts w:ascii="Courier New" w:eastAsia="Courier New" w:hAnsi="Courier New"/>
          <w:sz w:val="18"/>
          <w:lang w:val="en-IN"/>
        </w:rPr>
      </w:pPr>
      <w:r>
        <w:rPr>
          <w:rFonts w:ascii="Courier New" w:eastAsia="Courier New" w:hAnsi="Courier New"/>
          <w:sz w:val="18"/>
        </w:rPr>
        <w:t>plt.title("</w:t>
      </w:r>
      <w:r w:rsidR="00771EDA" w:rsidRPr="00771EDA">
        <w:rPr>
          <w:rFonts w:ascii="Courier New" w:eastAsia="Courier New" w:hAnsi="Courier New"/>
          <w:sz w:val="18"/>
          <w:lang w:val="en-IN"/>
        </w:rPr>
        <w:t>Temperature Distribution</w:t>
      </w:r>
      <w:r>
        <w:rPr>
          <w:rFonts w:ascii="Courier New" w:eastAsia="Courier New" w:hAnsi="Courier New"/>
          <w:sz w:val="18"/>
        </w:rPr>
        <w:t>")</w:t>
      </w:r>
    </w:p>
    <w:p w14:paraId="307A2003" w14:textId="77777777" w:rsidR="009D6123" w:rsidRDefault="0080194B">
      <w:pPr>
        <w:shd w:val="clear" w:color="auto" w:fill="EFEFEF"/>
        <w:spacing w:after="0"/>
        <w:ind w:left="216"/>
      </w:pPr>
      <w:r>
        <w:rPr>
          <w:rFonts w:ascii="Courier New" w:eastAsia="Courier New" w:hAnsi="Courier New"/>
          <w:sz w:val="18"/>
        </w:rPr>
        <w:t>plt.show()</w:t>
      </w:r>
    </w:p>
    <w:p w14:paraId="582ADEB1" w14:textId="77777777" w:rsidR="009D6123" w:rsidRDefault="009D6123">
      <w:pPr>
        <w:spacing w:after="60"/>
      </w:pPr>
    </w:p>
    <w:p w14:paraId="7FAE10B3" w14:textId="77777777" w:rsidR="009D6123" w:rsidRDefault="0080194B">
      <w:pPr>
        <w:spacing w:after="120"/>
        <w:jc w:val="both"/>
      </w:pPr>
      <w:r>
        <w:t>The pie chart shows each WHO region as a slice of the total confirmed cases; black outlines and gray shading are used so that the slices remain distinguishable in a black-and-white print.</w:t>
      </w:r>
    </w:p>
    <w:p w14:paraId="53C3B284" w14:textId="4248FCD1" w:rsidR="009D6123" w:rsidRDefault="00B54225" w:rsidP="00BB269C">
      <w:r>
        <w:rPr>
          <w:noProof/>
        </w:rPr>
        <w:drawing>
          <wp:anchor distT="0" distB="0" distL="114300" distR="114300" simplePos="0" relativeHeight="251643392" behindDoc="0" locked="0" layoutInCell="1" allowOverlap="1" wp14:anchorId="31473756" wp14:editId="41FC314D">
            <wp:simplePos x="0" y="0"/>
            <wp:positionH relativeFrom="margin">
              <wp:align>center</wp:align>
            </wp:positionH>
            <wp:positionV relativeFrom="paragraph">
              <wp:posOffset>394758</wp:posOffset>
            </wp:positionV>
            <wp:extent cx="5250815" cy="2311400"/>
            <wp:effectExtent l="0" t="0" r="6985" b="0"/>
            <wp:wrapTopAndBottom/>
            <wp:docPr id="2124312478" name="Picture 9" descr="A graph showing the temperature of a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12478" name="Picture 9" descr="A graph showing the temperature of a temperature&#10;&#10;Description automatically generated"/>
                    <pic:cNvPicPr/>
                  </pic:nvPicPr>
                  <pic:blipFill>
                    <a:blip r:embed="rId17"/>
                    <a:stretch>
                      <a:fillRect/>
                    </a:stretch>
                  </pic:blipFill>
                  <pic:spPr>
                    <a:xfrm>
                      <a:off x="0" y="0"/>
                      <a:ext cx="5250815" cy="2311400"/>
                    </a:xfrm>
                    <a:prstGeom prst="rect">
                      <a:avLst/>
                    </a:prstGeom>
                  </pic:spPr>
                </pic:pic>
              </a:graphicData>
            </a:graphic>
            <wp14:sizeRelH relativeFrom="margin">
              <wp14:pctWidth>0</wp14:pctWidth>
            </wp14:sizeRelH>
            <wp14:sizeRelV relativeFrom="margin">
              <wp14:pctHeight>0</wp14:pctHeight>
            </wp14:sizeRelV>
          </wp:anchor>
        </w:drawing>
      </w:r>
      <w:r w:rsidR="00BB269C">
        <w:rPr>
          <w:b/>
        </w:rPr>
        <w:t xml:space="preserve">                                      </w:t>
      </w:r>
      <w:r w:rsidR="0080194B">
        <w:rPr>
          <w:b/>
        </w:rPr>
        <w:t xml:space="preserve">Fig 6.3: </w:t>
      </w:r>
      <w:r w:rsidR="003A5311">
        <w:rPr>
          <w:b/>
        </w:rPr>
        <w:t>Temperature disturbition</w:t>
      </w:r>
      <w:r w:rsidR="0080194B">
        <w:rPr>
          <w:b/>
        </w:rPr>
        <w:t xml:space="preserve"> (</w:t>
      </w:r>
      <w:r>
        <w:rPr>
          <w:b/>
        </w:rPr>
        <w:t>H</w:t>
      </w:r>
      <w:r w:rsidR="00F02035">
        <w:rPr>
          <w:b/>
        </w:rPr>
        <w:t>istogram)</w:t>
      </w:r>
    </w:p>
    <w:p w14:paraId="15A445CD" w14:textId="4CDFB325" w:rsidR="009D6123" w:rsidRDefault="00B54225" w:rsidP="00B54225">
      <w:pPr>
        <w:keepNext/>
        <w:tabs>
          <w:tab w:val="left" w:pos="2240"/>
        </w:tabs>
      </w:pPr>
      <w:r>
        <w:tab/>
      </w:r>
    </w:p>
    <w:p w14:paraId="2D7D3534" w14:textId="77777777" w:rsidR="00B54225" w:rsidRDefault="00B54225">
      <w:pPr>
        <w:keepNext/>
        <w:jc w:val="center"/>
      </w:pPr>
    </w:p>
    <w:p w14:paraId="5A1686C3" w14:textId="55817227" w:rsidR="009D6123" w:rsidRDefault="0080194B">
      <w:pPr>
        <w:keepNext/>
        <w:spacing w:before="120" w:after="60"/>
        <w:rPr>
          <w:b/>
        </w:rPr>
      </w:pPr>
      <w:r>
        <w:rPr>
          <w:b/>
        </w:rPr>
        <w:t xml:space="preserve">Interpretation of the </w:t>
      </w:r>
      <w:r w:rsidR="00DC3240">
        <w:rPr>
          <w:b/>
        </w:rPr>
        <w:t>Histogram</w:t>
      </w:r>
    </w:p>
    <w:p w14:paraId="37BFFDE2" w14:textId="7A72A82E" w:rsidR="007E630C" w:rsidRDefault="007E630C">
      <w:pPr>
        <w:keepNext/>
        <w:spacing w:before="120" w:after="60"/>
      </w:pPr>
      <w:r w:rsidRPr="007E630C">
        <w:t>The histogram shows that most temperatures fall between 22°C and 32°C, with the highest frequency around 27°C–30°C. The dashed line indicates the runtime input temperature of 20°C.</w:t>
      </w:r>
    </w:p>
    <w:p w14:paraId="12113E59" w14:textId="21C590E7" w:rsidR="003668EA" w:rsidRDefault="0080194B">
      <w:pPr>
        <w:pStyle w:val="Heading2"/>
      </w:pPr>
      <w:r>
        <w:t xml:space="preserve">6.4 </w:t>
      </w:r>
      <w:r w:rsidR="00303B16">
        <w:t>Scatter</w:t>
      </w:r>
      <w:r>
        <w:t xml:space="preserve"> Plot</w:t>
      </w:r>
    </w:p>
    <w:p w14:paraId="42A71DA9" w14:textId="5E85AE2A" w:rsidR="00C20DAC" w:rsidRPr="00C20DAC" w:rsidRDefault="00C20DAC" w:rsidP="00C20DAC">
      <w:pPr>
        <w:spacing w:after="120"/>
        <w:rPr>
          <w:lang w:val="en-IN"/>
        </w:rPr>
      </w:pPr>
      <w:r w:rsidRPr="00C20DAC">
        <w:rPr>
          <w:lang w:val="en-IN"/>
        </w:rPr>
        <w:t>The scatter plot represents the relationship between temperature (°C) and humidity (%).The X-axis shows temperature, while the Y-axis shows humidity</w:t>
      </w:r>
      <w:r>
        <w:rPr>
          <w:lang w:val="en-IN"/>
        </w:rPr>
        <w:t>.</w:t>
      </w:r>
      <w:r w:rsidRPr="00C20DAC">
        <w:rPr>
          <w:lang w:val="en-IN"/>
        </w:rPr>
        <w:t>Each dot represents one weather observation in the dataset.</w:t>
      </w:r>
    </w:p>
    <w:p w14:paraId="360F977C" w14:textId="3314C902" w:rsidR="00A613CE" w:rsidRPr="00A613CE" w:rsidRDefault="00A613CE" w:rsidP="00A613CE">
      <w:pPr>
        <w:shd w:val="clear" w:color="auto" w:fill="EFEFEF"/>
        <w:spacing w:after="0"/>
        <w:rPr>
          <w:rFonts w:ascii="Courier New" w:eastAsia="Courier New" w:hAnsi="Courier New"/>
          <w:sz w:val="18"/>
          <w:lang w:val="en-IN"/>
        </w:rPr>
      </w:pPr>
      <w:r>
        <w:rPr>
          <w:rFonts w:ascii="Courier New" w:eastAsia="Courier New" w:hAnsi="Courier New"/>
          <w:sz w:val="18"/>
          <w:lang w:val="en-IN"/>
        </w:rPr>
        <w:lastRenderedPageBreak/>
        <w:t xml:space="preserve">  </w:t>
      </w:r>
      <w:r w:rsidRPr="00A613CE">
        <w:rPr>
          <w:rFonts w:ascii="Courier New" w:eastAsia="Courier New" w:hAnsi="Courier New"/>
          <w:sz w:val="18"/>
          <w:lang w:val="en-IN"/>
        </w:rPr>
        <w:t>plt.figure(figsize=(10,6))</w:t>
      </w:r>
    </w:p>
    <w:p w14:paraId="746E52B6" w14:textId="46824D39" w:rsidR="009D6123" w:rsidRPr="0068753D" w:rsidRDefault="0080194B" w:rsidP="0068753D">
      <w:pPr>
        <w:shd w:val="clear" w:color="auto" w:fill="EFEFEF"/>
        <w:spacing w:after="0"/>
        <w:ind w:left="216"/>
        <w:rPr>
          <w:rFonts w:ascii="Courier New" w:eastAsia="Courier New" w:hAnsi="Courier New"/>
          <w:sz w:val="18"/>
          <w:lang w:val="en-IN"/>
        </w:rPr>
      </w:pPr>
      <w:r>
        <w:rPr>
          <w:rFonts w:ascii="Courier New" w:eastAsia="Courier New" w:hAnsi="Courier New"/>
          <w:sz w:val="18"/>
        </w:rPr>
        <w:t>plt.title("</w:t>
      </w:r>
      <w:r w:rsidR="0068753D" w:rsidRPr="0068753D">
        <w:rPr>
          <w:rFonts w:ascii="Courier New" w:eastAsia="Courier New" w:hAnsi="Courier New"/>
          <w:sz w:val="18"/>
          <w:lang w:val="en-IN"/>
        </w:rPr>
        <w:t>Temperature vs Humidity</w:t>
      </w:r>
      <w:r>
        <w:rPr>
          <w:rFonts w:ascii="Courier New" w:eastAsia="Courier New" w:hAnsi="Courier New"/>
          <w:sz w:val="18"/>
        </w:rPr>
        <w:t>")</w:t>
      </w:r>
    </w:p>
    <w:p w14:paraId="47680049" w14:textId="15512FAE" w:rsidR="009D6123" w:rsidRDefault="0080194B">
      <w:pPr>
        <w:shd w:val="clear" w:color="auto" w:fill="EFEFEF"/>
        <w:spacing w:after="0"/>
        <w:ind w:left="216"/>
      </w:pPr>
      <w:r>
        <w:rPr>
          <w:rFonts w:ascii="Courier New" w:eastAsia="Courier New" w:hAnsi="Courier New"/>
          <w:sz w:val="18"/>
        </w:rPr>
        <w:t>plt.</w:t>
      </w:r>
      <w:r w:rsidR="00884B45">
        <w:rPr>
          <w:rFonts w:ascii="Courier New" w:eastAsia="Courier New" w:hAnsi="Courier New"/>
          <w:sz w:val="18"/>
        </w:rPr>
        <w:t>xlabel</w:t>
      </w:r>
      <w:r>
        <w:rPr>
          <w:rFonts w:ascii="Courier New" w:eastAsia="Courier New" w:hAnsi="Courier New"/>
          <w:sz w:val="18"/>
        </w:rPr>
        <w:t>("</w:t>
      </w:r>
      <w:r w:rsidR="00884B45">
        <w:rPr>
          <w:rFonts w:ascii="Courier New" w:eastAsia="Courier New" w:hAnsi="Courier New"/>
          <w:sz w:val="18"/>
        </w:rPr>
        <w:t>Temperature (c)</w:t>
      </w:r>
      <w:r>
        <w:rPr>
          <w:rFonts w:ascii="Courier New" w:eastAsia="Courier New" w:hAnsi="Courier New"/>
          <w:sz w:val="18"/>
        </w:rPr>
        <w:t>")</w:t>
      </w:r>
    </w:p>
    <w:p w14:paraId="7BDFC735" w14:textId="0CC8FB2E" w:rsidR="009D6123" w:rsidRDefault="0080194B">
      <w:pPr>
        <w:shd w:val="clear" w:color="auto" w:fill="EFEFEF"/>
        <w:spacing w:after="0"/>
        <w:ind w:left="216"/>
      </w:pPr>
      <w:r>
        <w:rPr>
          <w:rFonts w:ascii="Courier New" w:eastAsia="Courier New" w:hAnsi="Courier New"/>
          <w:sz w:val="18"/>
        </w:rPr>
        <w:t>plt.ylabel("</w:t>
      </w:r>
      <w:r w:rsidR="00884B45">
        <w:rPr>
          <w:rFonts w:ascii="Courier New" w:eastAsia="Courier New" w:hAnsi="Courier New"/>
          <w:sz w:val="18"/>
        </w:rPr>
        <w:t>Humidity</w:t>
      </w:r>
      <w:r>
        <w:rPr>
          <w:rFonts w:ascii="Courier New" w:eastAsia="Courier New" w:hAnsi="Courier New"/>
          <w:sz w:val="18"/>
        </w:rPr>
        <w:t>")</w:t>
      </w:r>
    </w:p>
    <w:p w14:paraId="52EA4286" w14:textId="77777777" w:rsidR="009D6123" w:rsidRDefault="0080194B">
      <w:pPr>
        <w:shd w:val="clear" w:color="auto" w:fill="EFEFEF"/>
        <w:spacing w:after="0"/>
        <w:ind w:left="216"/>
      </w:pPr>
      <w:r>
        <w:rPr>
          <w:rFonts w:ascii="Courier New" w:eastAsia="Courier New" w:hAnsi="Courier New"/>
          <w:sz w:val="18"/>
        </w:rPr>
        <w:t>plt.show()</w:t>
      </w:r>
    </w:p>
    <w:p w14:paraId="0006FBB4" w14:textId="77777777" w:rsidR="009D6123" w:rsidRDefault="009D6123">
      <w:pPr>
        <w:spacing w:after="60"/>
      </w:pPr>
    </w:p>
    <w:p w14:paraId="26F2E6E2" w14:textId="049C8ED7" w:rsidR="009D6123" w:rsidRDefault="00C672C8">
      <w:pPr>
        <w:jc w:val="center"/>
      </w:pPr>
      <w:r>
        <w:rPr>
          <w:noProof/>
        </w:rPr>
        <w:drawing>
          <wp:anchor distT="0" distB="0" distL="114300" distR="114300" simplePos="0" relativeHeight="251645440" behindDoc="0" locked="0" layoutInCell="1" allowOverlap="1" wp14:anchorId="29ABB8EC" wp14:editId="097CD8EA">
            <wp:simplePos x="0" y="0"/>
            <wp:positionH relativeFrom="margin">
              <wp:align>center</wp:align>
            </wp:positionH>
            <wp:positionV relativeFrom="paragraph">
              <wp:posOffset>458258</wp:posOffset>
            </wp:positionV>
            <wp:extent cx="5471160" cy="2124710"/>
            <wp:effectExtent l="0" t="0" r="0" b="8890"/>
            <wp:wrapTopAndBottom/>
            <wp:docPr id="494373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73889" name="Picture 494373889"/>
                    <pic:cNvPicPr/>
                  </pic:nvPicPr>
                  <pic:blipFill>
                    <a:blip r:embed="rId18"/>
                    <a:stretch>
                      <a:fillRect/>
                    </a:stretch>
                  </pic:blipFill>
                  <pic:spPr>
                    <a:xfrm>
                      <a:off x="0" y="0"/>
                      <a:ext cx="5484828" cy="2130442"/>
                    </a:xfrm>
                    <a:prstGeom prst="rect">
                      <a:avLst/>
                    </a:prstGeom>
                  </pic:spPr>
                </pic:pic>
              </a:graphicData>
            </a:graphic>
            <wp14:sizeRelH relativeFrom="margin">
              <wp14:pctWidth>0</wp14:pctWidth>
            </wp14:sizeRelH>
            <wp14:sizeRelV relativeFrom="margin">
              <wp14:pctHeight>0</wp14:pctHeight>
            </wp14:sizeRelV>
          </wp:anchor>
        </w:drawing>
      </w:r>
      <w:r w:rsidR="0080194B">
        <w:rPr>
          <w:b/>
        </w:rPr>
        <w:t>Fig 6.4: T</w:t>
      </w:r>
      <w:r>
        <w:rPr>
          <w:b/>
        </w:rPr>
        <w:t>emperature vs humidity(scatter plot)</w:t>
      </w:r>
    </w:p>
    <w:p w14:paraId="4F90324F" w14:textId="107C1E21" w:rsidR="009D6123" w:rsidRDefault="009D6123">
      <w:pPr>
        <w:keepNext/>
        <w:jc w:val="center"/>
        <w:rPr>
          <w:noProof/>
        </w:rPr>
      </w:pPr>
    </w:p>
    <w:p w14:paraId="69E6EFBE" w14:textId="63551AF7" w:rsidR="009D6123" w:rsidRDefault="0080194B">
      <w:pPr>
        <w:keepNext/>
        <w:spacing w:before="120" w:after="60"/>
      </w:pPr>
      <w:r>
        <w:rPr>
          <w:b/>
        </w:rPr>
        <w:t xml:space="preserve">Interpretation of the </w:t>
      </w:r>
      <w:r w:rsidR="008C433B">
        <w:rPr>
          <w:b/>
        </w:rPr>
        <w:t>scatter</w:t>
      </w:r>
      <w:r>
        <w:rPr>
          <w:b/>
        </w:rPr>
        <w:t xml:space="preserve"> Plot</w:t>
      </w:r>
    </w:p>
    <w:p w14:paraId="5B882D34" w14:textId="497E5C06" w:rsidR="009D6123" w:rsidRPr="008C433B" w:rsidRDefault="008C433B">
      <w:pPr>
        <w:spacing w:after="120"/>
        <w:jc w:val="both"/>
        <w:rPr>
          <w:lang w:val="en-IN"/>
        </w:rPr>
      </w:pPr>
      <w:r w:rsidRPr="008C433B">
        <w:rPr>
          <w:lang w:val="en-IN"/>
        </w:rPr>
        <w:t>The graph shows a general negative relationship between temperature and humidity.Humidity tends to decrease as temperature increases.However, the scattered points show that humidity also varies at similar temperatures.</w:t>
      </w:r>
    </w:p>
    <w:p w14:paraId="123B1449" w14:textId="6579BCCD" w:rsidR="003668EA" w:rsidRDefault="0080194B">
      <w:pPr>
        <w:pStyle w:val="Heading2"/>
      </w:pPr>
      <w:r>
        <w:t xml:space="preserve">6.5 </w:t>
      </w:r>
      <w:r w:rsidR="00EE668F">
        <w:t>Line graph</w:t>
      </w:r>
    </w:p>
    <w:p w14:paraId="7F85F9AD" w14:textId="6C34C615" w:rsidR="003668EA" w:rsidRDefault="00D41285">
      <w:pPr>
        <w:spacing w:after="120"/>
      </w:pPr>
      <w:r w:rsidRPr="00D41285">
        <w:t>The line chart represents the monthly average temperature from January to December, with months on the X-axis and average temperature (°C) on the Y-axis. The connected points show how temperature changes throughout the year.</w:t>
      </w:r>
    </w:p>
    <w:p w14:paraId="72F2D26E" w14:textId="77777777" w:rsidR="00E7706D" w:rsidRDefault="00E7706D">
      <w:pPr>
        <w:jc w:val="center"/>
        <w:rPr>
          <w:b/>
        </w:rPr>
      </w:pPr>
    </w:p>
    <w:p w14:paraId="51C854C9" w14:textId="6BA345EA" w:rsidR="009D6123" w:rsidRDefault="00E7706D">
      <w:pPr>
        <w:jc w:val="center"/>
      </w:pPr>
      <w:r>
        <w:rPr>
          <w:noProof/>
        </w:rPr>
        <w:drawing>
          <wp:anchor distT="0" distB="0" distL="114300" distR="114300" simplePos="0" relativeHeight="251649536" behindDoc="0" locked="0" layoutInCell="1" allowOverlap="1" wp14:anchorId="5CFC0C97" wp14:editId="3402FEF8">
            <wp:simplePos x="0" y="0"/>
            <wp:positionH relativeFrom="margin">
              <wp:posOffset>656590</wp:posOffset>
            </wp:positionH>
            <wp:positionV relativeFrom="paragraph">
              <wp:posOffset>799465</wp:posOffset>
            </wp:positionV>
            <wp:extent cx="4928870" cy="2235200"/>
            <wp:effectExtent l="0" t="0" r="5080" b="0"/>
            <wp:wrapTopAndBottom/>
            <wp:docPr id="206511948" name="Picture 1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1948" name="Picture 11" descr="A graph with blue lines&#10;&#10;Description automatically generated"/>
                    <pic:cNvPicPr/>
                  </pic:nvPicPr>
                  <pic:blipFill>
                    <a:blip r:embed="rId19"/>
                    <a:stretch>
                      <a:fillRect/>
                    </a:stretch>
                  </pic:blipFill>
                  <pic:spPr>
                    <a:xfrm>
                      <a:off x="0" y="0"/>
                      <a:ext cx="4928870" cy="2235200"/>
                    </a:xfrm>
                    <a:prstGeom prst="rect">
                      <a:avLst/>
                    </a:prstGeom>
                  </pic:spPr>
                </pic:pic>
              </a:graphicData>
            </a:graphic>
            <wp14:sizeRelH relativeFrom="margin">
              <wp14:pctWidth>0</wp14:pctWidth>
            </wp14:sizeRelH>
            <wp14:sizeRelV relativeFrom="margin">
              <wp14:pctHeight>0</wp14:pctHeight>
            </wp14:sizeRelV>
          </wp:anchor>
        </w:drawing>
      </w:r>
      <w:r w:rsidR="0080194B">
        <w:rPr>
          <w:b/>
        </w:rPr>
        <w:t xml:space="preserve">Fig 6.5: </w:t>
      </w:r>
      <w:r w:rsidR="0008609A">
        <w:rPr>
          <w:b/>
        </w:rPr>
        <w:t xml:space="preserve">Monthly avarage </w:t>
      </w:r>
      <w:r w:rsidR="00D464E0">
        <w:rPr>
          <w:b/>
        </w:rPr>
        <w:t>temperature(line graph)</w:t>
      </w:r>
    </w:p>
    <w:p w14:paraId="0D699570" w14:textId="5455C91E" w:rsidR="009D6123" w:rsidRDefault="009D6123">
      <w:pPr>
        <w:keepNext/>
        <w:jc w:val="center"/>
      </w:pPr>
    </w:p>
    <w:p w14:paraId="68D81CF1" w14:textId="77777777" w:rsidR="007B389B" w:rsidRDefault="007B389B">
      <w:pPr>
        <w:keepNext/>
        <w:jc w:val="center"/>
      </w:pPr>
    </w:p>
    <w:p w14:paraId="2EB0A364" w14:textId="77777777" w:rsidR="009A43BC" w:rsidRDefault="009A43BC">
      <w:pPr>
        <w:keepNext/>
        <w:jc w:val="center"/>
      </w:pPr>
    </w:p>
    <w:p w14:paraId="2696AB2D" w14:textId="7A2E1B5F" w:rsidR="009D6123" w:rsidRDefault="0080194B">
      <w:pPr>
        <w:keepNext/>
        <w:spacing w:before="120" w:after="60"/>
        <w:rPr>
          <w:b/>
        </w:rPr>
      </w:pPr>
      <w:r>
        <w:rPr>
          <w:b/>
        </w:rPr>
        <w:t>Interpretation of the</w:t>
      </w:r>
      <w:r w:rsidR="00CC290D">
        <w:rPr>
          <w:b/>
        </w:rPr>
        <w:t xml:space="preserve"> line graph </w:t>
      </w:r>
    </w:p>
    <w:p w14:paraId="548643AA" w14:textId="60687C50" w:rsidR="009A43BC" w:rsidRDefault="009A43BC">
      <w:pPr>
        <w:keepNext/>
        <w:spacing w:before="120" w:after="60"/>
      </w:pPr>
      <w:r w:rsidRPr="009A43BC">
        <w:t>The average temperature increases from January and reaches its highest point in June at approximately 32°C, then decreases gradually toward December, which has the lowest average temperature of around 22°C.</w:t>
      </w:r>
    </w:p>
    <w:p w14:paraId="75E34E67" w14:textId="77777777" w:rsidR="003668EA" w:rsidRDefault="0080194B">
      <w:pPr>
        <w:pStyle w:val="Heading2"/>
      </w:pPr>
      <w:r>
        <w:t>6.6 Interpretation of Visualizations</w:t>
      </w:r>
    </w:p>
    <w:p w14:paraId="2C43B357" w14:textId="197D5494" w:rsidR="003668EA" w:rsidRPr="00CF48A4" w:rsidRDefault="00E13468">
      <w:pPr>
        <w:spacing w:after="120"/>
        <w:rPr>
          <w:lang w:val="en-IN"/>
        </w:rPr>
      </w:pPr>
      <w:r w:rsidRPr="00E13468">
        <w:rPr>
          <w:lang w:val="en-IN"/>
        </w:rPr>
        <w:t>The temperature and humidity line charts show variations over time. The bar graphs compare weather frequencies and average temperatures. The histogram displays temperature distribution, while the scatter plot shows the relationship between temperature and humidity. Overall, the visualizations help identify weather patterns and trends.</w:t>
      </w:r>
    </w:p>
    <w:p w14:paraId="3C43D611" w14:textId="77777777" w:rsidR="009D6123" w:rsidRDefault="0080194B">
      <w:pPr>
        <w:keepNext/>
        <w:spacing w:before="120" w:after="60"/>
      </w:pPr>
      <w:r>
        <w:rPr>
          <w:b/>
        </w:rPr>
        <w:t>6.6.1 Summary of Visualisations</w:t>
      </w:r>
    </w:p>
    <w:tbl>
      <w:tblPr>
        <w:tblStyle w:val="TableGrid"/>
        <w:tblW w:w="0" w:type="auto"/>
        <w:tblLook w:val="04A0" w:firstRow="1" w:lastRow="0" w:firstColumn="1" w:lastColumn="0" w:noHBand="0" w:noVBand="1"/>
      </w:tblPr>
      <w:tblGrid>
        <w:gridCol w:w="1296"/>
        <w:gridCol w:w="2304"/>
        <w:gridCol w:w="6192"/>
      </w:tblGrid>
      <w:tr w:rsidR="009D6123" w14:paraId="5375BF67" w14:textId="77777777">
        <w:tc>
          <w:tcPr>
            <w:tcW w:w="1296" w:type="dxa"/>
            <w:shd w:val="clear" w:color="auto" w:fill="D9D9D9"/>
          </w:tcPr>
          <w:p w14:paraId="11780C44" w14:textId="77777777" w:rsidR="009D6123" w:rsidRDefault="0080194B">
            <w:r>
              <w:rPr>
                <w:b/>
                <w:sz w:val="20"/>
              </w:rPr>
              <w:t>Figure</w:t>
            </w:r>
          </w:p>
        </w:tc>
        <w:tc>
          <w:tcPr>
            <w:tcW w:w="2304" w:type="dxa"/>
            <w:shd w:val="clear" w:color="auto" w:fill="D9D9D9"/>
          </w:tcPr>
          <w:p w14:paraId="457B481F" w14:textId="77777777" w:rsidR="009D6123" w:rsidRDefault="0080194B">
            <w:r>
              <w:rPr>
                <w:b/>
                <w:sz w:val="20"/>
              </w:rPr>
              <w:t>Chart type</w:t>
            </w:r>
          </w:p>
        </w:tc>
        <w:tc>
          <w:tcPr>
            <w:tcW w:w="6192" w:type="dxa"/>
            <w:shd w:val="clear" w:color="auto" w:fill="D9D9D9"/>
          </w:tcPr>
          <w:p w14:paraId="258AA8AD" w14:textId="77777777" w:rsidR="009D6123" w:rsidRDefault="0080194B">
            <w:r>
              <w:rPr>
                <w:b/>
                <w:sz w:val="20"/>
              </w:rPr>
              <w:t>Main observation</w:t>
            </w:r>
          </w:p>
        </w:tc>
      </w:tr>
      <w:tr w:rsidR="009D6123" w14:paraId="0F7F3D1D" w14:textId="77777777">
        <w:tc>
          <w:tcPr>
            <w:tcW w:w="1296" w:type="dxa"/>
          </w:tcPr>
          <w:p w14:paraId="673CA1FD" w14:textId="77777777" w:rsidR="009D6123" w:rsidRDefault="0080194B">
            <w:r>
              <w:rPr>
                <w:sz w:val="20"/>
              </w:rPr>
              <w:t>6.1(a)</w:t>
            </w:r>
          </w:p>
        </w:tc>
        <w:tc>
          <w:tcPr>
            <w:tcW w:w="2304" w:type="dxa"/>
          </w:tcPr>
          <w:p w14:paraId="1C1F635E" w14:textId="77777777" w:rsidR="009D6123" w:rsidRDefault="0080194B">
            <w:r>
              <w:rPr>
                <w:sz w:val="20"/>
              </w:rPr>
              <w:t>Line chart</w:t>
            </w:r>
          </w:p>
        </w:tc>
        <w:tc>
          <w:tcPr>
            <w:tcW w:w="6192" w:type="dxa"/>
          </w:tcPr>
          <w:p w14:paraId="7B33DBAC" w14:textId="5D8A2372" w:rsidR="009D6123" w:rsidRDefault="00D95A86">
            <w:r w:rsidRPr="00D95A86">
              <w:t>Temperature fluctuates over time with seasonal variations.</w:t>
            </w:r>
          </w:p>
        </w:tc>
      </w:tr>
      <w:tr w:rsidR="009D6123" w14:paraId="15FB728F" w14:textId="77777777">
        <w:tc>
          <w:tcPr>
            <w:tcW w:w="1296" w:type="dxa"/>
          </w:tcPr>
          <w:p w14:paraId="1F583D1B" w14:textId="77777777" w:rsidR="009D6123" w:rsidRDefault="0080194B">
            <w:r>
              <w:rPr>
                <w:sz w:val="20"/>
              </w:rPr>
              <w:t>6.1(b)</w:t>
            </w:r>
          </w:p>
        </w:tc>
        <w:tc>
          <w:tcPr>
            <w:tcW w:w="2304" w:type="dxa"/>
          </w:tcPr>
          <w:p w14:paraId="172CF7CC" w14:textId="77777777" w:rsidR="009D6123" w:rsidRDefault="0080194B">
            <w:r>
              <w:rPr>
                <w:sz w:val="20"/>
              </w:rPr>
              <w:t>Line chart</w:t>
            </w:r>
          </w:p>
        </w:tc>
        <w:tc>
          <w:tcPr>
            <w:tcW w:w="6192" w:type="dxa"/>
          </w:tcPr>
          <w:p w14:paraId="332B0F6C" w14:textId="31F529AB" w:rsidR="009D6123" w:rsidRDefault="002D064E">
            <w:r w:rsidRPr="002D064E">
              <w:t>Humidity levels vary significantly across different dates.</w:t>
            </w:r>
          </w:p>
        </w:tc>
      </w:tr>
      <w:tr w:rsidR="009D6123" w14:paraId="4BA5676C" w14:textId="77777777">
        <w:tc>
          <w:tcPr>
            <w:tcW w:w="1296" w:type="dxa"/>
          </w:tcPr>
          <w:p w14:paraId="6A66A6FF" w14:textId="77777777" w:rsidR="009D6123" w:rsidRDefault="0080194B">
            <w:r>
              <w:rPr>
                <w:sz w:val="20"/>
              </w:rPr>
              <w:t>6.2(a)</w:t>
            </w:r>
          </w:p>
        </w:tc>
        <w:tc>
          <w:tcPr>
            <w:tcW w:w="2304" w:type="dxa"/>
          </w:tcPr>
          <w:p w14:paraId="7F2176AD" w14:textId="77777777" w:rsidR="009D6123" w:rsidRDefault="0080194B">
            <w:r>
              <w:rPr>
                <w:sz w:val="20"/>
              </w:rPr>
              <w:t>Bar graph</w:t>
            </w:r>
          </w:p>
        </w:tc>
        <w:tc>
          <w:tcPr>
            <w:tcW w:w="6192" w:type="dxa"/>
          </w:tcPr>
          <w:p w14:paraId="41D2B638" w14:textId="54F875C0" w:rsidR="009D6123" w:rsidRDefault="00A325E9">
            <w:r w:rsidRPr="00A325E9">
              <w:t>Sunny weather occurs most frequently in dataset.</w:t>
            </w:r>
          </w:p>
        </w:tc>
      </w:tr>
      <w:tr w:rsidR="009D6123" w14:paraId="5209AB6B" w14:textId="77777777">
        <w:tc>
          <w:tcPr>
            <w:tcW w:w="1296" w:type="dxa"/>
          </w:tcPr>
          <w:p w14:paraId="237D7559" w14:textId="77777777" w:rsidR="009D6123" w:rsidRDefault="0080194B">
            <w:r>
              <w:rPr>
                <w:sz w:val="20"/>
              </w:rPr>
              <w:t>6.2(b)</w:t>
            </w:r>
          </w:p>
        </w:tc>
        <w:tc>
          <w:tcPr>
            <w:tcW w:w="2304" w:type="dxa"/>
          </w:tcPr>
          <w:p w14:paraId="1F0BAC61" w14:textId="77777777" w:rsidR="009D6123" w:rsidRDefault="0080194B">
            <w:r>
              <w:rPr>
                <w:sz w:val="20"/>
              </w:rPr>
              <w:t>Bar graph</w:t>
            </w:r>
          </w:p>
        </w:tc>
        <w:tc>
          <w:tcPr>
            <w:tcW w:w="6192" w:type="dxa"/>
          </w:tcPr>
          <w:p w14:paraId="1DE0BEEF" w14:textId="0EE716E1" w:rsidR="009D6123" w:rsidRDefault="004268E3">
            <w:r w:rsidRPr="004268E3">
              <w:t>Stormy conditions show the highest average temperature.</w:t>
            </w:r>
          </w:p>
        </w:tc>
      </w:tr>
      <w:tr w:rsidR="009D6123" w14:paraId="0A970BA9" w14:textId="77777777">
        <w:tc>
          <w:tcPr>
            <w:tcW w:w="1296" w:type="dxa"/>
          </w:tcPr>
          <w:p w14:paraId="5802047B" w14:textId="5EF7906D" w:rsidR="009D6123" w:rsidRDefault="0080194B">
            <w:r>
              <w:rPr>
                <w:sz w:val="20"/>
              </w:rPr>
              <w:t>6.</w:t>
            </w:r>
            <w:r w:rsidR="007D262D">
              <w:rPr>
                <w:sz w:val="20"/>
              </w:rPr>
              <w:t>3</w:t>
            </w:r>
          </w:p>
        </w:tc>
        <w:tc>
          <w:tcPr>
            <w:tcW w:w="2304" w:type="dxa"/>
          </w:tcPr>
          <w:p w14:paraId="6072D001" w14:textId="2491F5DD" w:rsidR="009D6123" w:rsidRDefault="004268E3">
            <w:r>
              <w:t>Histogram</w:t>
            </w:r>
          </w:p>
        </w:tc>
        <w:tc>
          <w:tcPr>
            <w:tcW w:w="6192" w:type="dxa"/>
          </w:tcPr>
          <w:p w14:paraId="2FA290BA" w14:textId="2EC2C68A" w:rsidR="009D6123" w:rsidRDefault="00BD0BC0">
            <w:r w:rsidRPr="00BD0BC0">
              <w:t>Most temperatures fall between 22°C and 32°C</w:t>
            </w:r>
          </w:p>
        </w:tc>
      </w:tr>
      <w:tr w:rsidR="009D6123" w14:paraId="0AE5797E" w14:textId="77777777">
        <w:tc>
          <w:tcPr>
            <w:tcW w:w="1296" w:type="dxa"/>
          </w:tcPr>
          <w:p w14:paraId="5FA70EEF" w14:textId="11C321F2" w:rsidR="009D6123" w:rsidRDefault="0080194B">
            <w:r>
              <w:rPr>
                <w:sz w:val="20"/>
              </w:rPr>
              <w:t>6.</w:t>
            </w:r>
            <w:r w:rsidR="007D262D">
              <w:rPr>
                <w:sz w:val="20"/>
              </w:rPr>
              <w:t>4</w:t>
            </w:r>
          </w:p>
        </w:tc>
        <w:tc>
          <w:tcPr>
            <w:tcW w:w="2304" w:type="dxa"/>
          </w:tcPr>
          <w:p w14:paraId="26F4DE09" w14:textId="6543F589" w:rsidR="009D6123" w:rsidRDefault="00BD0BC0">
            <w:r>
              <w:t>Scatter plot</w:t>
            </w:r>
          </w:p>
        </w:tc>
        <w:tc>
          <w:tcPr>
            <w:tcW w:w="6192" w:type="dxa"/>
          </w:tcPr>
          <w:p w14:paraId="1AF6D8BD" w14:textId="29E0180F" w:rsidR="009D6123" w:rsidRDefault="007D262D">
            <w:r w:rsidRPr="007D262D">
              <w:t>Temperature generally increases as humidity decreases.</w:t>
            </w:r>
          </w:p>
        </w:tc>
      </w:tr>
      <w:tr w:rsidR="006B651C" w14:paraId="641905AA" w14:textId="77777777">
        <w:tc>
          <w:tcPr>
            <w:tcW w:w="1296" w:type="dxa"/>
          </w:tcPr>
          <w:p w14:paraId="1FC6626A" w14:textId="5C195092" w:rsidR="006B651C" w:rsidRDefault="006B651C">
            <w:pPr>
              <w:rPr>
                <w:sz w:val="20"/>
              </w:rPr>
            </w:pPr>
            <w:r>
              <w:rPr>
                <w:sz w:val="20"/>
              </w:rPr>
              <w:t>6.5</w:t>
            </w:r>
          </w:p>
        </w:tc>
        <w:tc>
          <w:tcPr>
            <w:tcW w:w="2304" w:type="dxa"/>
          </w:tcPr>
          <w:p w14:paraId="18BA4497" w14:textId="38772769" w:rsidR="006B651C" w:rsidRDefault="00BA4E00">
            <w:r>
              <w:t>Line chart</w:t>
            </w:r>
          </w:p>
        </w:tc>
        <w:tc>
          <w:tcPr>
            <w:tcW w:w="6192" w:type="dxa"/>
          </w:tcPr>
          <w:p w14:paraId="3CE624A8" w14:textId="6C99B1DB" w:rsidR="006B651C" w:rsidRPr="007D262D" w:rsidRDefault="008E7162">
            <w:r w:rsidRPr="008E7162">
              <w:t>Temperature peaks in June and decreases toward December.</w:t>
            </w:r>
          </w:p>
        </w:tc>
      </w:tr>
    </w:tbl>
    <w:p w14:paraId="20729E68" w14:textId="77777777" w:rsidR="009D6123" w:rsidRDefault="009D6123">
      <w:pPr>
        <w:spacing w:after="100"/>
      </w:pPr>
    </w:p>
    <w:p w14:paraId="6833C822" w14:textId="77777777" w:rsidR="009D6123" w:rsidRPr="0056026B" w:rsidRDefault="0080194B">
      <w:pPr>
        <w:pStyle w:val="Heading2"/>
        <w:rPr>
          <w:bCs w:val="0"/>
        </w:rPr>
      </w:pPr>
      <w:r w:rsidRPr="0056026B">
        <w:rPr>
          <w:bCs w:val="0"/>
        </w:rPr>
        <w:t>6.7 Dashboard View</w:t>
      </w:r>
    </w:p>
    <w:p w14:paraId="25919DB7" w14:textId="1D35CE74" w:rsidR="009D6123" w:rsidRDefault="0080194B">
      <w:pPr>
        <w:spacing w:after="120"/>
        <w:jc w:val="both"/>
      </w:pPr>
      <w:r>
        <w:t xml:space="preserve">The </w:t>
      </w:r>
      <w:r w:rsidR="004A6362">
        <w:t xml:space="preserve">seven </w:t>
      </w:r>
      <w:r>
        <w:t xml:space="preserve">main charts are combined into </w:t>
      </w:r>
      <w:r w:rsidR="00322D49">
        <w:t>3</w:t>
      </w:r>
      <w:r>
        <w:t xml:space="preserve"> dashboard view. This gives the reader a summary of the time trend and the geographic comparison on one page.</w:t>
      </w:r>
    </w:p>
    <w:p w14:paraId="1EA05650" w14:textId="15B754CD" w:rsidR="00636373" w:rsidRPr="00636373" w:rsidRDefault="00636373" w:rsidP="00636373">
      <w:pPr>
        <w:tabs>
          <w:tab w:val="left" w:pos="960"/>
        </w:tabs>
      </w:pPr>
      <w:r>
        <w:rPr>
          <w:noProof/>
        </w:rPr>
        <w:drawing>
          <wp:anchor distT="0" distB="0" distL="114300" distR="114300" simplePos="0" relativeHeight="251651584" behindDoc="0" locked="0" layoutInCell="1" allowOverlap="1" wp14:anchorId="7705B45E" wp14:editId="353CEE3A">
            <wp:simplePos x="0" y="0"/>
            <wp:positionH relativeFrom="margin">
              <wp:align>left</wp:align>
            </wp:positionH>
            <wp:positionV relativeFrom="paragraph">
              <wp:posOffset>184785</wp:posOffset>
            </wp:positionV>
            <wp:extent cx="6309360" cy="3267710"/>
            <wp:effectExtent l="0" t="0" r="0" b="8890"/>
            <wp:wrapTopAndBottom/>
            <wp:docPr id="13650287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28767" name="Picture 1365028767"/>
                    <pic:cNvPicPr/>
                  </pic:nvPicPr>
                  <pic:blipFill>
                    <a:blip r:embed="rId20"/>
                    <a:stretch>
                      <a:fillRect/>
                    </a:stretch>
                  </pic:blipFill>
                  <pic:spPr>
                    <a:xfrm>
                      <a:off x="0" y="0"/>
                      <a:ext cx="6309360" cy="3267710"/>
                    </a:xfrm>
                    <a:prstGeom prst="rect">
                      <a:avLst/>
                    </a:prstGeom>
                  </pic:spPr>
                </pic:pic>
              </a:graphicData>
            </a:graphic>
            <wp14:sizeRelV relativeFrom="margin">
              <wp14:pctHeight>0</wp14:pctHeight>
            </wp14:sizeRelV>
          </wp:anchor>
        </w:drawing>
      </w:r>
      <w:r>
        <w:tab/>
      </w:r>
    </w:p>
    <w:p w14:paraId="5E5C3565" w14:textId="0AB88330" w:rsidR="009D6123" w:rsidRDefault="009D6123">
      <w:pPr>
        <w:keepNext/>
        <w:jc w:val="center"/>
        <w:rPr>
          <w:noProof/>
        </w:rPr>
      </w:pPr>
    </w:p>
    <w:p w14:paraId="6B12766A" w14:textId="62A285D3" w:rsidR="008C4874" w:rsidRDefault="004B5A7D">
      <w:pPr>
        <w:keepNext/>
        <w:jc w:val="center"/>
        <w:rPr>
          <w:noProof/>
        </w:rPr>
      </w:pPr>
      <w:r>
        <w:rPr>
          <w:noProof/>
        </w:rPr>
        <w:drawing>
          <wp:anchor distT="0" distB="0" distL="114300" distR="114300" simplePos="0" relativeHeight="251653632" behindDoc="0" locked="0" layoutInCell="1" allowOverlap="1" wp14:anchorId="727ADE9D" wp14:editId="0FF4E8BD">
            <wp:simplePos x="0" y="0"/>
            <wp:positionH relativeFrom="margin">
              <wp:align>left</wp:align>
            </wp:positionH>
            <wp:positionV relativeFrom="paragraph">
              <wp:posOffset>3425190</wp:posOffset>
            </wp:positionV>
            <wp:extent cx="6309360" cy="3775710"/>
            <wp:effectExtent l="0" t="0" r="0" b="0"/>
            <wp:wrapTopAndBottom/>
            <wp:docPr id="1561474310" name="Picture 14" descr="A graph and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74310" name="Picture 14" descr="A graph and diagram of a graph&#10;&#10;Description automatically generated with medium confidence"/>
                    <pic:cNvPicPr/>
                  </pic:nvPicPr>
                  <pic:blipFill>
                    <a:blip r:embed="rId21"/>
                    <a:stretch>
                      <a:fillRect/>
                    </a:stretch>
                  </pic:blipFill>
                  <pic:spPr>
                    <a:xfrm>
                      <a:off x="0" y="0"/>
                      <a:ext cx="6309360" cy="3775710"/>
                    </a:xfrm>
                    <a:prstGeom prst="rect">
                      <a:avLst/>
                    </a:prstGeom>
                  </pic:spPr>
                </pic:pic>
              </a:graphicData>
            </a:graphic>
            <wp14:sizeRelV relativeFrom="margin">
              <wp14:pctHeight>0</wp14:pctHeight>
            </wp14:sizeRelV>
          </wp:anchor>
        </w:drawing>
      </w:r>
      <w:r w:rsidR="00636373">
        <w:rPr>
          <w:noProof/>
        </w:rPr>
        <w:drawing>
          <wp:inline distT="0" distB="0" distL="0" distR="0" wp14:anchorId="59418ED5" wp14:editId="59EDF62E">
            <wp:extent cx="6309360" cy="3276600"/>
            <wp:effectExtent l="0" t="0" r="0" b="0"/>
            <wp:docPr id="24385994" name="Picture 13"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5994" name="Picture 13" descr="A graph of different types of data&#10;&#10;Description automatically generated with medium confidence"/>
                    <pic:cNvPicPr/>
                  </pic:nvPicPr>
                  <pic:blipFill>
                    <a:blip r:embed="rId22"/>
                    <a:stretch>
                      <a:fillRect/>
                    </a:stretch>
                  </pic:blipFill>
                  <pic:spPr>
                    <a:xfrm>
                      <a:off x="0" y="0"/>
                      <a:ext cx="6319227" cy="3281724"/>
                    </a:xfrm>
                    <a:prstGeom prst="rect">
                      <a:avLst/>
                    </a:prstGeom>
                  </pic:spPr>
                </pic:pic>
              </a:graphicData>
            </a:graphic>
          </wp:inline>
        </w:drawing>
      </w:r>
    </w:p>
    <w:p w14:paraId="0180093A" w14:textId="545F2F32" w:rsidR="008C4874" w:rsidRDefault="008C4874">
      <w:pPr>
        <w:keepNext/>
        <w:jc w:val="center"/>
        <w:rPr>
          <w:noProof/>
        </w:rPr>
      </w:pPr>
    </w:p>
    <w:p w14:paraId="0B949E65" w14:textId="77777777" w:rsidR="008C4874" w:rsidRDefault="008C4874">
      <w:pPr>
        <w:keepNext/>
        <w:jc w:val="center"/>
        <w:rPr>
          <w:noProof/>
        </w:rPr>
      </w:pPr>
    </w:p>
    <w:p w14:paraId="12793B36" w14:textId="49B0E736" w:rsidR="009D6123" w:rsidRDefault="0080194B">
      <w:pPr>
        <w:spacing w:after="160"/>
        <w:jc w:val="center"/>
      </w:pPr>
      <w:r>
        <w:rPr>
          <w:b/>
          <w:sz w:val="20"/>
        </w:rPr>
        <w:t xml:space="preserve">Fig 6.7: </w:t>
      </w:r>
      <w:r w:rsidR="00A949EB">
        <w:rPr>
          <w:b/>
          <w:sz w:val="20"/>
        </w:rPr>
        <w:t xml:space="preserve">Weather data </w:t>
      </w:r>
      <w:r w:rsidR="00C01B51">
        <w:rPr>
          <w:b/>
          <w:sz w:val="20"/>
        </w:rPr>
        <w:t>dashboard</w:t>
      </w:r>
      <w:r>
        <w:rPr>
          <w:b/>
          <w:sz w:val="20"/>
        </w:rPr>
        <w:t xml:space="preserve"> (combined view)</w:t>
      </w:r>
    </w:p>
    <w:p w14:paraId="0F64720C" w14:textId="77777777" w:rsidR="009D6123" w:rsidRPr="0056026B" w:rsidRDefault="0080194B">
      <w:pPr>
        <w:pStyle w:val="Heading2"/>
        <w:rPr>
          <w:bCs w:val="0"/>
        </w:rPr>
      </w:pPr>
      <w:r w:rsidRPr="0056026B">
        <w:rPr>
          <w:bCs w:val="0"/>
        </w:rPr>
        <w:lastRenderedPageBreak/>
        <w:t>6.8 Preparing Charts for Black-and-White Printing</w:t>
      </w:r>
    </w:p>
    <w:p w14:paraId="426D13E6" w14:textId="51D2D7F7" w:rsidR="00BA32C6" w:rsidRPr="00BA32C6" w:rsidRDefault="00BA32C6" w:rsidP="00BA32C6">
      <w:pPr>
        <w:spacing w:after="120"/>
        <w:jc w:val="both"/>
        <w:rPr>
          <w:lang w:val="en-IN"/>
        </w:rPr>
      </w:pPr>
      <w:r w:rsidRPr="00BA32C6">
        <w:rPr>
          <w:lang w:val="en-IN"/>
        </w:rPr>
        <w:t>Colour may be lost when charts are printed in black and white. To ensure that all graphs in the Weather Data Analysis System remain clear and readable, black, white, and gray shades are used. Different line styles and bar patterns help distinguish the data without relying only on colours.</w:t>
      </w:r>
    </w:p>
    <w:p w14:paraId="1B77F8F9" w14:textId="6DA14607" w:rsidR="009D6123" w:rsidRDefault="009D6123">
      <w:pPr>
        <w:spacing w:after="120"/>
        <w:jc w:val="both"/>
      </w:pPr>
    </w:p>
    <w:p w14:paraId="45D34AE3" w14:textId="77777777" w:rsidR="002E3C7A" w:rsidRDefault="0080194B" w:rsidP="002E3C7A">
      <w:pPr>
        <w:shd w:val="clear" w:color="auto" w:fill="EFEFEF"/>
        <w:ind w:left="216"/>
        <w:rPr>
          <w:rFonts w:ascii="Courier New" w:eastAsia="Courier New" w:hAnsi="Courier New"/>
          <w:sz w:val="18"/>
        </w:rPr>
      </w:pPr>
      <w:r>
        <w:rPr>
          <w:rFonts w:ascii="Courier New" w:eastAsia="Courier New" w:hAnsi="Courier New"/>
          <w:sz w:val="18"/>
        </w:rPr>
        <w:t>plt.style.use("grayscale")</w:t>
      </w:r>
    </w:p>
    <w:p w14:paraId="1F22E5C0" w14:textId="77777777" w:rsidR="002E3C7A" w:rsidRDefault="002E3C7A" w:rsidP="002E3C7A">
      <w:pPr>
        <w:shd w:val="clear" w:color="auto" w:fill="EFEFEF"/>
        <w:ind w:left="216"/>
        <w:rPr>
          <w:rFonts w:ascii="Courier New" w:eastAsia="Courier New" w:hAnsi="Courier New"/>
          <w:sz w:val="18"/>
          <w:lang w:val="en-IN"/>
        </w:rPr>
      </w:pPr>
      <w:r w:rsidRPr="002E3C7A">
        <w:rPr>
          <w:rFonts w:ascii="Courier New" w:eastAsia="Courier New" w:hAnsi="Courier New"/>
          <w:sz w:val="18"/>
          <w:lang w:val="en-IN"/>
        </w:rPr>
        <w:t># Line chart with different line styles</w:t>
      </w:r>
    </w:p>
    <w:p w14:paraId="68F91A3F" w14:textId="2CD915B7" w:rsidR="002E3C7A" w:rsidRPr="002E3C7A" w:rsidRDefault="002E3C7A" w:rsidP="002E3C7A">
      <w:pPr>
        <w:shd w:val="clear" w:color="auto" w:fill="EFEFEF"/>
        <w:ind w:left="216"/>
        <w:rPr>
          <w:rFonts w:ascii="Courier New" w:eastAsia="Courier New" w:hAnsi="Courier New"/>
          <w:sz w:val="18"/>
          <w:lang w:val="en-IN"/>
        </w:rPr>
      </w:pPr>
      <w:r w:rsidRPr="002E3C7A">
        <w:rPr>
          <w:rFonts w:ascii="Courier New" w:eastAsia="Courier New" w:hAnsi="Courier New"/>
          <w:sz w:val="18"/>
          <w:lang w:val="en-IN"/>
        </w:rPr>
        <w:t>plt.plot(df["Date"], df["Temperature"],</w:t>
      </w:r>
    </w:p>
    <w:p w14:paraId="3770E44A" w14:textId="77777777"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 xml:space="preserve">         color="black", linestyle="-",</w:t>
      </w:r>
    </w:p>
    <w:p w14:paraId="00F2B8F6" w14:textId="77777777"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 xml:space="preserve">         label="Temperature")</w:t>
      </w:r>
    </w:p>
    <w:p w14:paraId="7AAE732E" w14:textId="77777777" w:rsidR="002E3C7A" w:rsidRPr="002E3C7A" w:rsidRDefault="002E3C7A" w:rsidP="002E3C7A">
      <w:pPr>
        <w:shd w:val="clear" w:color="auto" w:fill="EFEFEF"/>
        <w:spacing w:after="0"/>
        <w:ind w:left="216"/>
        <w:rPr>
          <w:rFonts w:ascii="Courier New" w:eastAsia="Courier New" w:hAnsi="Courier New"/>
          <w:sz w:val="18"/>
          <w:lang w:val="en-IN"/>
        </w:rPr>
      </w:pPr>
    </w:p>
    <w:p w14:paraId="1185A64C" w14:textId="77777777"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plt.plot(df["Date"], df["Humidity"],</w:t>
      </w:r>
    </w:p>
    <w:p w14:paraId="4F4976EB" w14:textId="77777777"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 xml:space="preserve">         color="black", linestyle="--",</w:t>
      </w:r>
    </w:p>
    <w:p w14:paraId="24F69B21" w14:textId="32F9E064"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 xml:space="preserve">         label="Humidity")</w:t>
      </w:r>
    </w:p>
    <w:p w14:paraId="23A9F54A" w14:textId="77777777"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plt.legend()</w:t>
      </w:r>
    </w:p>
    <w:p w14:paraId="4490E61B" w14:textId="25F8E052"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plt.show()</w:t>
      </w:r>
    </w:p>
    <w:p w14:paraId="05D86C29" w14:textId="77777777"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 Bar chart with hatch patterns</w:t>
      </w:r>
    </w:p>
    <w:p w14:paraId="5ABA05E8" w14:textId="77777777"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plt.bar(labels, values,</w:t>
      </w:r>
    </w:p>
    <w:p w14:paraId="2D818B25" w14:textId="77777777"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 xml:space="preserve">        color="white",</w:t>
      </w:r>
    </w:p>
    <w:p w14:paraId="5DC3D990" w14:textId="77777777"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 xml:space="preserve">        edgecolor="black",</w:t>
      </w:r>
    </w:p>
    <w:p w14:paraId="348ECB0B" w14:textId="4451941F" w:rsidR="002E3C7A"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 xml:space="preserve">        hatch="//")</w:t>
      </w:r>
    </w:p>
    <w:p w14:paraId="16D7B1D0" w14:textId="7F1A3BBF" w:rsidR="009D6123" w:rsidRPr="002E3C7A" w:rsidRDefault="002E3C7A" w:rsidP="002E3C7A">
      <w:pPr>
        <w:shd w:val="clear" w:color="auto" w:fill="EFEFEF"/>
        <w:spacing w:after="0"/>
        <w:ind w:left="216"/>
        <w:rPr>
          <w:rFonts w:ascii="Courier New" w:eastAsia="Courier New" w:hAnsi="Courier New"/>
          <w:sz w:val="18"/>
          <w:lang w:val="en-IN"/>
        </w:rPr>
      </w:pPr>
      <w:r w:rsidRPr="002E3C7A">
        <w:rPr>
          <w:rFonts w:ascii="Courier New" w:eastAsia="Courier New" w:hAnsi="Courier New"/>
          <w:sz w:val="18"/>
          <w:lang w:val="en-IN"/>
        </w:rPr>
        <w:t>plt.show()</w:t>
      </w:r>
    </w:p>
    <w:p w14:paraId="29DC911F" w14:textId="77777777" w:rsidR="009D6123" w:rsidRDefault="009D6123">
      <w:pPr>
        <w:spacing w:after="60"/>
      </w:pPr>
    </w:p>
    <w:tbl>
      <w:tblPr>
        <w:tblStyle w:val="TableGrid"/>
        <w:tblW w:w="0" w:type="auto"/>
        <w:tblLook w:val="04A0" w:firstRow="1" w:lastRow="0" w:firstColumn="1" w:lastColumn="0" w:noHBand="0" w:noVBand="1"/>
      </w:tblPr>
      <w:tblGrid>
        <w:gridCol w:w="3744"/>
        <w:gridCol w:w="6048"/>
      </w:tblGrid>
      <w:tr w:rsidR="009D6123" w14:paraId="1B611988" w14:textId="77777777">
        <w:tc>
          <w:tcPr>
            <w:tcW w:w="3744" w:type="dxa"/>
            <w:shd w:val="clear" w:color="auto" w:fill="D9D9D9"/>
          </w:tcPr>
          <w:p w14:paraId="0DB81A1F" w14:textId="77777777" w:rsidR="009D6123" w:rsidRDefault="0080194B">
            <w:r>
              <w:rPr>
                <w:b/>
                <w:sz w:val="20"/>
              </w:rPr>
              <w:t>Technique</w:t>
            </w:r>
          </w:p>
        </w:tc>
        <w:tc>
          <w:tcPr>
            <w:tcW w:w="6048" w:type="dxa"/>
            <w:shd w:val="clear" w:color="auto" w:fill="D9D9D9"/>
          </w:tcPr>
          <w:p w14:paraId="6ACED227" w14:textId="77777777" w:rsidR="009D6123" w:rsidRDefault="0080194B">
            <w:r>
              <w:rPr>
                <w:b/>
                <w:sz w:val="20"/>
              </w:rPr>
              <w:t>Purpose</w:t>
            </w:r>
          </w:p>
        </w:tc>
      </w:tr>
      <w:tr w:rsidR="009D6123" w14:paraId="7353916B" w14:textId="77777777">
        <w:tc>
          <w:tcPr>
            <w:tcW w:w="3744" w:type="dxa"/>
          </w:tcPr>
          <w:p w14:paraId="771D3784" w14:textId="77777777" w:rsidR="009D6123" w:rsidRDefault="0080194B">
            <w:r>
              <w:rPr>
                <w:sz w:val="20"/>
              </w:rPr>
              <w:t>plt.style.use("grayscale")</w:t>
            </w:r>
          </w:p>
        </w:tc>
        <w:tc>
          <w:tcPr>
            <w:tcW w:w="6048" w:type="dxa"/>
          </w:tcPr>
          <w:p w14:paraId="36E7BD3D" w14:textId="77777777" w:rsidR="009D6123" w:rsidRDefault="0080194B">
            <w:r>
              <w:rPr>
                <w:sz w:val="20"/>
              </w:rPr>
              <w:t>Converts the default colour cycle to gray shades</w:t>
            </w:r>
          </w:p>
        </w:tc>
      </w:tr>
      <w:tr w:rsidR="009D6123" w14:paraId="607303F1" w14:textId="77777777">
        <w:tc>
          <w:tcPr>
            <w:tcW w:w="3744" w:type="dxa"/>
          </w:tcPr>
          <w:p w14:paraId="67FEA1EA" w14:textId="77777777" w:rsidR="009D6123" w:rsidRDefault="0080194B">
            <w:r>
              <w:rPr>
                <w:sz w:val="20"/>
              </w:rPr>
              <w:t>linestyle</w:t>
            </w:r>
          </w:p>
        </w:tc>
        <w:tc>
          <w:tcPr>
            <w:tcW w:w="6048" w:type="dxa"/>
          </w:tcPr>
          <w:p w14:paraId="2E968B84" w14:textId="0FF3514B" w:rsidR="009D6123" w:rsidRDefault="00A10798">
            <w:r>
              <w:t>Distinguishes temperature and humidity lines using different styles.</w:t>
            </w:r>
          </w:p>
        </w:tc>
      </w:tr>
      <w:tr w:rsidR="009D6123" w14:paraId="3F97D980" w14:textId="77777777">
        <w:tc>
          <w:tcPr>
            <w:tcW w:w="3744" w:type="dxa"/>
          </w:tcPr>
          <w:p w14:paraId="376B2F36" w14:textId="77777777" w:rsidR="009D6123" w:rsidRDefault="0080194B">
            <w:r>
              <w:rPr>
                <w:sz w:val="20"/>
              </w:rPr>
              <w:t>hatch</w:t>
            </w:r>
          </w:p>
        </w:tc>
        <w:tc>
          <w:tcPr>
            <w:tcW w:w="6048" w:type="dxa"/>
          </w:tcPr>
          <w:p w14:paraId="25FEEB5B" w14:textId="77777777" w:rsidR="009D6123" w:rsidRDefault="0080194B">
            <w:r>
              <w:rPr>
                <w:sz w:val="20"/>
              </w:rPr>
              <w:t>Separates bars using pattern fills</w:t>
            </w:r>
          </w:p>
        </w:tc>
      </w:tr>
      <w:tr w:rsidR="009D6123" w14:paraId="54F8309A" w14:textId="77777777">
        <w:tc>
          <w:tcPr>
            <w:tcW w:w="3744" w:type="dxa"/>
          </w:tcPr>
          <w:p w14:paraId="3F7FDC5E" w14:textId="77777777" w:rsidR="009D6123" w:rsidRDefault="0080194B">
            <w:r>
              <w:rPr>
                <w:sz w:val="20"/>
              </w:rPr>
              <w:t>edgecolor="black"</w:t>
            </w:r>
          </w:p>
        </w:tc>
        <w:tc>
          <w:tcPr>
            <w:tcW w:w="6048" w:type="dxa"/>
          </w:tcPr>
          <w:p w14:paraId="2735C5F6" w14:textId="77777777" w:rsidR="009D6123" w:rsidRDefault="0080194B">
            <w:r>
              <w:rPr>
                <w:sz w:val="20"/>
              </w:rPr>
              <w:t>Keeps the boundary of every bar clear</w:t>
            </w:r>
          </w:p>
        </w:tc>
      </w:tr>
      <w:tr w:rsidR="009D6123" w14:paraId="68385CC3" w14:textId="77777777">
        <w:tc>
          <w:tcPr>
            <w:tcW w:w="3744" w:type="dxa"/>
          </w:tcPr>
          <w:p w14:paraId="506D73AA" w14:textId="77777777" w:rsidR="009D6123" w:rsidRDefault="0080194B">
            <w:r>
              <w:rPr>
                <w:sz w:val="20"/>
              </w:rPr>
              <w:t>Black text and axes</w:t>
            </w:r>
          </w:p>
        </w:tc>
        <w:tc>
          <w:tcPr>
            <w:tcW w:w="6048" w:type="dxa"/>
          </w:tcPr>
          <w:p w14:paraId="11FB13EE" w14:textId="77777777" w:rsidR="009D6123" w:rsidRDefault="0080194B">
            <w:r>
              <w:rPr>
                <w:sz w:val="20"/>
              </w:rPr>
              <w:t>Ensures readable labels when printed</w:t>
            </w:r>
          </w:p>
        </w:tc>
      </w:tr>
    </w:tbl>
    <w:p w14:paraId="554B93BC" w14:textId="77777777" w:rsidR="009D6123" w:rsidRDefault="009D6123">
      <w:pPr>
        <w:spacing w:after="100"/>
      </w:pPr>
    </w:p>
    <w:p w14:paraId="4F6F668B" w14:textId="77777777" w:rsidR="003668EA" w:rsidRDefault="0080194B">
      <w:pPr>
        <w:pStyle w:val="Heading1"/>
      </w:pPr>
      <w:r>
        <w:t>Chapter 7: Analysis of Results</w:t>
      </w:r>
    </w:p>
    <w:p w14:paraId="7FBDB4C4" w14:textId="77777777" w:rsidR="003668EA" w:rsidRDefault="0080194B">
      <w:pPr>
        <w:pStyle w:val="Heading2"/>
      </w:pPr>
      <w:r>
        <w:t>7.1 Analysis Approach</w:t>
      </w:r>
    </w:p>
    <w:p w14:paraId="19A9C647" w14:textId="03D74CC8" w:rsidR="00A752E2" w:rsidRPr="00A752E2" w:rsidRDefault="00A752E2" w:rsidP="00A752E2">
      <w:pPr>
        <w:rPr>
          <w:lang w:val="en-IN"/>
        </w:rPr>
      </w:pPr>
      <w:r w:rsidRPr="00A752E2">
        <w:rPr>
          <w:lang w:val="en-IN"/>
        </w:rPr>
        <w:t>The analysis combines descriptive statistics, grouped summaries, time-series analysis, and data visualization. The purpose is to understand temperature, humidity, and weather conditions from the cleaned dataset and identify observable weather patterns and trends.</w:t>
      </w:r>
    </w:p>
    <w:p w14:paraId="663B2383" w14:textId="77777777" w:rsidR="003668EA" w:rsidRDefault="0080194B">
      <w:pPr>
        <w:pStyle w:val="Heading2"/>
      </w:pPr>
      <w:r>
        <w:t>7.2 Observed Patterns</w:t>
      </w:r>
    </w:p>
    <w:p w14:paraId="05CE54AD" w14:textId="77777777" w:rsidR="009D6123" w:rsidRDefault="0080194B">
      <w:pPr>
        <w:spacing w:after="120"/>
        <w:jc w:val="both"/>
      </w:pPr>
      <w:r>
        <w:t>The patterns described below are taken directly from the graphs generated in Chapter 6.</w:t>
      </w:r>
    </w:p>
    <w:p w14:paraId="52BF2E1A" w14:textId="77777777" w:rsidR="002B0137" w:rsidRPr="002B0137" w:rsidRDefault="0080194B" w:rsidP="002B0137">
      <w:pPr>
        <w:keepNext/>
        <w:spacing w:before="120" w:after="60"/>
        <w:rPr>
          <w:b/>
          <w:lang w:val="en-IN"/>
        </w:rPr>
      </w:pPr>
      <w:r>
        <w:rPr>
          <w:b/>
        </w:rPr>
        <w:lastRenderedPageBreak/>
        <w:t xml:space="preserve">7.2.1 Pattern 1: </w:t>
      </w:r>
      <w:r w:rsidR="002B0137" w:rsidRPr="002B0137">
        <w:rPr>
          <w:b/>
          <w:bCs/>
          <w:lang w:val="en-IN"/>
        </w:rPr>
        <w:t>Temperature Variations Over Time</w:t>
      </w:r>
    </w:p>
    <w:p w14:paraId="0B5879C9" w14:textId="77777777" w:rsidR="002B0137" w:rsidRPr="002B0137" w:rsidRDefault="002B0137" w:rsidP="002B0137">
      <w:pPr>
        <w:keepNext/>
        <w:spacing w:before="120" w:after="60"/>
        <w:rPr>
          <w:bCs/>
          <w:lang w:val="en-IN"/>
        </w:rPr>
      </w:pPr>
      <w:r w:rsidRPr="002B0137">
        <w:rPr>
          <w:bCs/>
          <w:lang w:val="en-IN"/>
        </w:rPr>
        <w:t>The temperature line chart shows fluctuations over time, with temperatures generally ranging between 15°C and 38°C and some peaks above 40°C. These variations indicate changes in temperature across different dates and periods.</w:t>
      </w:r>
    </w:p>
    <w:p w14:paraId="5C44BB6E" w14:textId="77777777" w:rsidR="002B0137" w:rsidRPr="002B0137" w:rsidRDefault="002B0137" w:rsidP="002B0137">
      <w:pPr>
        <w:keepNext/>
        <w:spacing w:before="120" w:after="60"/>
        <w:rPr>
          <w:b/>
          <w:lang w:val="en-IN"/>
        </w:rPr>
      </w:pPr>
      <w:r w:rsidRPr="002B0137">
        <w:rPr>
          <w:b/>
          <w:bCs/>
          <w:lang w:val="en-IN"/>
        </w:rPr>
        <w:t>7.2.2 Pattern 2: Humidity Changes Over Time</w:t>
      </w:r>
    </w:p>
    <w:p w14:paraId="41BA6346" w14:textId="338F2E96" w:rsidR="009D6123" w:rsidRPr="002B0137" w:rsidRDefault="002B0137" w:rsidP="002B0137">
      <w:pPr>
        <w:keepNext/>
        <w:spacing w:before="120" w:after="60"/>
        <w:rPr>
          <w:bCs/>
          <w:lang w:val="en-IN"/>
        </w:rPr>
      </w:pPr>
      <w:r w:rsidRPr="002B0137">
        <w:rPr>
          <w:bCs/>
          <w:lang w:val="en-IN"/>
        </w:rPr>
        <w:t>The humidity line chart shows considerable variation, with humidity levels generally ranging between 50% and 90%. Some values approach 98%, while others fall to around 40%, indicating changes in atmospheric moisture over time.</w:t>
      </w:r>
    </w:p>
    <w:p w14:paraId="6D9423FF" w14:textId="77777777" w:rsidR="009610C5" w:rsidRPr="009610C5" w:rsidRDefault="009610C5" w:rsidP="009610C5">
      <w:pPr>
        <w:spacing w:after="120"/>
        <w:jc w:val="both"/>
        <w:rPr>
          <w:lang w:val="en-IN"/>
        </w:rPr>
      </w:pPr>
      <w:r w:rsidRPr="009610C5">
        <w:rPr>
          <w:b/>
          <w:bCs/>
          <w:lang w:val="en-IN"/>
        </w:rPr>
        <w:t>7.2.3 Pattern 3: Differences in Weather Conditions</w:t>
      </w:r>
    </w:p>
    <w:p w14:paraId="6735D928" w14:textId="77777777" w:rsidR="009610C5" w:rsidRPr="009610C5" w:rsidRDefault="009610C5" w:rsidP="009610C5">
      <w:pPr>
        <w:spacing w:after="120"/>
        <w:jc w:val="both"/>
        <w:rPr>
          <w:lang w:val="en-IN"/>
        </w:rPr>
      </w:pPr>
      <w:r w:rsidRPr="009610C5">
        <w:rPr>
          <w:lang w:val="en-IN"/>
        </w:rPr>
        <w:t>The weather frequency bar graph shows that Sunny is the most frequently occurring weather condition in the dataset. The graph helps identify the most common weather conditions and compare their frequencies.</w:t>
      </w:r>
    </w:p>
    <w:p w14:paraId="17D8C68D" w14:textId="77777777" w:rsidR="009610C5" w:rsidRPr="009610C5" w:rsidRDefault="009610C5" w:rsidP="009610C5">
      <w:pPr>
        <w:spacing w:after="120"/>
        <w:jc w:val="both"/>
        <w:rPr>
          <w:lang w:val="en-IN"/>
        </w:rPr>
      </w:pPr>
      <w:r w:rsidRPr="009610C5">
        <w:rPr>
          <w:b/>
          <w:bCs/>
          <w:lang w:val="en-IN"/>
        </w:rPr>
        <w:t>7.2.4 Pattern 4: Average Temperature Across Weather Conditions</w:t>
      </w:r>
    </w:p>
    <w:p w14:paraId="7245BBBA" w14:textId="77777777" w:rsidR="009610C5" w:rsidRPr="009610C5" w:rsidRDefault="009610C5" w:rsidP="009610C5">
      <w:pPr>
        <w:spacing w:after="120"/>
        <w:jc w:val="both"/>
        <w:rPr>
          <w:lang w:val="en-IN"/>
        </w:rPr>
      </w:pPr>
      <w:r w:rsidRPr="009610C5">
        <w:rPr>
          <w:lang w:val="en-IN"/>
        </w:rPr>
        <w:t>The average temperature bar graph shows that Stormy conditions have the highest average temperature, while Foggy conditions have the lowest. This comparison highlights differences in average temperature among weather categories.</w:t>
      </w:r>
    </w:p>
    <w:p w14:paraId="783FCAB9" w14:textId="77777777" w:rsidR="009610C5" w:rsidRPr="009610C5" w:rsidRDefault="009610C5" w:rsidP="009610C5">
      <w:pPr>
        <w:spacing w:after="120"/>
        <w:jc w:val="both"/>
        <w:rPr>
          <w:lang w:val="en-IN"/>
        </w:rPr>
      </w:pPr>
      <w:r w:rsidRPr="009610C5">
        <w:rPr>
          <w:b/>
          <w:bCs/>
          <w:lang w:val="en-IN"/>
        </w:rPr>
        <w:t>7.2.5 Pattern 5: Temperature Distribution</w:t>
      </w:r>
    </w:p>
    <w:p w14:paraId="42511AA9" w14:textId="77777777" w:rsidR="009610C5" w:rsidRPr="009610C5" w:rsidRDefault="009610C5" w:rsidP="009610C5">
      <w:pPr>
        <w:spacing w:after="120"/>
        <w:jc w:val="both"/>
        <w:rPr>
          <w:lang w:val="en-IN"/>
        </w:rPr>
      </w:pPr>
      <w:r w:rsidRPr="009610C5">
        <w:rPr>
          <w:lang w:val="en-IN"/>
        </w:rPr>
        <w:t>The temperature distribution histogram shows that most recorded temperatures fall between 22°C and 32°C, with a concentration around 27°C to 30°C. This helps identify the most common temperature range in the dataset.</w:t>
      </w:r>
    </w:p>
    <w:p w14:paraId="3C789E2F" w14:textId="77777777" w:rsidR="009610C5" w:rsidRPr="009610C5" w:rsidRDefault="009610C5" w:rsidP="009610C5">
      <w:pPr>
        <w:spacing w:after="120"/>
        <w:jc w:val="both"/>
        <w:rPr>
          <w:lang w:val="en-IN"/>
        </w:rPr>
      </w:pPr>
      <w:r w:rsidRPr="009610C5">
        <w:rPr>
          <w:b/>
          <w:bCs/>
          <w:lang w:val="en-IN"/>
        </w:rPr>
        <w:t>7.2.6 Pattern 6: Relationship Between Temperature and Humidity</w:t>
      </w:r>
    </w:p>
    <w:p w14:paraId="7A595447" w14:textId="77777777" w:rsidR="009610C5" w:rsidRPr="009610C5" w:rsidRDefault="009610C5" w:rsidP="009610C5">
      <w:pPr>
        <w:spacing w:after="120"/>
        <w:jc w:val="both"/>
        <w:rPr>
          <w:lang w:val="en-IN"/>
        </w:rPr>
      </w:pPr>
      <w:r w:rsidRPr="009610C5">
        <w:rPr>
          <w:lang w:val="en-IN"/>
        </w:rPr>
        <w:t>The scatter plot indicates a general negative relationship between temperature and humidity. Humidity tends to decrease as temperature increases, although the points show some variation.</w:t>
      </w:r>
    </w:p>
    <w:p w14:paraId="50031483" w14:textId="77777777" w:rsidR="009610C5" w:rsidRPr="009610C5" w:rsidRDefault="009610C5" w:rsidP="009610C5">
      <w:pPr>
        <w:spacing w:after="120"/>
        <w:jc w:val="both"/>
        <w:rPr>
          <w:lang w:val="en-IN"/>
        </w:rPr>
      </w:pPr>
      <w:r w:rsidRPr="009610C5">
        <w:rPr>
          <w:b/>
          <w:bCs/>
          <w:lang w:val="en-IN"/>
        </w:rPr>
        <w:t>7.2.7 Pattern 7: Monthly Average Temperature Changes</w:t>
      </w:r>
    </w:p>
    <w:p w14:paraId="559FEF1A" w14:textId="6B06D63D" w:rsidR="009D6123" w:rsidRPr="009610C5" w:rsidRDefault="009610C5">
      <w:pPr>
        <w:spacing w:after="120"/>
        <w:jc w:val="both"/>
        <w:rPr>
          <w:lang w:val="en-IN"/>
        </w:rPr>
      </w:pPr>
      <w:r w:rsidRPr="009610C5">
        <w:rPr>
          <w:lang w:val="en-IN"/>
        </w:rPr>
        <w:t>The monthly average temperature graph shows an increase from January toward June, when the average reaches approximately 32°C. After June, the average temperature generally decreases toward December, reaching around 22°C.</w:t>
      </w:r>
    </w:p>
    <w:tbl>
      <w:tblPr>
        <w:tblStyle w:val="TableGrid"/>
        <w:tblW w:w="0" w:type="auto"/>
        <w:tblLook w:val="04A0" w:firstRow="1" w:lastRow="0" w:firstColumn="1" w:lastColumn="0" w:noHBand="0" w:noVBand="1"/>
      </w:tblPr>
      <w:tblGrid>
        <w:gridCol w:w="3744"/>
        <w:gridCol w:w="3600"/>
        <w:gridCol w:w="2448"/>
      </w:tblGrid>
      <w:tr w:rsidR="009D6123" w:rsidRPr="009606FD" w14:paraId="75F6A35F" w14:textId="77777777">
        <w:tc>
          <w:tcPr>
            <w:tcW w:w="3744" w:type="dxa"/>
            <w:shd w:val="clear" w:color="auto" w:fill="D9D9D9"/>
          </w:tcPr>
          <w:p w14:paraId="73A499D9" w14:textId="77777777" w:rsidR="009D6123" w:rsidRPr="009606FD" w:rsidRDefault="0080194B">
            <w:pPr>
              <w:rPr>
                <w:rFonts w:cs="Times New Roman"/>
                <w:sz w:val="20"/>
              </w:rPr>
            </w:pPr>
            <w:r w:rsidRPr="009606FD">
              <w:rPr>
                <w:rFonts w:cs="Times New Roman"/>
                <w:b/>
                <w:sz w:val="20"/>
              </w:rPr>
              <w:t>Pattern</w:t>
            </w:r>
          </w:p>
        </w:tc>
        <w:tc>
          <w:tcPr>
            <w:tcW w:w="3600" w:type="dxa"/>
            <w:shd w:val="clear" w:color="auto" w:fill="D9D9D9"/>
          </w:tcPr>
          <w:p w14:paraId="0CAF1F22" w14:textId="77777777" w:rsidR="009D6123" w:rsidRPr="009606FD" w:rsidRDefault="0080194B">
            <w:pPr>
              <w:rPr>
                <w:rFonts w:cs="Times New Roman"/>
                <w:sz w:val="20"/>
              </w:rPr>
            </w:pPr>
            <w:r w:rsidRPr="009606FD">
              <w:rPr>
                <w:rFonts w:cs="Times New Roman"/>
                <w:b/>
                <w:sz w:val="20"/>
              </w:rPr>
              <w:t>Chart used</w:t>
            </w:r>
          </w:p>
        </w:tc>
        <w:tc>
          <w:tcPr>
            <w:tcW w:w="2448" w:type="dxa"/>
            <w:shd w:val="clear" w:color="auto" w:fill="D9D9D9"/>
          </w:tcPr>
          <w:p w14:paraId="354A1439" w14:textId="77777777" w:rsidR="009D6123" w:rsidRPr="009606FD" w:rsidRDefault="0080194B">
            <w:pPr>
              <w:rPr>
                <w:rFonts w:cs="Times New Roman"/>
                <w:sz w:val="20"/>
              </w:rPr>
            </w:pPr>
            <w:r w:rsidRPr="009606FD">
              <w:rPr>
                <w:rFonts w:cs="Times New Roman"/>
                <w:b/>
                <w:sz w:val="20"/>
              </w:rPr>
              <w:t>Type of analysis</w:t>
            </w:r>
          </w:p>
        </w:tc>
      </w:tr>
      <w:tr w:rsidR="009D6123" w:rsidRPr="009606FD" w14:paraId="48F09A6D" w14:textId="77777777">
        <w:tc>
          <w:tcPr>
            <w:tcW w:w="3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81"/>
            </w:tblGrid>
            <w:tr w:rsidR="00E057A7" w:rsidRPr="00E057A7" w14:paraId="76D5624C" w14:textId="77777777" w:rsidTr="00E057A7">
              <w:trPr>
                <w:tblCellSpacing w:w="15" w:type="dxa"/>
              </w:trPr>
              <w:tc>
                <w:tcPr>
                  <w:tcW w:w="0" w:type="auto"/>
                  <w:vAlign w:val="center"/>
                  <w:hideMark/>
                </w:tcPr>
                <w:p w14:paraId="6B373375" w14:textId="77777777" w:rsidR="00E057A7" w:rsidRPr="00E057A7" w:rsidRDefault="00E057A7" w:rsidP="00E057A7">
                  <w:pPr>
                    <w:spacing w:after="0" w:line="240" w:lineRule="auto"/>
                    <w:rPr>
                      <w:rFonts w:eastAsia="Times New Roman" w:cs="Times New Roman"/>
                      <w:sz w:val="20"/>
                      <w:lang w:val="en-IN" w:eastAsia="en-IN"/>
                    </w:rPr>
                  </w:pPr>
                  <w:r w:rsidRPr="00E057A7">
                    <w:rPr>
                      <w:rFonts w:eastAsia="Times New Roman" w:cs="Times New Roman"/>
                      <w:sz w:val="20"/>
                      <w:lang w:val="en-IN" w:eastAsia="en-IN"/>
                    </w:rPr>
                    <w:t>Temperature variations over time</w:t>
                  </w:r>
                </w:p>
              </w:tc>
              <w:tc>
                <w:tcPr>
                  <w:tcW w:w="0" w:type="auto"/>
                  <w:vAlign w:val="center"/>
                  <w:hideMark/>
                </w:tcPr>
                <w:p w14:paraId="3FBDFE66" w14:textId="77777777" w:rsidR="00E057A7" w:rsidRPr="00E057A7" w:rsidRDefault="00E057A7" w:rsidP="00E057A7">
                  <w:pPr>
                    <w:spacing w:after="0" w:line="240" w:lineRule="auto"/>
                    <w:rPr>
                      <w:rFonts w:eastAsia="Times New Roman" w:cs="Times New Roman"/>
                      <w:sz w:val="20"/>
                      <w:lang w:val="en-IN" w:eastAsia="en-IN"/>
                    </w:rPr>
                  </w:pPr>
                </w:p>
              </w:tc>
            </w:tr>
          </w:tbl>
          <w:p w14:paraId="11E67D75" w14:textId="33797771" w:rsidR="009D6123" w:rsidRPr="009606FD" w:rsidRDefault="009D6123">
            <w:pPr>
              <w:rPr>
                <w:rFonts w:cs="Times New Roman"/>
                <w:sz w:val="20"/>
              </w:rPr>
            </w:pPr>
          </w:p>
        </w:tc>
        <w:tc>
          <w:tcPr>
            <w:tcW w:w="3600" w:type="dxa"/>
          </w:tcPr>
          <w:p w14:paraId="50604686" w14:textId="77777777" w:rsidR="00BD627D" w:rsidRPr="009606FD" w:rsidRDefault="00BD627D" w:rsidP="00BD627D">
            <w:pPr>
              <w:rPr>
                <w:rFonts w:cs="Times New Roman"/>
                <w:sz w:val="20"/>
              </w:rPr>
            </w:pPr>
            <w:r w:rsidRPr="009606FD">
              <w:rPr>
                <w:rFonts w:cs="Times New Roman"/>
                <w:sz w:val="20"/>
              </w:rPr>
              <w:t>Temperature line chart (Fig. 6.1(a))</w:t>
            </w:r>
          </w:p>
          <w:p w14:paraId="5267B46A" w14:textId="13419454" w:rsidR="009D6123" w:rsidRPr="009606FD" w:rsidRDefault="009D6123">
            <w:pPr>
              <w:rPr>
                <w:rFonts w:cs="Times New Roman"/>
                <w:sz w:val="20"/>
              </w:rPr>
            </w:pPr>
          </w:p>
        </w:tc>
        <w:tc>
          <w:tcPr>
            <w:tcW w:w="2448" w:type="dxa"/>
          </w:tcPr>
          <w:p w14:paraId="6F812836" w14:textId="77777777" w:rsidR="009D6123" w:rsidRPr="009606FD" w:rsidRDefault="0080194B">
            <w:pPr>
              <w:rPr>
                <w:rFonts w:cs="Times New Roman"/>
                <w:sz w:val="20"/>
              </w:rPr>
            </w:pPr>
            <w:r w:rsidRPr="009606FD">
              <w:rPr>
                <w:rFonts w:cs="Times New Roman"/>
                <w:sz w:val="20"/>
              </w:rPr>
              <w:t>Time-series</w:t>
            </w:r>
          </w:p>
        </w:tc>
      </w:tr>
      <w:tr w:rsidR="009D6123" w:rsidRPr="009606FD" w14:paraId="366404C7" w14:textId="77777777">
        <w:tc>
          <w:tcPr>
            <w:tcW w:w="3744" w:type="dxa"/>
          </w:tcPr>
          <w:p w14:paraId="513D4040" w14:textId="77777777" w:rsidR="00BD627D" w:rsidRPr="009606FD" w:rsidRDefault="00BD627D" w:rsidP="00BD627D">
            <w:pPr>
              <w:rPr>
                <w:rFonts w:cs="Times New Roman"/>
                <w:sz w:val="20"/>
              </w:rPr>
            </w:pPr>
            <w:r w:rsidRPr="009606FD">
              <w:rPr>
                <w:rFonts w:cs="Times New Roman"/>
                <w:sz w:val="20"/>
              </w:rPr>
              <w:t>Humidity changes over time</w:t>
            </w:r>
          </w:p>
          <w:p w14:paraId="51611659" w14:textId="467D2EFC" w:rsidR="009D6123" w:rsidRPr="009606FD" w:rsidRDefault="009D6123">
            <w:pPr>
              <w:rPr>
                <w:rFonts w:cs="Times New Roman"/>
                <w:sz w:val="20"/>
              </w:rPr>
            </w:pPr>
          </w:p>
        </w:tc>
        <w:tc>
          <w:tcPr>
            <w:tcW w:w="3600" w:type="dxa"/>
          </w:tcPr>
          <w:p w14:paraId="7A3941BC" w14:textId="77777777" w:rsidR="00103478" w:rsidRPr="009606FD" w:rsidRDefault="00103478" w:rsidP="00103478">
            <w:pPr>
              <w:rPr>
                <w:rFonts w:cs="Times New Roman"/>
                <w:sz w:val="20"/>
              </w:rPr>
            </w:pPr>
            <w:r w:rsidRPr="009606FD">
              <w:rPr>
                <w:rFonts w:cs="Times New Roman"/>
                <w:sz w:val="20"/>
              </w:rPr>
              <w:t>Humidity line chart (Fig. 6.1(b))</w:t>
            </w:r>
          </w:p>
          <w:p w14:paraId="14A32A81" w14:textId="11336287" w:rsidR="009D6123" w:rsidRPr="009606FD" w:rsidRDefault="009D6123">
            <w:pPr>
              <w:rPr>
                <w:rFonts w:cs="Times New Roman"/>
                <w:sz w:val="20"/>
              </w:rPr>
            </w:pPr>
          </w:p>
        </w:tc>
        <w:tc>
          <w:tcPr>
            <w:tcW w:w="2448" w:type="dxa"/>
          </w:tcPr>
          <w:p w14:paraId="52A245FE" w14:textId="77777777" w:rsidR="009D6123" w:rsidRPr="009606FD" w:rsidRDefault="0080194B">
            <w:pPr>
              <w:rPr>
                <w:rFonts w:cs="Times New Roman"/>
                <w:sz w:val="20"/>
              </w:rPr>
            </w:pPr>
            <w:r w:rsidRPr="009606FD">
              <w:rPr>
                <w:rFonts w:cs="Times New Roman"/>
                <w:sz w:val="20"/>
              </w:rPr>
              <w:t>Time-series comparison</w:t>
            </w:r>
          </w:p>
        </w:tc>
      </w:tr>
      <w:tr w:rsidR="009D6123" w:rsidRPr="009606FD" w14:paraId="432982F9" w14:textId="77777777">
        <w:tc>
          <w:tcPr>
            <w:tcW w:w="3744" w:type="dxa"/>
          </w:tcPr>
          <w:p w14:paraId="55A6BF20" w14:textId="77777777" w:rsidR="00F729B3" w:rsidRPr="009606FD" w:rsidRDefault="00F729B3" w:rsidP="00F729B3">
            <w:pPr>
              <w:rPr>
                <w:rFonts w:cs="Times New Roman"/>
                <w:sz w:val="20"/>
              </w:rPr>
            </w:pPr>
            <w:r w:rsidRPr="009606FD">
              <w:rPr>
                <w:rFonts w:cs="Times New Roman"/>
                <w:sz w:val="20"/>
              </w:rPr>
              <w:t>Most frequent weather conditions</w:t>
            </w:r>
          </w:p>
          <w:p w14:paraId="36182886" w14:textId="5091CA1E" w:rsidR="009D6123" w:rsidRPr="009606FD" w:rsidRDefault="009D6123">
            <w:pPr>
              <w:rPr>
                <w:rFonts w:cs="Times New Roman"/>
                <w:sz w:val="20"/>
              </w:rPr>
            </w:pPr>
          </w:p>
        </w:tc>
        <w:tc>
          <w:tcPr>
            <w:tcW w:w="3600" w:type="dxa"/>
          </w:tcPr>
          <w:p w14:paraId="7C5B23C5" w14:textId="77777777" w:rsidR="00F729B3" w:rsidRPr="009606FD" w:rsidRDefault="00F729B3" w:rsidP="00F729B3">
            <w:pPr>
              <w:rPr>
                <w:rFonts w:cs="Times New Roman"/>
                <w:sz w:val="20"/>
              </w:rPr>
            </w:pPr>
            <w:r w:rsidRPr="009606FD">
              <w:rPr>
                <w:rFonts w:cs="Times New Roman"/>
                <w:sz w:val="20"/>
              </w:rPr>
              <w:t>Weather frequency bar graph (Fig. 6.2(a))</w:t>
            </w:r>
          </w:p>
          <w:p w14:paraId="57D77B8A" w14:textId="7432B3E9" w:rsidR="009D6123" w:rsidRPr="009606FD" w:rsidRDefault="009D6123">
            <w:pPr>
              <w:rPr>
                <w:rFonts w:cs="Times New Roman"/>
                <w:sz w:val="20"/>
              </w:rPr>
            </w:pPr>
          </w:p>
        </w:tc>
        <w:tc>
          <w:tcPr>
            <w:tcW w:w="2448" w:type="dxa"/>
          </w:tcPr>
          <w:p w14:paraId="00AB3554" w14:textId="516B3F77" w:rsidR="009D6123" w:rsidRPr="009606FD" w:rsidRDefault="00F729B3">
            <w:pPr>
              <w:rPr>
                <w:rFonts w:cs="Times New Roman"/>
                <w:sz w:val="20"/>
              </w:rPr>
            </w:pPr>
            <w:r w:rsidRPr="009606FD">
              <w:rPr>
                <w:rFonts w:cs="Times New Roman"/>
                <w:sz w:val="20"/>
              </w:rPr>
              <w:t>Frequency analysis</w:t>
            </w:r>
          </w:p>
        </w:tc>
      </w:tr>
      <w:tr w:rsidR="009D6123" w:rsidRPr="009606FD" w14:paraId="7DC63EDA" w14:textId="77777777">
        <w:tc>
          <w:tcPr>
            <w:tcW w:w="3744" w:type="dxa"/>
          </w:tcPr>
          <w:p w14:paraId="69FC608F" w14:textId="77777777" w:rsidR="00BF7274" w:rsidRPr="009606FD" w:rsidRDefault="00BF7274" w:rsidP="00BF7274">
            <w:pPr>
              <w:rPr>
                <w:rFonts w:cs="Times New Roman"/>
                <w:sz w:val="20"/>
              </w:rPr>
            </w:pPr>
            <w:r w:rsidRPr="009606FD">
              <w:rPr>
                <w:rFonts w:cs="Times New Roman"/>
                <w:sz w:val="20"/>
              </w:rPr>
              <w:t>Average temperature by weather condition</w:t>
            </w:r>
          </w:p>
          <w:p w14:paraId="2A9271C9" w14:textId="61D1187B" w:rsidR="009D6123" w:rsidRPr="009606FD" w:rsidRDefault="009D6123">
            <w:pPr>
              <w:rPr>
                <w:rFonts w:cs="Times New Roman"/>
                <w:sz w:val="20"/>
              </w:rPr>
            </w:pPr>
          </w:p>
        </w:tc>
        <w:tc>
          <w:tcPr>
            <w:tcW w:w="3600" w:type="dxa"/>
          </w:tcPr>
          <w:p w14:paraId="24D2C935" w14:textId="77777777" w:rsidR="00BF7274" w:rsidRPr="009606FD" w:rsidRDefault="00BF7274" w:rsidP="00BF7274">
            <w:pPr>
              <w:rPr>
                <w:rFonts w:cs="Times New Roman"/>
                <w:sz w:val="20"/>
              </w:rPr>
            </w:pPr>
            <w:r w:rsidRPr="009606FD">
              <w:rPr>
                <w:rFonts w:cs="Times New Roman"/>
                <w:sz w:val="20"/>
              </w:rPr>
              <w:t>Average temperature bar graph (Fig. 6.2(b))</w:t>
            </w:r>
          </w:p>
          <w:p w14:paraId="4F23FD77" w14:textId="4B9CE614" w:rsidR="009D6123" w:rsidRPr="009606FD" w:rsidRDefault="009D6123">
            <w:pPr>
              <w:rPr>
                <w:rFonts w:cs="Times New Roman"/>
                <w:sz w:val="20"/>
              </w:rPr>
            </w:pPr>
          </w:p>
        </w:tc>
        <w:tc>
          <w:tcPr>
            <w:tcW w:w="2448" w:type="dxa"/>
          </w:tcPr>
          <w:p w14:paraId="1DFB48D9" w14:textId="77777777" w:rsidR="00BF7274" w:rsidRPr="009606FD" w:rsidRDefault="00BF7274" w:rsidP="00BF7274">
            <w:pPr>
              <w:rPr>
                <w:rFonts w:cs="Times New Roman"/>
                <w:sz w:val="20"/>
              </w:rPr>
            </w:pPr>
            <w:r w:rsidRPr="009606FD">
              <w:rPr>
                <w:rFonts w:cs="Times New Roman"/>
                <w:sz w:val="20"/>
              </w:rPr>
              <w:t>Comparative analysis</w:t>
            </w:r>
          </w:p>
          <w:p w14:paraId="32BFA914" w14:textId="5720FEED" w:rsidR="009D6123" w:rsidRPr="009606FD" w:rsidRDefault="009D6123">
            <w:pPr>
              <w:rPr>
                <w:rFonts w:cs="Times New Roman"/>
                <w:sz w:val="20"/>
              </w:rPr>
            </w:pPr>
          </w:p>
        </w:tc>
      </w:tr>
      <w:tr w:rsidR="004345D6" w:rsidRPr="009606FD" w14:paraId="2CCAE3D3" w14:textId="77777777">
        <w:tc>
          <w:tcPr>
            <w:tcW w:w="3744" w:type="dxa"/>
          </w:tcPr>
          <w:p w14:paraId="64F5B040" w14:textId="77777777" w:rsidR="004345D6" w:rsidRPr="009606FD" w:rsidRDefault="004345D6" w:rsidP="004345D6">
            <w:pPr>
              <w:rPr>
                <w:rFonts w:cs="Times New Roman"/>
                <w:sz w:val="20"/>
              </w:rPr>
            </w:pPr>
            <w:r w:rsidRPr="009606FD">
              <w:rPr>
                <w:rFonts w:cs="Times New Roman"/>
                <w:sz w:val="20"/>
              </w:rPr>
              <w:t>Distribution of temperatures</w:t>
            </w:r>
          </w:p>
          <w:p w14:paraId="108C80DA" w14:textId="77777777" w:rsidR="004345D6" w:rsidRPr="009606FD" w:rsidRDefault="004345D6" w:rsidP="00BF7274">
            <w:pPr>
              <w:rPr>
                <w:rFonts w:cs="Times New Roman"/>
                <w:sz w:val="20"/>
              </w:rPr>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47"/>
            </w:tblGrid>
            <w:tr w:rsidR="001E3939" w:rsidRPr="001E3939" w14:paraId="71014BD8" w14:textId="77777777" w:rsidTr="001E3939">
              <w:trPr>
                <w:tblCellSpacing w:w="15" w:type="dxa"/>
              </w:trPr>
              <w:tc>
                <w:tcPr>
                  <w:tcW w:w="0" w:type="auto"/>
                  <w:vAlign w:val="center"/>
                  <w:hideMark/>
                </w:tcPr>
                <w:p w14:paraId="1236D6FC" w14:textId="77777777" w:rsidR="001E3939" w:rsidRPr="001E3939" w:rsidRDefault="001E3939" w:rsidP="001E3939">
                  <w:pPr>
                    <w:spacing w:after="0" w:line="240" w:lineRule="auto"/>
                    <w:rPr>
                      <w:rFonts w:eastAsia="Times New Roman" w:cs="Times New Roman"/>
                      <w:sz w:val="20"/>
                      <w:lang w:val="en-IN" w:eastAsia="en-IN"/>
                    </w:rPr>
                  </w:pPr>
                </w:p>
              </w:tc>
              <w:tc>
                <w:tcPr>
                  <w:tcW w:w="0" w:type="auto"/>
                  <w:vAlign w:val="center"/>
                  <w:hideMark/>
                </w:tcPr>
                <w:p w14:paraId="5CE24F19" w14:textId="77777777" w:rsidR="001E3939" w:rsidRPr="001E3939" w:rsidRDefault="001E3939" w:rsidP="001E3939">
                  <w:pPr>
                    <w:spacing w:after="0" w:line="240" w:lineRule="auto"/>
                    <w:rPr>
                      <w:rFonts w:eastAsia="Times New Roman" w:cs="Times New Roman"/>
                      <w:sz w:val="20"/>
                      <w:lang w:val="en-IN" w:eastAsia="en-IN"/>
                    </w:rPr>
                  </w:pPr>
                  <w:r w:rsidRPr="001E3939">
                    <w:rPr>
                      <w:rFonts w:eastAsia="Times New Roman" w:cs="Times New Roman"/>
                      <w:sz w:val="20"/>
                      <w:lang w:val="en-IN" w:eastAsia="en-IN"/>
                    </w:rPr>
                    <w:t>Temperature histogram (Fig. 6.3)</w:t>
                  </w:r>
                </w:p>
              </w:tc>
            </w:tr>
          </w:tbl>
          <w:p w14:paraId="7937DC0C" w14:textId="77777777" w:rsidR="004345D6" w:rsidRPr="009606FD" w:rsidRDefault="004345D6" w:rsidP="00BF7274">
            <w:pPr>
              <w:rPr>
                <w:rFonts w:cs="Times New Roman"/>
                <w:sz w:val="20"/>
              </w:rPr>
            </w:pPr>
          </w:p>
        </w:tc>
        <w:tc>
          <w:tcPr>
            <w:tcW w:w="24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37"/>
            </w:tblGrid>
            <w:tr w:rsidR="001E3939" w:rsidRPr="001E3939" w14:paraId="7CB33F68" w14:textId="77777777" w:rsidTr="001E3939">
              <w:trPr>
                <w:tblCellSpacing w:w="15" w:type="dxa"/>
              </w:trPr>
              <w:tc>
                <w:tcPr>
                  <w:tcW w:w="0" w:type="auto"/>
                  <w:vAlign w:val="center"/>
                  <w:hideMark/>
                </w:tcPr>
                <w:p w14:paraId="71EE60B5" w14:textId="77777777" w:rsidR="001E3939" w:rsidRPr="001E3939" w:rsidRDefault="001E3939" w:rsidP="001E3939">
                  <w:pPr>
                    <w:spacing w:after="0" w:line="240" w:lineRule="auto"/>
                    <w:rPr>
                      <w:rFonts w:eastAsia="Times New Roman" w:cs="Times New Roman"/>
                      <w:sz w:val="20"/>
                      <w:lang w:val="en-IN" w:eastAsia="en-IN"/>
                    </w:rPr>
                  </w:pPr>
                </w:p>
              </w:tc>
              <w:tc>
                <w:tcPr>
                  <w:tcW w:w="0" w:type="auto"/>
                  <w:vAlign w:val="center"/>
                  <w:hideMark/>
                </w:tcPr>
                <w:p w14:paraId="6100F491" w14:textId="77777777" w:rsidR="001E3939" w:rsidRPr="001E3939" w:rsidRDefault="001E3939" w:rsidP="001E3939">
                  <w:pPr>
                    <w:spacing w:after="0" w:line="240" w:lineRule="auto"/>
                    <w:rPr>
                      <w:rFonts w:eastAsia="Times New Roman" w:cs="Times New Roman"/>
                      <w:sz w:val="20"/>
                      <w:lang w:val="en-IN" w:eastAsia="en-IN"/>
                    </w:rPr>
                  </w:pPr>
                  <w:r w:rsidRPr="001E3939">
                    <w:rPr>
                      <w:rFonts w:eastAsia="Times New Roman" w:cs="Times New Roman"/>
                      <w:sz w:val="20"/>
                      <w:lang w:val="en-IN" w:eastAsia="en-IN"/>
                    </w:rPr>
                    <w:t>Distribution analysis</w:t>
                  </w:r>
                </w:p>
              </w:tc>
            </w:tr>
          </w:tbl>
          <w:p w14:paraId="6F01A2AE" w14:textId="77777777" w:rsidR="004345D6" w:rsidRPr="009606FD" w:rsidRDefault="004345D6" w:rsidP="00BF7274">
            <w:pPr>
              <w:rPr>
                <w:rFonts w:cs="Times New Roman"/>
                <w:sz w:val="20"/>
              </w:rPr>
            </w:pPr>
          </w:p>
        </w:tc>
      </w:tr>
      <w:tr w:rsidR="004345D6" w:rsidRPr="009606FD" w14:paraId="125D9810" w14:textId="77777777">
        <w:tc>
          <w:tcPr>
            <w:tcW w:w="3744" w:type="dxa"/>
          </w:tcPr>
          <w:p w14:paraId="60E78F30" w14:textId="77777777" w:rsidR="001E3939" w:rsidRPr="009606FD" w:rsidRDefault="001E3939" w:rsidP="001E3939">
            <w:pPr>
              <w:rPr>
                <w:rFonts w:cs="Times New Roman"/>
                <w:sz w:val="20"/>
              </w:rPr>
            </w:pPr>
            <w:r w:rsidRPr="009606FD">
              <w:rPr>
                <w:rFonts w:cs="Times New Roman"/>
                <w:sz w:val="20"/>
              </w:rPr>
              <w:t>Temperature and humidity relationship</w:t>
            </w:r>
          </w:p>
          <w:p w14:paraId="23002484" w14:textId="77777777" w:rsidR="004345D6" w:rsidRPr="009606FD" w:rsidRDefault="004345D6" w:rsidP="00BF7274">
            <w:pPr>
              <w:rPr>
                <w:rFonts w:cs="Times New Roman"/>
                <w:sz w:val="20"/>
              </w:rPr>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92"/>
            </w:tblGrid>
            <w:tr w:rsidR="00617CCE" w:rsidRPr="00617CCE" w14:paraId="241CF176" w14:textId="77777777" w:rsidTr="00617CCE">
              <w:trPr>
                <w:tblCellSpacing w:w="15" w:type="dxa"/>
              </w:trPr>
              <w:tc>
                <w:tcPr>
                  <w:tcW w:w="0" w:type="auto"/>
                  <w:vAlign w:val="center"/>
                  <w:hideMark/>
                </w:tcPr>
                <w:p w14:paraId="4BE66CB3" w14:textId="77777777" w:rsidR="00617CCE" w:rsidRPr="00617CCE" w:rsidRDefault="00617CCE" w:rsidP="00617CCE">
                  <w:pPr>
                    <w:spacing w:after="0" w:line="240" w:lineRule="auto"/>
                    <w:rPr>
                      <w:rFonts w:eastAsia="Times New Roman" w:cs="Times New Roman"/>
                      <w:sz w:val="20"/>
                      <w:lang w:val="en-IN" w:eastAsia="en-IN"/>
                    </w:rPr>
                  </w:pPr>
                </w:p>
              </w:tc>
              <w:tc>
                <w:tcPr>
                  <w:tcW w:w="0" w:type="auto"/>
                  <w:vAlign w:val="center"/>
                  <w:hideMark/>
                </w:tcPr>
                <w:p w14:paraId="61E4DDC6" w14:textId="77777777" w:rsidR="00617CCE" w:rsidRPr="00617CCE" w:rsidRDefault="00617CCE" w:rsidP="00617CCE">
                  <w:pPr>
                    <w:spacing w:after="0" w:line="240" w:lineRule="auto"/>
                    <w:rPr>
                      <w:rFonts w:eastAsia="Times New Roman" w:cs="Times New Roman"/>
                      <w:sz w:val="20"/>
                      <w:lang w:val="en-IN" w:eastAsia="en-IN"/>
                    </w:rPr>
                  </w:pPr>
                  <w:r w:rsidRPr="00617CCE">
                    <w:rPr>
                      <w:rFonts w:eastAsia="Times New Roman" w:cs="Times New Roman"/>
                      <w:sz w:val="20"/>
                      <w:lang w:val="en-IN" w:eastAsia="en-IN"/>
                    </w:rPr>
                    <w:t>Scatter plot (Fig. 6.4)</w:t>
                  </w:r>
                </w:p>
              </w:tc>
            </w:tr>
          </w:tbl>
          <w:p w14:paraId="57859A84" w14:textId="77777777" w:rsidR="004345D6" w:rsidRPr="009606FD" w:rsidRDefault="004345D6" w:rsidP="00BF7274">
            <w:pPr>
              <w:rPr>
                <w:rFonts w:cs="Times New Roman"/>
                <w:sz w:val="20"/>
              </w:rPr>
            </w:pPr>
          </w:p>
        </w:tc>
        <w:tc>
          <w:tcPr>
            <w:tcW w:w="2448" w:type="dxa"/>
          </w:tcPr>
          <w:p w14:paraId="51685F03" w14:textId="77777777" w:rsidR="00617CCE" w:rsidRPr="009606FD" w:rsidRDefault="00617CCE" w:rsidP="00617CCE">
            <w:pPr>
              <w:rPr>
                <w:rFonts w:cs="Times New Roman"/>
                <w:sz w:val="20"/>
              </w:rPr>
            </w:pPr>
            <w:r w:rsidRPr="009606FD">
              <w:rPr>
                <w:rFonts w:cs="Times New Roman"/>
                <w:sz w:val="20"/>
              </w:rPr>
              <w:t>Relationship analysis</w:t>
            </w:r>
          </w:p>
          <w:p w14:paraId="3B85AD7E" w14:textId="77777777" w:rsidR="004345D6" w:rsidRPr="009606FD" w:rsidRDefault="004345D6" w:rsidP="00BF7274">
            <w:pPr>
              <w:rPr>
                <w:rFonts w:cs="Times New Roman"/>
                <w:sz w:val="20"/>
              </w:rPr>
            </w:pPr>
          </w:p>
        </w:tc>
      </w:tr>
      <w:tr w:rsidR="004345D6" w:rsidRPr="009606FD" w14:paraId="5623651E" w14:textId="77777777">
        <w:tc>
          <w:tcPr>
            <w:tcW w:w="3744" w:type="dxa"/>
          </w:tcPr>
          <w:p w14:paraId="7033274A" w14:textId="77777777" w:rsidR="00617CCE" w:rsidRPr="009606FD" w:rsidRDefault="00617CCE" w:rsidP="00617CCE">
            <w:pPr>
              <w:rPr>
                <w:rFonts w:cs="Times New Roman"/>
                <w:sz w:val="20"/>
              </w:rPr>
            </w:pPr>
            <w:r w:rsidRPr="009606FD">
              <w:rPr>
                <w:rFonts w:cs="Times New Roman"/>
                <w:sz w:val="20"/>
              </w:rPr>
              <w:t>Monthly average temperature changes</w:t>
            </w:r>
          </w:p>
          <w:p w14:paraId="3FB6BBB7" w14:textId="77777777" w:rsidR="004345D6" w:rsidRPr="009606FD" w:rsidRDefault="004345D6" w:rsidP="00BF7274">
            <w:pPr>
              <w:rPr>
                <w:rFonts w:cs="Times New Roman"/>
                <w:sz w:val="20"/>
              </w:rPr>
            </w:pPr>
          </w:p>
        </w:tc>
        <w:tc>
          <w:tcPr>
            <w:tcW w:w="3600" w:type="dxa"/>
          </w:tcPr>
          <w:p w14:paraId="18C82129" w14:textId="77777777" w:rsidR="00617CCE" w:rsidRPr="009606FD" w:rsidRDefault="00617CCE" w:rsidP="00617CCE">
            <w:pPr>
              <w:rPr>
                <w:rFonts w:cs="Times New Roman"/>
                <w:sz w:val="20"/>
              </w:rPr>
            </w:pPr>
            <w:r w:rsidRPr="009606FD">
              <w:rPr>
                <w:rFonts w:cs="Times New Roman"/>
                <w:sz w:val="20"/>
              </w:rPr>
              <w:t>Monthly average temperature line chart (Fig. 6.5)</w:t>
            </w:r>
          </w:p>
          <w:p w14:paraId="604C38D7" w14:textId="77777777" w:rsidR="004345D6" w:rsidRPr="009606FD" w:rsidRDefault="004345D6" w:rsidP="00BF7274">
            <w:pPr>
              <w:rPr>
                <w:rFonts w:cs="Times New Roman"/>
                <w:sz w:val="20"/>
              </w:rPr>
            </w:pPr>
          </w:p>
        </w:tc>
        <w:tc>
          <w:tcPr>
            <w:tcW w:w="2448" w:type="dxa"/>
          </w:tcPr>
          <w:p w14:paraId="2C5D089D" w14:textId="77777777" w:rsidR="009606FD" w:rsidRPr="009606FD" w:rsidRDefault="009606FD" w:rsidP="009606FD">
            <w:pPr>
              <w:rPr>
                <w:rFonts w:cs="Times New Roman"/>
                <w:sz w:val="20"/>
              </w:rPr>
            </w:pPr>
            <w:r w:rsidRPr="009606FD">
              <w:rPr>
                <w:rFonts w:cs="Times New Roman"/>
                <w:sz w:val="20"/>
              </w:rPr>
              <w:t>Monthly trend analysis</w:t>
            </w:r>
          </w:p>
          <w:p w14:paraId="672D7661" w14:textId="77777777" w:rsidR="004345D6" w:rsidRPr="009606FD" w:rsidRDefault="004345D6" w:rsidP="00BF7274">
            <w:pPr>
              <w:rPr>
                <w:rFonts w:cs="Times New Roman"/>
                <w:sz w:val="20"/>
              </w:rPr>
            </w:pPr>
          </w:p>
        </w:tc>
      </w:tr>
    </w:tbl>
    <w:p w14:paraId="39662230" w14:textId="77777777" w:rsidR="009D6123" w:rsidRDefault="009D6123">
      <w:pPr>
        <w:spacing w:after="100"/>
      </w:pPr>
    </w:p>
    <w:p w14:paraId="1E3A61FB" w14:textId="77777777" w:rsidR="003668EA" w:rsidRDefault="0080194B">
      <w:pPr>
        <w:pStyle w:val="Heading2"/>
      </w:pPr>
      <w:r>
        <w:lastRenderedPageBreak/>
        <w:t>7.3 Result Interpretation</w:t>
      </w:r>
    </w:p>
    <w:p w14:paraId="40CDAC28" w14:textId="1E4C7AB3" w:rsidR="009D6123" w:rsidRPr="009D2279" w:rsidRDefault="009D2279">
      <w:pPr>
        <w:spacing w:after="120"/>
        <w:jc w:val="both"/>
        <w:rPr>
          <w:lang w:val="en-IN"/>
        </w:rPr>
      </w:pPr>
      <w:r w:rsidRPr="009D2279">
        <w:rPr>
          <w:lang w:val="en-IN"/>
        </w:rPr>
        <w:t>The results are interpreted by combining numerical summaries with the corresponding visualizations. For each chart, the variable represented, comparison made, visible pattern, and limitation are considered to understand the weather data.</w:t>
      </w:r>
    </w:p>
    <w:tbl>
      <w:tblPr>
        <w:tblStyle w:val="TableGrid"/>
        <w:tblW w:w="0" w:type="auto"/>
        <w:tblLook w:val="04A0" w:firstRow="1" w:lastRow="0" w:firstColumn="1" w:lastColumn="0" w:noHBand="0" w:noVBand="1"/>
      </w:tblPr>
      <w:tblGrid>
        <w:gridCol w:w="2160"/>
        <w:gridCol w:w="1728"/>
        <w:gridCol w:w="2304"/>
        <w:gridCol w:w="3600"/>
      </w:tblGrid>
      <w:tr w:rsidR="009D6123" w14:paraId="1C229563" w14:textId="77777777">
        <w:tc>
          <w:tcPr>
            <w:tcW w:w="2160" w:type="dxa"/>
            <w:shd w:val="clear" w:color="auto" w:fill="D9D9D9"/>
          </w:tcPr>
          <w:p w14:paraId="2D52496F" w14:textId="77777777" w:rsidR="009D6123" w:rsidRPr="00485AC2" w:rsidRDefault="0080194B">
            <w:pPr>
              <w:rPr>
                <w:rFonts w:cs="Times New Roman"/>
                <w:sz w:val="20"/>
              </w:rPr>
            </w:pPr>
            <w:r w:rsidRPr="00485AC2">
              <w:rPr>
                <w:rFonts w:cs="Times New Roman"/>
                <w:b/>
                <w:sz w:val="20"/>
              </w:rPr>
              <w:t>Chart</w:t>
            </w:r>
          </w:p>
        </w:tc>
        <w:tc>
          <w:tcPr>
            <w:tcW w:w="1728" w:type="dxa"/>
            <w:shd w:val="clear" w:color="auto" w:fill="D9D9D9"/>
          </w:tcPr>
          <w:p w14:paraId="48D7E511" w14:textId="77777777" w:rsidR="009D6123" w:rsidRPr="00485AC2" w:rsidRDefault="0080194B">
            <w:pPr>
              <w:rPr>
                <w:rFonts w:cs="Times New Roman"/>
                <w:sz w:val="20"/>
              </w:rPr>
            </w:pPr>
            <w:r w:rsidRPr="00485AC2">
              <w:rPr>
                <w:rFonts w:cs="Times New Roman"/>
                <w:b/>
                <w:sz w:val="20"/>
              </w:rPr>
              <w:t>Variable</w:t>
            </w:r>
          </w:p>
        </w:tc>
        <w:tc>
          <w:tcPr>
            <w:tcW w:w="2304" w:type="dxa"/>
            <w:shd w:val="clear" w:color="auto" w:fill="D9D9D9"/>
          </w:tcPr>
          <w:p w14:paraId="1D7B8A6E" w14:textId="77777777" w:rsidR="009D6123" w:rsidRPr="00485AC2" w:rsidRDefault="0080194B">
            <w:pPr>
              <w:rPr>
                <w:rFonts w:cs="Times New Roman"/>
                <w:sz w:val="20"/>
              </w:rPr>
            </w:pPr>
            <w:r w:rsidRPr="00485AC2">
              <w:rPr>
                <w:rFonts w:cs="Times New Roman"/>
                <w:b/>
                <w:sz w:val="20"/>
              </w:rPr>
              <w:t>Comparison</w:t>
            </w:r>
          </w:p>
        </w:tc>
        <w:tc>
          <w:tcPr>
            <w:tcW w:w="3600" w:type="dxa"/>
            <w:shd w:val="clear" w:color="auto" w:fill="D9D9D9"/>
          </w:tcPr>
          <w:p w14:paraId="277A5BDB" w14:textId="77777777" w:rsidR="009D6123" w:rsidRPr="00485AC2" w:rsidRDefault="0080194B">
            <w:pPr>
              <w:rPr>
                <w:rFonts w:cs="Times New Roman"/>
                <w:sz w:val="20"/>
              </w:rPr>
            </w:pPr>
            <w:r w:rsidRPr="00485AC2">
              <w:rPr>
                <w:rFonts w:cs="Times New Roman"/>
                <w:b/>
                <w:sz w:val="20"/>
              </w:rPr>
              <w:t>Visible pattern</w:t>
            </w:r>
          </w:p>
        </w:tc>
      </w:tr>
      <w:tr w:rsidR="009D6123" w14:paraId="3AAABB8B" w14:textId="77777777">
        <w:tc>
          <w:tcPr>
            <w:tcW w:w="2160" w:type="dxa"/>
          </w:tcPr>
          <w:p w14:paraId="13C481B0" w14:textId="77777777" w:rsidR="000D5DFC" w:rsidRPr="00485AC2" w:rsidRDefault="000D5DFC" w:rsidP="000D5DFC">
            <w:pPr>
              <w:rPr>
                <w:rFonts w:cs="Times New Roman"/>
                <w:sz w:val="20"/>
              </w:rPr>
            </w:pPr>
            <w:r w:rsidRPr="00485AC2">
              <w:rPr>
                <w:rFonts w:cs="Times New Roman"/>
                <w:sz w:val="20"/>
              </w:rPr>
              <w:t>Temperature line chart</w:t>
            </w:r>
          </w:p>
          <w:p w14:paraId="75C9AC9C" w14:textId="30966745" w:rsidR="009D6123" w:rsidRPr="00485AC2" w:rsidRDefault="009D6123">
            <w:pPr>
              <w:rPr>
                <w:rFonts w:cs="Times New Roman"/>
                <w:sz w:val="20"/>
              </w:rPr>
            </w:pPr>
          </w:p>
        </w:tc>
        <w:tc>
          <w:tcPr>
            <w:tcW w:w="1728" w:type="dxa"/>
          </w:tcPr>
          <w:p w14:paraId="54EFDEF9" w14:textId="42A4297F" w:rsidR="009D6123" w:rsidRPr="00485AC2" w:rsidRDefault="00D740A7">
            <w:pPr>
              <w:rPr>
                <w:rFonts w:cs="Times New Roman"/>
                <w:sz w:val="20"/>
              </w:rPr>
            </w:pPr>
            <w:r w:rsidRPr="00485AC2">
              <w:rPr>
                <w:rFonts w:cs="Times New Roman"/>
                <w:sz w:val="20"/>
              </w:rPr>
              <w:t>Temperature</w:t>
            </w:r>
          </w:p>
        </w:tc>
        <w:tc>
          <w:tcPr>
            <w:tcW w:w="2304" w:type="dxa"/>
          </w:tcPr>
          <w:p w14:paraId="1149CB81" w14:textId="77777777" w:rsidR="009D6123" w:rsidRPr="00485AC2" w:rsidRDefault="0080194B">
            <w:pPr>
              <w:rPr>
                <w:rFonts w:cs="Times New Roman"/>
                <w:sz w:val="20"/>
              </w:rPr>
            </w:pPr>
            <w:r w:rsidRPr="00485AC2">
              <w:rPr>
                <w:rFonts w:cs="Times New Roman"/>
                <w:sz w:val="20"/>
              </w:rPr>
              <w:t>Over dates</w:t>
            </w:r>
          </w:p>
        </w:tc>
        <w:tc>
          <w:tcPr>
            <w:tcW w:w="3600" w:type="dxa"/>
          </w:tcPr>
          <w:p w14:paraId="04E7E97D" w14:textId="77777777" w:rsidR="00D740A7" w:rsidRPr="00485AC2" w:rsidRDefault="00D740A7" w:rsidP="00D740A7">
            <w:pPr>
              <w:rPr>
                <w:rFonts w:cs="Times New Roman"/>
                <w:sz w:val="20"/>
              </w:rPr>
            </w:pPr>
            <w:r w:rsidRPr="00485AC2">
              <w:rPr>
                <w:rFonts w:cs="Times New Roman"/>
                <w:sz w:val="20"/>
              </w:rPr>
              <w:t>Temperature fluctuates over time, with some peaks above 40°C.</w:t>
            </w:r>
          </w:p>
          <w:p w14:paraId="5710CD8F" w14:textId="2ED8C4A8" w:rsidR="009D6123" w:rsidRPr="00485AC2" w:rsidRDefault="009D6123">
            <w:pPr>
              <w:rPr>
                <w:rFonts w:cs="Times New Roman"/>
                <w:sz w:val="20"/>
              </w:rPr>
            </w:pPr>
          </w:p>
        </w:tc>
      </w:tr>
      <w:tr w:rsidR="009D6123" w14:paraId="1A5A7C90" w14:textId="77777777">
        <w:tc>
          <w:tcPr>
            <w:tcW w:w="2160" w:type="dxa"/>
          </w:tcPr>
          <w:p w14:paraId="052E6603" w14:textId="77777777" w:rsidR="00325474" w:rsidRPr="00485AC2" w:rsidRDefault="00325474" w:rsidP="00325474">
            <w:pPr>
              <w:rPr>
                <w:rFonts w:cs="Times New Roman"/>
                <w:sz w:val="20"/>
              </w:rPr>
            </w:pPr>
            <w:r w:rsidRPr="00485AC2">
              <w:rPr>
                <w:rFonts w:cs="Times New Roman"/>
                <w:sz w:val="20"/>
              </w:rPr>
              <w:t>Humidity line chart</w:t>
            </w:r>
          </w:p>
          <w:p w14:paraId="42E9A01C" w14:textId="2D070C16" w:rsidR="009D6123" w:rsidRPr="00485AC2" w:rsidRDefault="009D6123">
            <w:pPr>
              <w:rPr>
                <w:rFonts w:cs="Times New Roman"/>
                <w:sz w:val="20"/>
              </w:rPr>
            </w:pPr>
          </w:p>
        </w:tc>
        <w:tc>
          <w:tcPr>
            <w:tcW w:w="1728" w:type="dxa"/>
          </w:tcPr>
          <w:p w14:paraId="17B01922" w14:textId="1A97690B" w:rsidR="009D6123" w:rsidRPr="00485AC2" w:rsidRDefault="00654C29">
            <w:pPr>
              <w:rPr>
                <w:rFonts w:cs="Times New Roman"/>
                <w:sz w:val="20"/>
              </w:rPr>
            </w:pPr>
            <w:r w:rsidRPr="00485AC2">
              <w:rPr>
                <w:rFonts w:cs="Times New Roman"/>
                <w:sz w:val="20"/>
              </w:rPr>
              <w:t>Hu</w:t>
            </w:r>
            <w:r w:rsidR="00514DF3" w:rsidRPr="00485AC2">
              <w:rPr>
                <w:rFonts w:cs="Times New Roman"/>
                <w:sz w:val="20"/>
              </w:rPr>
              <w:t>midity</w:t>
            </w:r>
          </w:p>
        </w:tc>
        <w:tc>
          <w:tcPr>
            <w:tcW w:w="2304" w:type="dxa"/>
          </w:tcPr>
          <w:p w14:paraId="59C0E15A" w14:textId="77777777" w:rsidR="009D6123" w:rsidRPr="00485AC2" w:rsidRDefault="0080194B">
            <w:pPr>
              <w:rPr>
                <w:rFonts w:cs="Times New Roman"/>
                <w:sz w:val="20"/>
              </w:rPr>
            </w:pPr>
            <w:r w:rsidRPr="00485AC2">
              <w:rPr>
                <w:rFonts w:cs="Times New Roman"/>
                <w:sz w:val="20"/>
              </w:rPr>
              <w:t>Over dates</w:t>
            </w:r>
          </w:p>
        </w:tc>
        <w:tc>
          <w:tcPr>
            <w:tcW w:w="3600" w:type="dxa"/>
          </w:tcPr>
          <w:p w14:paraId="38842891" w14:textId="77777777" w:rsidR="00514DF3" w:rsidRPr="00485AC2" w:rsidRDefault="00514DF3" w:rsidP="00514DF3">
            <w:pPr>
              <w:rPr>
                <w:rFonts w:cs="Times New Roman"/>
                <w:sz w:val="20"/>
              </w:rPr>
            </w:pPr>
            <w:r w:rsidRPr="00485AC2">
              <w:rPr>
                <w:rFonts w:cs="Times New Roman"/>
                <w:sz w:val="20"/>
              </w:rPr>
              <w:t>Humidity varies considerably, with values ranging approximately from 40% to 98%.</w:t>
            </w:r>
          </w:p>
          <w:p w14:paraId="579215C8" w14:textId="3DA5934D" w:rsidR="009D6123" w:rsidRPr="00485AC2" w:rsidRDefault="009D6123">
            <w:pPr>
              <w:rPr>
                <w:rFonts w:cs="Times New Roman"/>
                <w:sz w:val="20"/>
              </w:rPr>
            </w:pPr>
          </w:p>
        </w:tc>
      </w:tr>
      <w:tr w:rsidR="009D6123" w14:paraId="2791C543" w14:textId="77777777">
        <w:tc>
          <w:tcPr>
            <w:tcW w:w="2160" w:type="dxa"/>
          </w:tcPr>
          <w:p w14:paraId="19F92753" w14:textId="77777777" w:rsidR="00654C29" w:rsidRPr="00485AC2" w:rsidRDefault="00654C29" w:rsidP="00654C29">
            <w:pPr>
              <w:rPr>
                <w:rFonts w:cs="Times New Roman"/>
                <w:sz w:val="20"/>
              </w:rPr>
            </w:pPr>
            <w:r w:rsidRPr="00485AC2">
              <w:rPr>
                <w:rFonts w:cs="Times New Roman"/>
                <w:sz w:val="20"/>
              </w:rPr>
              <w:t>Weather frequency bar graph</w:t>
            </w:r>
          </w:p>
          <w:p w14:paraId="1C69712A" w14:textId="605FC426" w:rsidR="009D6123" w:rsidRPr="00485AC2" w:rsidRDefault="009D6123">
            <w:pPr>
              <w:rPr>
                <w:rFonts w:cs="Times New Roman"/>
                <w:sz w:val="20"/>
              </w:rPr>
            </w:pPr>
          </w:p>
        </w:tc>
        <w:tc>
          <w:tcPr>
            <w:tcW w:w="1728" w:type="dxa"/>
          </w:tcPr>
          <w:p w14:paraId="4CCC585A" w14:textId="77777777" w:rsidR="00654C29" w:rsidRPr="00485AC2" w:rsidRDefault="00654C29" w:rsidP="00654C29">
            <w:pPr>
              <w:rPr>
                <w:rFonts w:cs="Times New Roman"/>
                <w:sz w:val="20"/>
              </w:rPr>
            </w:pPr>
            <w:r w:rsidRPr="00485AC2">
              <w:rPr>
                <w:rFonts w:cs="Times New Roman"/>
                <w:sz w:val="20"/>
              </w:rPr>
              <w:t>Weather conditions</w:t>
            </w:r>
          </w:p>
          <w:p w14:paraId="14270B5D" w14:textId="16309D5C" w:rsidR="009D6123" w:rsidRPr="00485AC2" w:rsidRDefault="009D6123">
            <w:pPr>
              <w:rPr>
                <w:rFonts w:cs="Times New Roman"/>
                <w:sz w:val="20"/>
              </w:rPr>
            </w:pPr>
          </w:p>
        </w:tc>
        <w:tc>
          <w:tcPr>
            <w:tcW w:w="2304" w:type="dxa"/>
          </w:tcPr>
          <w:p w14:paraId="31CBFA46" w14:textId="77777777" w:rsidR="00384B92" w:rsidRPr="00485AC2" w:rsidRDefault="00384B92" w:rsidP="00384B92">
            <w:pPr>
              <w:rPr>
                <w:rFonts w:cs="Times New Roman"/>
                <w:sz w:val="20"/>
              </w:rPr>
            </w:pPr>
            <w:r w:rsidRPr="00485AC2">
              <w:rPr>
                <w:rFonts w:cs="Times New Roman"/>
                <w:sz w:val="20"/>
              </w:rPr>
              <w:t>Between weather categories</w:t>
            </w:r>
          </w:p>
          <w:p w14:paraId="38EB9D9E" w14:textId="5C55F374" w:rsidR="009D6123" w:rsidRPr="00485AC2" w:rsidRDefault="009D6123">
            <w:pPr>
              <w:rPr>
                <w:rFonts w:cs="Times New Roman"/>
                <w:sz w:val="20"/>
              </w:rPr>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3"/>
            </w:tblGrid>
            <w:tr w:rsidR="00786F08" w:rsidRPr="00786F08" w14:paraId="56E729D7" w14:textId="77777777" w:rsidTr="00786F08">
              <w:trPr>
                <w:tblCellSpacing w:w="15" w:type="dxa"/>
              </w:trPr>
              <w:tc>
                <w:tcPr>
                  <w:tcW w:w="0" w:type="auto"/>
                  <w:vAlign w:val="center"/>
                  <w:hideMark/>
                </w:tcPr>
                <w:p w14:paraId="56BF5257" w14:textId="77777777" w:rsidR="00786F08" w:rsidRPr="00786F08" w:rsidRDefault="00786F08" w:rsidP="00786F08">
                  <w:pPr>
                    <w:spacing w:after="0" w:line="240" w:lineRule="auto"/>
                    <w:rPr>
                      <w:rFonts w:eastAsia="Times New Roman" w:cs="Times New Roman"/>
                      <w:sz w:val="20"/>
                      <w:lang w:val="en-IN" w:eastAsia="en-IN"/>
                    </w:rPr>
                  </w:pPr>
                </w:p>
              </w:tc>
              <w:tc>
                <w:tcPr>
                  <w:tcW w:w="0" w:type="auto"/>
                  <w:vAlign w:val="center"/>
                  <w:hideMark/>
                </w:tcPr>
                <w:p w14:paraId="04C6BA56" w14:textId="77777777" w:rsidR="00786F08" w:rsidRPr="00786F08" w:rsidRDefault="00786F08" w:rsidP="00786F08">
                  <w:pPr>
                    <w:spacing w:after="0" w:line="240" w:lineRule="auto"/>
                    <w:rPr>
                      <w:rFonts w:eastAsia="Times New Roman" w:cs="Times New Roman"/>
                      <w:sz w:val="20"/>
                      <w:lang w:val="en-IN" w:eastAsia="en-IN"/>
                    </w:rPr>
                  </w:pPr>
                  <w:r w:rsidRPr="00786F08">
                    <w:rPr>
                      <w:rFonts w:eastAsia="Times New Roman" w:cs="Times New Roman"/>
                      <w:sz w:val="20"/>
                      <w:lang w:val="en-IN" w:eastAsia="en-IN"/>
                    </w:rPr>
                    <w:t>Sunny is the most frequently occurring weather condition.</w:t>
                  </w:r>
                </w:p>
              </w:tc>
            </w:tr>
          </w:tbl>
          <w:p w14:paraId="420A7E08" w14:textId="773CC7D1" w:rsidR="009D6123" w:rsidRPr="00485AC2" w:rsidRDefault="009D6123">
            <w:pPr>
              <w:rPr>
                <w:rFonts w:cs="Times New Roman"/>
                <w:sz w:val="20"/>
              </w:rPr>
            </w:pPr>
          </w:p>
        </w:tc>
      </w:tr>
      <w:tr w:rsidR="009D6123" w14:paraId="6B0B48AB" w14:textId="77777777">
        <w:tc>
          <w:tcPr>
            <w:tcW w:w="2160" w:type="dxa"/>
          </w:tcPr>
          <w:p w14:paraId="69E1D6EB" w14:textId="77777777" w:rsidR="009C3C81" w:rsidRPr="00485AC2" w:rsidRDefault="009C3C81" w:rsidP="009C3C81">
            <w:pPr>
              <w:rPr>
                <w:rFonts w:cs="Times New Roman"/>
                <w:sz w:val="20"/>
              </w:rPr>
            </w:pPr>
            <w:r w:rsidRPr="00485AC2">
              <w:rPr>
                <w:rFonts w:cs="Times New Roman"/>
                <w:sz w:val="20"/>
              </w:rPr>
              <w:t>Average temperature bar graph</w:t>
            </w:r>
          </w:p>
          <w:p w14:paraId="1E495257" w14:textId="0D6EC251" w:rsidR="009D6123" w:rsidRPr="00485AC2" w:rsidRDefault="009D6123">
            <w:pPr>
              <w:rPr>
                <w:rFonts w:cs="Times New Roman"/>
                <w:sz w:val="20"/>
              </w:rPr>
            </w:pP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31"/>
            </w:tblGrid>
            <w:tr w:rsidR="009C3C81" w:rsidRPr="009C3C81" w14:paraId="74696BDC" w14:textId="77777777" w:rsidTr="009C3C81">
              <w:trPr>
                <w:tblCellSpacing w:w="15" w:type="dxa"/>
              </w:trPr>
              <w:tc>
                <w:tcPr>
                  <w:tcW w:w="0" w:type="auto"/>
                  <w:vAlign w:val="center"/>
                  <w:hideMark/>
                </w:tcPr>
                <w:p w14:paraId="7D934566" w14:textId="77777777" w:rsidR="009C3C81" w:rsidRPr="009C3C81" w:rsidRDefault="009C3C81" w:rsidP="009C3C81">
                  <w:pPr>
                    <w:spacing w:after="0" w:line="240" w:lineRule="auto"/>
                    <w:rPr>
                      <w:rFonts w:eastAsia="Times New Roman" w:cs="Times New Roman"/>
                      <w:sz w:val="20"/>
                      <w:lang w:val="en-IN" w:eastAsia="en-IN"/>
                    </w:rPr>
                  </w:pPr>
                </w:p>
              </w:tc>
              <w:tc>
                <w:tcPr>
                  <w:tcW w:w="0" w:type="auto"/>
                  <w:vAlign w:val="center"/>
                  <w:hideMark/>
                </w:tcPr>
                <w:p w14:paraId="15DA57DD" w14:textId="77777777" w:rsidR="009C3C81" w:rsidRPr="009C3C81" w:rsidRDefault="009C3C81" w:rsidP="009C3C81">
                  <w:pPr>
                    <w:spacing w:after="0" w:line="240" w:lineRule="auto"/>
                    <w:rPr>
                      <w:rFonts w:eastAsia="Times New Roman" w:cs="Times New Roman"/>
                      <w:sz w:val="20"/>
                      <w:lang w:val="en-IN" w:eastAsia="en-IN"/>
                    </w:rPr>
                  </w:pPr>
                  <w:r w:rsidRPr="009C3C81">
                    <w:rPr>
                      <w:rFonts w:eastAsia="Times New Roman" w:cs="Times New Roman"/>
                      <w:sz w:val="20"/>
                      <w:lang w:val="en-IN" w:eastAsia="en-IN"/>
                    </w:rPr>
                    <w:t>Average temperature</w:t>
                  </w:r>
                </w:p>
              </w:tc>
            </w:tr>
          </w:tbl>
          <w:p w14:paraId="7DE89384" w14:textId="443AE5C3" w:rsidR="009D6123" w:rsidRPr="00485AC2" w:rsidRDefault="009D6123">
            <w:pPr>
              <w:rPr>
                <w:rFonts w:cs="Times New Roman"/>
                <w:sz w:val="20"/>
              </w:rPr>
            </w:pPr>
          </w:p>
        </w:tc>
        <w:tc>
          <w:tcPr>
            <w:tcW w:w="2304" w:type="dxa"/>
          </w:tcPr>
          <w:p w14:paraId="6FC9FDAB" w14:textId="77777777" w:rsidR="009C3C81" w:rsidRPr="00485AC2" w:rsidRDefault="009C3C81" w:rsidP="009C3C81">
            <w:pPr>
              <w:rPr>
                <w:rFonts w:cs="Times New Roman"/>
                <w:sz w:val="20"/>
              </w:rPr>
            </w:pPr>
            <w:r w:rsidRPr="00485AC2">
              <w:rPr>
                <w:rFonts w:cs="Times New Roman"/>
                <w:sz w:val="20"/>
              </w:rPr>
              <w:t>Between weather categories</w:t>
            </w:r>
          </w:p>
          <w:p w14:paraId="5E702CD5" w14:textId="4D169168" w:rsidR="009D6123" w:rsidRPr="00485AC2" w:rsidRDefault="009D6123">
            <w:pPr>
              <w:rPr>
                <w:rFonts w:cs="Times New Roman"/>
                <w:sz w:val="20"/>
              </w:rPr>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3"/>
            </w:tblGrid>
            <w:tr w:rsidR="00C34FC0" w:rsidRPr="00C34FC0" w14:paraId="3D8D51D6" w14:textId="77777777" w:rsidTr="00C34FC0">
              <w:trPr>
                <w:tblCellSpacing w:w="15" w:type="dxa"/>
              </w:trPr>
              <w:tc>
                <w:tcPr>
                  <w:tcW w:w="0" w:type="auto"/>
                  <w:vAlign w:val="center"/>
                  <w:hideMark/>
                </w:tcPr>
                <w:p w14:paraId="71E40954" w14:textId="77777777" w:rsidR="00C34FC0" w:rsidRPr="00C34FC0" w:rsidRDefault="00C34FC0" w:rsidP="00C34FC0">
                  <w:pPr>
                    <w:spacing w:after="0" w:line="240" w:lineRule="auto"/>
                    <w:rPr>
                      <w:rFonts w:eastAsia="Times New Roman" w:cs="Times New Roman"/>
                      <w:sz w:val="20"/>
                      <w:lang w:val="en-IN" w:eastAsia="en-IN"/>
                    </w:rPr>
                  </w:pPr>
                </w:p>
              </w:tc>
              <w:tc>
                <w:tcPr>
                  <w:tcW w:w="0" w:type="auto"/>
                  <w:vAlign w:val="center"/>
                  <w:hideMark/>
                </w:tcPr>
                <w:p w14:paraId="5446DCB1" w14:textId="77777777" w:rsidR="00C34FC0" w:rsidRPr="00C34FC0" w:rsidRDefault="00C34FC0" w:rsidP="00C34FC0">
                  <w:pPr>
                    <w:spacing w:after="0" w:line="240" w:lineRule="auto"/>
                    <w:rPr>
                      <w:rFonts w:eastAsia="Times New Roman" w:cs="Times New Roman"/>
                      <w:sz w:val="20"/>
                      <w:lang w:val="en-IN" w:eastAsia="en-IN"/>
                    </w:rPr>
                  </w:pPr>
                  <w:r w:rsidRPr="00C34FC0">
                    <w:rPr>
                      <w:rFonts w:eastAsia="Times New Roman" w:cs="Times New Roman"/>
                      <w:sz w:val="20"/>
                      <w:lang w:val="en-IN" w:eastAsia="en-IN"/>
                    </w:rPr>
                    <w:t>Stormy has the highest average temperature, while Foggy has the lowest.</w:t>
                  </w:r>
                </w:p>
              </w:tc>
            </w:tr>
          </w:tbl>
          <w:p w14:paraId="1074C737" w14:textId="41F78954" w:rsidR="009D6123" w:rsidRPr="00485AC2" w:rsidRDefault="009D6123">
            <w:pPr>
              <w:rPr>
                <w:rFonts w:cs="Times New Roman"/>
                <w:sz w:val="20"/>
              </w:rPr>
            </w:pPr>
          </w:p>
        </w:tc>
      </w:tr>
      <w:tr w:rsidR="009D6123" w14:paraId="2017C347" w14:textId="77777777">
        <w:tc>
          <w:tcPr>
            <w:tcW w:w="2160" w:type="dxa"/>
          </w:tcPr>
          <w:p w14:paraId="12014570" w14:textId="77777777" w:rsidR="00C34FC0" w:rsidRPr="00485AC2" w:rsidRDefault="00C34FC0" w:rsidP="00C34FC0">
            <w:pPr>
              <w:rPr>
                <w:rFonts w:cs="Times New Roman"/>
                <w:sz w:val="20"/>
              </w:rPr>
            </w:pPr>
            <w:r w:rsidRPr="00485AC2">
              <w:rPr>
                <w:rFonts w:cs="Times New Roman"/>
                <w:sz w:val="20"/>
              </w:rPr>
              <w:t>Temperature histogram</w:t>
            </w:r>
          </w:p>
          <w:p w14:paraId="2AEFB119" w14:textId="204DC251" w:rsidR="009D6123" w:rsidRPr="00485AC2" w:rsidRDefault="009D6123">
            <w:pPr>
              <w:rPr>
                <w:rFonts w:cs="Times New Roman"/>
                <w:sz w:val="20"/>
              </w:rPr>
            </w:pPr>
          </w:p>
        </w:tc>
        <w:tc>
          <w:tcPr>
            <w:tcW w:w="1728" w:type="dxa"/>
          </w:tcPr>
          <w:p w14:paraId="4869D1FD" w14:textId="10F97E98" w:rsidR="009D6123" w:rsidRPr="00485AC2" w:rsidRDefault="0080194B">
            <w:pPr>
              <w:rPr>
                <w:rFonts w:cs="Times New Roman"/>
                <w:sz w:val="20"/>
              </w:rPr>
            </w:pPr>
            <w:r w:rsidRPr="00485AC2">
              <w:rPr>
                <w:rFonts w:cs="Times New Roman"/>
                <w:sz w:val="20"/>
              </w:rPr>
              <w:t>T</w:t>
            </w:r>
            <w:r w:rsidR="00C34FC0" w:rsidRPr="00485AC2">
              <w:rPr>
                <w:rFonts w:cs="Times New Roman"/>
                <w:sz w:val="20"/>
              </w:rPr>
              <w:t>emperature</w:t>
            </w:r>
          </w:p>
        </w:tc>
        <w:tc>
          <w:tcPr>
            <w:tcW w:w="2304" w:type="dxa"/>
          </w:tcPr>
          <w:p w14:paraId="070DA9FD" w14:textId="77777777" w:rsidR="007D3326" w:rsidRPr="00485AC2" w:rsidRDefault="007D3326" w:rsidP="007D3326">
            <w:pPr>
              <w:rPr>
                <w:rFonts w:cs="Times New Roman"/>
                <w:sz w:val="20"/>
              </w:rPr>
            </w:pPr>
            <w:r w:rsidRPr="00485AC2">
              <w:rPr>
                <w:rFonts w:cs="Times New Roman"/>
                <w:sz w:val="20"/>
              </w:rPr>
              <w:t>Across temperature ranges</w:t>
            </w:r>
          </w:p>
          <w:p w14:paraId="1EA9C2CF" w14:textId="4E7A3ED2" w:rsidR="009D6123" w:rsidRPr="00485AC2" w:rsidRDefault="009D6123">
            <w:pPr>
              <w:rPr>
                <w:rFonts w:cs="Times New Roman"/>
                <w:sz w:val="20"/>
              </w:rPr>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3"/>
            </w:tblGrid>
            <w:tr w:rsidR="007D3326" w:rsidRPr="007D3326" w14:paraId="2A44E030" w14:textId="77777777" w:rsidTr="007D3326">
              <w:trPr>
                <w:tblCellSpacing w:w="15" w:type="dxa"/>
              </w:trPr>
              <w:tc>
                <w:tcPr>
                  <w:tcW w:w="0" w:type="auto"/>
                  <w:vAlign w:val="center"/>
                  <w:hideMark/>
                </w:tcPr>
                <w:p w14:paraId="2168F2B5" w14:textId="77777777" w:rsidR="007D3326" w:rsidRPr="007D3326" w:rsidRDefault="007D3326" w:rsidP="007D3326">
                  <w:pPr>
                    <w:spacing w:after="0" w:line="240" w:lineRule="auto"/>
                    <w:rPr>
                      <w:rFonts w:eastAsia="Times New Roman" w:cs="Times New Roman"/>
                      <w:sz w:val="20"/>
                      <w:lang w:val="en-IN" w:eastAsia="en-IN"/>
                    </w:rPr>
                  </w:pPr>
                </w:p>
              </w:tc>
              <w:tc>
                <w:tcPr>
                  <w:tcW w:w="0" w:type="auto"/>
                  <w:vAlign w:val="center"/>
                  <w:hideMark/>
                </w:tcPr>
                <w:p w14:paraId="5233DA27" w14:textId="77777777" w:rsidR="007D3326" w:rsidRPr="007D3326" w:rsidRDefault="007D3326" w:rsidP="007D3326">
                  <w:pPr>
                    <w:spacing w:after="0" w:line="240" w:lineRule="auto"/>
                    <w:rPr>
                      <w:rFonts w:eastAsia="Times New Roman" w:cs="Times New Roman"/>
                      <w:sz w:val="20"/>
                      <w:lang w:val="en-IN" w:eastAsia="en-IN"/>
                    </w:rPr>
                  </w:pPr>
                  <w:r w:rsidRPr="007D3326">
                    <w:rPr>
                      <w:rFonts w:eastAsia="Times New Roman" w:cs="Times New Roman"/>
                      <w:sz w:val="20"/>
                      <w:lang w:val="en-IN" w:eastAsia="en-IN"/>
                    </w:rPr>
                    <w:t>Most temperatures fall between 22°C and 32°C.</w:t>
                  </w:r>
                </w:p>
              </w:tc>
            </w:tr>
          </w:tbl>
          <w:p w14:paraId="71A34840" w14:textId="752CA604" w:rsidR="009D6123" w:rsidRPr="00485AC2" w:rsidRDefault="009D6123">
            <w:pPr>
              <w:rPr>
                <w:rFonts w:cs="Times New Roman"/>
                <w:sz w:val="20"/>
              </w:rPr>
            </w:pPr>
          </w:p>
        </w:tc>
      </w:tr>
      <w:tr w:rsidR="007D3326" w14:paraId="1266B2E2" w14:textId="77777777">
        <w:tc>
          <w:tcPr>
            <w:tcW w:w="2160" w:type="dxa"/>
          </w:tcPr>
          <w:p w14:paraId="5DC79B1E" w14:textId="77777777" w:rsidR="00783BDC" w:rsidRPr="00485AC2" w:rsidRDefault="00783BDC" w:rsidP="00783BDC">
            <w:pPr>
              <w:rPr>
                <w:rFonts w:cs="Times New Roman"/>
                <w:sz w:val="20"/>
              </w:rPr>
            </w:pPr>
            <w:r w:rsidRPr="00485AC2">
              <w:rPr>
                <w:rFonts w:cs="Times New Roman"/>
                <w:sz w:val="20"/>
              </w:rPr>
              <w:t>Temperature-humidity scatter plot</w:t>
            </w:r>
          </w:p>
          <w:p w14:paraId="00230DDC" w14:textId="77777777" w:rsidR="007D3326" w:rsidRPr="00485AC2" w:rsidRDefault="007D3326" w:rsidP="00C34FC0">
            <w:pPr>
              <w:rPr>
                <w:rFonts w:cs="Times New Roman"/>
                <w:sz w:val="20"/>
              </w:rPr>
            </w:pPr>
          </w:p>
        </w:tc>
        <w:tc>
          <w:tcPr>
            <w:tcW w:w="1728" w:type="dxa"/>
          </w:tcPr>
          <w:p w14:paraId="44320978" w14:textId="77777777" w:rsidR="00783BDC" w:rsidRPr="00485AC2" w:rsidRDefault="00783BDC" w:rsidP="00783BDC">
            <w:pPr>
              <w:rPr>
                <w:rFonts w:cs="Times New Roman"/>
                <w:sz w:val="20"/>
              </w:rPr>
            </w:pPr>
            <w:r w:rsidRPr="00485AC2">
              <w:rPr>
                <w:rFonts w:cs="Times New Roman"/>
                <w:sz w:val="20"/>
              </w:rPr>
              <w:t>Temperature and humidity</w:t>
            </w:r>
          </w:p>
          <w:p w14:paraId="5BD76239" w14:textId="77777777" w:rsidR="007D3326" w:rsidRPr="00485AC2" w:rsidRDefault="007D3326">
            <w:pPr>
              <w:rPr>
                <w:rFonts w:cs="Times New Roman"/>
                <w:sz w:val="20"/>
              </w:rPr>
            </w:pPr>
          </w:p>
        </w:tc>
        <w:tc>
          <w:tcPr>
            <w:tcW w:w="2304" w:type="dxa"/>
          </w:tcPr>
          <w:p w14:paraId="1A547B28" w14:textId="77777777" w:rsidR="00783BDC" w:rsidRPr="00485AC2" w:rsidRDefault="00783BDC" w:rsidP="00783BDC">
            <w:pPr>
              <w:rPr>
                <w:rFonts w:cs="Times New Roman"/>
                <w:sz w:val="20"/>
              </w:rPr>
            </w:pPr>
            <w:r w:rsidRPr="00485AC2">
              <w:rPr>
                <w:rFonts w:cs="Times New Roman"/>
                <w:sz w:val="20"/>
              </w:rPr>
              <w:t>Between two numerical variables</w:t>
            </w:r>
          </w:p>
          <w:p w14:paraId="70E0127A" w14:textId="77777777" w:rsidR="007D3326" w:rsidRPr="00485AC2" w:rsidRDefault="007D3326" w:rsidP="007D3326">
            <w:pPr>
              <w:rPr>
                <w:rFonts w:cs="Times New Roman"/>
                <w:sz w:val="20"/>
              </w:rPr>
            </w:pPr>
          </w:p>
        </w:tc>
        <w:tc>
          <w:tcPr>
            <w:tcW w:w="3600" w:type="dxa"/>
          </w:tcPr>
          <w:p w14:paraId="3828E4C4" w14:textId="77777777" w:rsidR="00AF155C" w:rsidRPr="00485AC2" w:rsidRDefault="00AF155C" w:rsidP="00AF155C">
            <w:pPr>
              <w:rPr>
                <w:rFonts w:cs="Times New Roman"/>
                <w:sz w:val="20"/>
              </w:rPr>
            </w:pPr>
            <w:r w:rsidRPr="00485AC2">
              <w:rPr>
                <w:rFonts w:cs="Times New Roman"/>
                <w:sz w:val="20"/>
              </w:rPr>
              <w:t>A general negative relationship is visible, with some variation.</w:t>
            </w:r>
          </w:p>
          <w:p w14:paraId="5F31BE84" w14:textId="77777777" w:rsidR="007D3326" w:rsidRPr="00485AC2" w:rsidRDefault="007D3326" w:rsidP="007D3326">
            <w:pPr>
              <w:rPr>
                <w:rFonts w:eastAsia="Times New Roman" w:cs="Times New Roman"/>
                <w:sz w:val="20"/>
                <w:lang w:val="en-IN" w:eastAsia="en-IN"/>
              </w:rPr>
            </w:pPr>
          </w:p>
        </w:tc>
      </w:tr>
      <w:tr w:rsidR="0087528D" w14:paraId="2AC2CD9C" w14:textId="77777777">
        <w:tc>
          <w:tcPr>
            <w:tcW w:w="2160" w:type="dxa"/>
          </w:tcPr>
          <w:p w14:paraId="546FDDE3" w14:textId="77777777" w:rsidR="00212C00" w:rsidRPr="00485AC2" w:rsidRDefault="00212C00" w:rsidP="00212C00">
            <w:pPr>
              <w:rPr>
                <w:rFonts w:cs="Times New Roman"/>
                <w:sz w:val="20"/>
              </w:rPr>
            </w:pPr>
            <w:r w:rsidRPr="00485AC2">
              <w:rPr>
                <w:rFonts w:cs="Times New Roman"/>
                <w:sz w:val="20"/>
              </w:rPr>
              <w:t>Monthly average temperature line chart</w:t>
            </w:r>
          </w:p>
          <w:p w14:paraId="1EB9212A" w14:textId="77777777" w:rsidR="0087528D" w:rsidRPr="00485AC2" w:rsidRDefault="0087528D" w:rsidP="00783BDC">
            <w:pPr>
              <w:rPr>
                <w:rFonts w:cs="Times New Roman"/>
                <w:sz w:val="20"/>
              </w:rPr>
            </w:pPr>
          </w:p>
        </w:tc>
        <w:tc>
          <w:tcPr>
            <w:tcW w:w="1728" w:type="dxa"/>
          </w:tcPr>
          <w:p w14:paraId="552FD88F" w14:textId="77777777" w:rsidR="00212C00" w:rsidRPr="00485AC2" w:rsidRDefault="00212C00" w:rsidP="00212C00">
            <w:pPr>
              <w:rPr>
                <w:rFonts w:cs="Times New Roman"/>
                <w:sz w:val="20"/>
              </w:rPr>
            </w:pPr>
            <w:r w:rsidRPr="00485AC2">
              <w:rPr>
                <w:rFonts w:cs="Times New Roman"/>
                <w:sz w:val="20"/>
              </w:rPr>
              <w:t>Average temperature</w:t>
            </w:r>
          </w:p>
          <w:p w14:paraId="3F3A0A45" w14:textId="77777777" w:rsidR="0087528D" w:rsidRPr="00485AC2" w:rsidRDefault="0087528D" w:rsidP="00783BDC">
            <w:pPr>
              <w:rPr>
                <w:rFonts w:cs="Times New Roman"/>
                <w:sz w:val="20"/>
              </w:rPr>
            </w:pPr>
          </w:p>
        </w:tc>
        <w:tc>
          <w:tcPr>
            <w:tcW w:w="2304" w:type="dxa"/>
          </w:tcPr>
          <w:p w14:paraId="795682B6" w14:textId="77777777" w:rsidR="00212C00" w:rsidRPr="00485AC2" w:rsidRDefault="00212C00" w:rsidP="00212C00">
            <w:pPr>
              <w:rPr>
                <w:rFonts w:cs="Times New Roman"/>
                <w:sz w:val="20"/>
              </w:rPr>
            </w:pPr>
            <w:r w:rsidRPr="00485AC2">
              <w:rPr>
                <w:rFonts w:cs="Times New Roman"/>
                <w:sz w:val="20"/>
              </w:rPr>
              <w:t>Between months</w:t>
            </w:r>
          </w:p>
          <w:p w14:paraId="30A8D3E1" w14:textId="77777777" w:rsidR="0087528D" w:rsidRPr="00485AC2" w:rsidRDefault="0087528D" w:rsidP="00783BDC">
            <w:pPr>
              <w:rPr>
                <w:rFonts w:cs="Times New Roman"/>
                <w:sz w:val="20"/>
              </w:rPr>
            </w:pPr>
          </w:p>
        </w:tc>
        <w:tc>
          <w:tcPr>
            <w:tcW w:w="3600" w:type="dxa"/>
          </w:tcPr>
          <w:p w14:paraId="608C231F" w14:textId="77777777" w:rsidR="00485AC2" w:rsidRPr="00485AC2" w:rsidRDefault="00485AC2" w:rsidP="00485AC2">
            <w:pPr>
              <w:rPr>
                <w:rFonts w:cs="Times New Roman"/>
                <w:sz w:val="20"/>
              </w:rPr>
            </w:pPr>
            <w:r w:rsidRPr="00485AC2">
              <w:rPr>
                <w:rFonts w:cs="Times New Roman"/>
                <w:sz w:val="20"/>
              </w:rPr>
              <w:t>Average temperature peaks in June and generally decreases toward December.</w:t>
            </w:r>
          </w:p>
          <w:p w14:paraId="57D53E45" w14:textId="77777777" w:rsidR="0087528D" w:rsidRPr="00485AC2" w:rsidRDefault="0087528D" w:rsidP="00AF155C">
            <w:pPr>
              <w:rPr>
                <w:rFonts w:cs="Times New Roman"/>
                <w:sz w:val="20"/>
              </w:rPr>
            </w:pPr>
          </w:p>
        </w:tc>
      </w:tr>
    </w:tbl>
    <w:p w14:paraId="4AAB305E" w14:textId="77777777" w:rsidR="009D6123" w:rsidRDefault="009D6123">
      <w:pPr>
        <w:spacing w:after="100"/>
      </w:pPr>
    </w:p>
    <w:p w14:paraId="02C8C99C" w14:textId="77A286D1" w:rsidR="009271C2" w:rsidRPr="0072241E" w:rsidRDefault="0072241E">
      <w:pPr>
        <w:spacing w:after="100"/>
        <w:rPr>
          <w:lang w:val="en-IN"/>
        </w:rPr>
      </w:pPr>
      <w:r w:rsidRPr="0072241E">
        <w:rPr>
          <w:lang w:val="en-IN"/>
        </w:rPr>
        <w:t>The interpretation describes the patterns visible in the dataset. These observations show variations in temperature, humidity, and weather conditions. The project identifies trends and relationships but does not establish the causes of these patterns.</w:t>
      </w:r>
    </w:p>
    <w:p w14:paraId="459366FD" w14:textId="77777777" w:rsidR="003668EA" w:rsidRDefault="0080194B">
      <w:pPr>
        <w:pStyle w:val="Heading2"/>
      </w:pPr>
      <w:r>
        <w:t>7.4 Discussion</w:t>
      </w:r>
    </w:p>
    <w:p w14:paraId="06917AF7" w14:textId="77777777" w:rsidR="00E6252C" w:rsidRPr="00E6252C" w:rsidRDefault="00E6252C" w:rsidP="00E6252C">
      <w:pPr>
        <w:rPr>
          <w:lang w:val="en-IN"/>
        </w:rPr>
      </w:pPr>
      <w:r w:rsidRPr="00E6252C">
        <w:rPr>
          <w:lang w:val="en-IN"/>
        </w:rPr>
        <w:t>The Weather Data Analysis System demonstrates the importance of data preprocessing and visualization in understanding weather patterns. A cleaned and structured dataset makes statistical analysis more reliable, while graphs make temperature, humidity, and weather conditions easier to understand.</w:t>
      </w:r>
    </w:p>
    <w:p w14:paraId="16270563" w14:textId="77777777" w:rsidR="00E6252C" w:rsidRPr="00E6252C" w:rsidRDefault="00E6252C" w:rsidP="00E6252C">
      <w:pPr>
        <w:rPr>
          <w:lang w:val="en-IN"/>
        </w:rPr>
      </w:pPr>
      <w:r w:rsidRPr="00E6252C">
        <w:rPr>
          <w:b/>
          <w:bCs/>
          <w:lang w:val="en-IN"/>
        </w:rPr>
        <w:t>7.4.1 Importance of Data Cleaning</w:t>
      </w:r>
    </w:p>
    <w:p w14:paraId="72066E85" w14:textId="77777777" w:rsidR="00E6252C" w:rsidRPr="00E6252C" w:rsidRDefault="00E6252C" w:rsidP="00E6252C">
      <w:pPr>
        <w:rPr>
          <w:lang w:val="en-IN"/>
        </w:rPr>
      </w:pPr>
      <w:r w:rsidRPr="00E6252C">
        <w:rPr>
          <w:lang w:val="en-IN"/>
        </w:rPr>
        <w:t>Converting the Date column into a proper date format helps arrange records chronologically. Removing duplicate records and handling missing values improves data quality and supports more reliable analysis. Therefore, preprocessing is an essential step in the project.</w:t>
      </w:r>
    </w:p>
    <w:p w14:paraId="7BCAD00F" w14:textId="77777777" w:rsidR="00E6252C" w:rsidRPr="00E6252C" w:rsidRDefault="00E6252C" w:rsidP="00E6252C">
      <w:pPr>
        <w:rPr>
          <w:lang w:val="en-IN"/>
        </w:rPr>
      </w:pPr>
      <w:r w:rsidRPr="00E6252C">
        <w:rPr>
          <w:b/>
          <w:bCs/>
          <w:lang w:val="en-IN"/>
        </w:rPr>
        <w:t>7.4.2 Importance of Choosing the Right Chart</w:t>
      </w:r>
    </w:p>
    <w:p w14:paraId="2E9CD772" w14:textId="77777777" w:rsidR="00E6252C" w:rsidRPr="00E6252C" w:rsidRDefault="00E6252C" w:rsidP="00E6252C">
      <w:pPr>
        <w:rPr>
          <w:lang w:val="en-IN"/>
        </w:rPr>
      </w:pPr>
      <w:r w:rsidRPr="00E6252C">
        <w:rPr>
          <w:lang w:val="en-IN"/>
        </w:rPr>
        <w:t>Each chart helps answer a different question. Line charts show temperature and humidity changes over time, bar graphs compare weather conditions, histograms display temperature distribution, and scatter plots show the relationship between temperature and humidity. Choosing suitable charts makes patterns easier to identify.</w:t>
      </w:r>
    </w:p>
    <w:p w14:paraId="5201FDF7" w14:textId="77777777" w:rsidR="00E6252C" w:rsidRPr="00E6252C" w:rsidRDefault="00E6252C" w:rsidP="00E6252C">
      <w:pPr>
        <w:spacing w:line="240" w:lineRule="auto"/>
        <w:rPr>
          <w:lang w:val="en-IN"/>
        </w:rPr>
      </w:pPr>
      <w:r w:rsidRPr="00E6252C">
        <w:rPr>
          <w:b/>
          <w:bCs/>
          <w:lang w:val="en-IN"/>
        </w:rPr>
        <w:t>7.4.3 Advantages of the Approach</w:t>
      </w:r>
    </w:p>
    <w:p w14:paraId="3178C67F" w14:textId="77777777" w:rsidR="00E6252C" w:rsidRPr="00E6252C" w:rsidRDefault="00E6252C" w:rsidP="00E6252C">
      <w:pPr>
        <w:numPr>
          <w:ilvl w:val="0"/>
          <w:numId w:val="13"/>
        </w:numPr>
        <w:spacing w:line="240" w:lineRule="auto"/>
        <w:rPr>
          <w:lang w:val="en-IN"/>
        </w:rPr>
      </w:pPr>
      <w:r w:rsidRPr="00E6252C">
        <w:rPr>
          <w:lang w:val="en-IN"/>
        </w:rPr>
        <w:t>Uses free, open-source tools such as Python, Pandas, NumPy, and Matplotlib.</w:t>
      </w:r>
    </w:p>
    <w:p w14:paraId="0163C0D8" w14:textId="77777777" w:rsidR="00E6252C" w:rsidRPr="00E6252C" w:rsidRDefault="00E6252C" w:rsidP="00E6252C">
      <w:pPr>
        <w:numPr>
          <w:ilvl w:val="0"/>
          <w:numId w:val="13"/>
        </w:numPr>
        <w:spacing w:line="240" w:lineRule="auto"/>
        <w:rPr>
          <w:lang w:val="en-IN"/>
        </w:rPr>
      </w:pPr>
      <w:r w:rsidRPr="00E6252C">
        <w:rPr>
          <w:lang w:val="en-IN"/>
        </w:rPr>
        <w:t>Analyzes temperature, humidity, and weather conditions using a structured dataset.</w:t>
      </w:r>
    </w:p>
    <w:p w14:paraId="6AE9D59D" w14:textId="77777777" w:rsidR="00E6252C" w:rsidRPr="00E6252C" w:rsidRDefault="00E6252C" w:rsidP="00E6252C">
      <w:pPr>
        <w:numPr>
          <w:ilvl w:val="0"/>
          <w:numId w:val="13"/>
        </w:numPr>
        <w:spacing w:line="240" w:lineRule="auto"/>
        <w:rPr>
          <w:lang w:val="en-IN"/>
        </w:rPr>
      </w:pPr>
      <w:r w:rsidRPr="00E6252C">
        <w:rPr>
          <w:lang w:val="en-IN"/>
        </w:rPr>
        <w:lastRenderedPageBreak/>
        <w:t>The workflow can be reused with updated weather data.</w:t>
      </w:r>
    </w:p>
    <w:p w14:paraId="27B4DC40" w14:textId="77777777" w:rsidR="00E6252C" w:rsidRPr="00E6252C" w:rsidRDefault="00E6252C" w:rsidP="00E6252C">
      <w:pPr>
        <w:numPr>
          <w:ilvl w:val="0"/>
          <w:numId w:val="13"/>
        </w:numPr>
        <w:spacing w:line="240" w:lineRule="auto"/>
        <w:rPr>
          <w:lang w:val="en-IN"/>
        </w:rPr>
      </w:pPr>
      <w:r w:rsidRPr="00E6252C">
        <w:rPr>
          <w:lang w:val="en-IN"/>
        </w:rPr>
        <w:t>Provides multiple charts for clear comparison and interpretation.</w:t>
      </w:r>
    </w:p>
    <w:p w14:paraId="60725E23" w14:textId="77777777" w:rsidR="00E6252C" w:rsidRPr="00E6252C" w:rsidRDefault="00E6252C" w:rsidP="00E6252C">
      <w:pPr>
        <w:numPr>
          <w:ilvl w:val="0"/>
          <w:numId w:val="13"/>
        </w:numPr>
        <w:spacing w:line="240" w:lineRule="auto"/>
        <w:rPr>
          <w:lang w:val="en-IN"/>
        </w:rPr>
      </w:pPr>
      <w:r w:rsidRPr="00E6252C">
        <w:rPr>
          <w:lang w:val="en-IN"/>
        </w:rPr>
        <w:t>Uses black-and-white charts suitable for printing.</w:t>
      </w:r>
    </w:p>
    <w:p w14:paraId="1E924B38" w14:textId="77777777" w:rsidR="00E6252C" w:rsidRPr="00E6252C" w:rsidRDefault="00E6252C" w:rsidP="00E6252C">
      <w:pPr>
        <w:numPr>
          <w:ilvl w:val="0"/>
          <w:numId w:val="13"/>
        </w:numPr>
        <w:spacing w:line="240" w:lineRule="auto"/>
        <w:rPr>
          <w:lang w:val="en-IN"/>
        </w:rPr>
      </w:pPr>
      <w:r w:rsidRPr="00E6252C">
        <w:rPr>
          <w:lang w:val="en-IN"/>
        </w:rPr>
        <w:t>Helps identify trends and patterns through descriptive statistics and visualization.</w:t>
      </w:r>
    </w:p>
    <w:p w14:paraId="6D5C6966" w14:textId="77777777" w:rsidR="00E6252C" w:rsidRPr="00E6252C" w:rsidRDefault="00E6252C" w:rsidP="00E6252C">
      <w:pPr>
        <w:spacing w:line="240" w:lineRule="auto"/>
        <w:rPr>
          <w:lang w:val="en-IN"/>
        </w:rPr>
      </w:pPr>
      <w:r w:rsidRPr="00E6252C">
        <w:rPr>
          <w:b/>
          <w:bCs/>
          <w:lang w:val="en-IN"/>
        </w:rPr>
        <w:t>7.4.4 Challenges Faced</w:t>
      </w:r>
    </w:p>
    <w:p w14:paraId="0D4467E4" w14:textId="77777777" w:rsidR="00E6252C" w:rsidRPr="00E6252C" w:rsidRDefault="00E6252C" w:rsidP="00E6252C">
      <w:pPr>
        <w:numPr>
          <w:ilvl w:val="0"/>
          <w:numId w:val="14"/>
        </w:numPr>
        <w:spacing w:line="240" w:lineRule="auto"/>
        <w:rPr>
          <w:lang w:val="en-IN"/>
        </w:rPr>
      </w:pPr>
      <w:r w:rsidRPr="00E6252C">
        <w:rPr>
          <w:lang w:val="en-IN"/>
        </w:rPr>
        <w:t>Understanding the meaning and data types of each dataset column.</w:t>
      </w:r>
    </w:p>
    <w:p w14:paraId="145256CB" w14:textId="77777777" w:rsidR="00E6252C" w:rsidRPr="00E6252C" w:rsidRDefault="00E6252C" w:rsidP="00E6252C">
      <w:pPr>
        <w:numPr>
          <w:ilvl w:val="0"/>
          <w:numId w:val="14"/>
        </w:numPr>
        <w:spacing w:line="240" w:lineRule="auto"/>
        <w:rPr>
          <w:lang w:val="en-IN"/>
        </w:rPr>
      </w:pPr>
      <w:r w:rsidRPr="00E6252C">
        <w:rPr>
          <w:lang w:val="en-IN"/>
        </w:rPr>
        <w:t>Handling missing values and duplicate records.</w:t>
      </w:r>
    </w:p>
    <w:p w14:paraId="35D86FBB" w14:textId="77777777" w:rsidR="00E6252C" w:rsidRPr="00E6252C" w:rsidRDefault="00E6252C" w:rsidP="00E6252C">
      <w:pPr>
        <w:numPr>
          <w:ilvl w:val="0"/>
          <w:numId w:val="14"/>
        </w:numPr>
        <w:spacing w:line="240" w:lineRule="auto"/>
        <w:rPr>
          <w:lang w:val="en-IN"/>
        </w:rPr>
      </w:pPr>
      <w:r w:rsidRPr="00E6252C">
        <w:rPr>
          <w:lang w:val="en-IN"/>
        </w:rPr>
        <w:t>Converting the Date column into the correct date format.</w:t>
      </w:r>
    </w:p>
    <w:p w14:paraId="4B43256F" w14:textId="77777777" w:rsidR="00E6252C" w:rsidRPr="00E6252C" w:rsidRDefault="00E6252C" w:rsidP="00E6252C">
      <w:pPr>
        <w:numPr>
          <w:ilvl w:val="0"/>
          <w:numId w:val="14"/>
        </w:numPr>
        <w:spacing w:line="240" w:lineRule="auto"/>
        <w:rPr>
          <w:lang w:val="en-IN"/>
        </w:rPr>
      </w:pPr>
      <w:r w:rsidRPr="00E6252C">
        <w:rPr>
          <w:lang w:val="en-IN"/>
        </w:rPr>
        <w:t>Selecting suitable chart types for different analyses.</w:t>
      </w:r>
    </w:p>
    <w:p w14:paraId="69FFFE9F" w14:textId="77777777" w:rsidR="00E6252C" w:rsidRPr="00E6252C" w:rsidRDefault="00E6252C" w:rsidP="00E6252C">
      <w:pPr>
        <w:numPr>
          <w:ilvl w:val="0"/>
          <w:numId w:val="14"/>
        </w:numPr>
        <w:spacing w:line="240" w:lineRule="auto"/>
        <w:rPr>
          <w:lang w:val="en-IN"/>
        </w:rPr>
      </w:pPr>
      <w:r w:rsidRPr="00E6252C">
        <w:rPr>
          <w:lang w:val="en-IN"/>
        </w:rPr>
        <w:t>Making graphs clear and readable in black-and-white printouts.</w:t>
      </w:r>
    </w:p>
    <w:p w14:paraId="241092FD" w14:textId="0AFDE7D8" w:rsidR="00E6252C" w:rsidRPr="00EA71DF" w:rsidRDefault="00E6252C" w:rsidP="00E6252C">
      <w:pPr>
        <w:numPr>
          <w:ilvl w:val="0"/>
          <w:numId w:val="14"/>
        </w:numPr>
        <w:spacing w:line="240" w:lineRule="auto"/>
        <w:rPr>
          <w:lang w:val="en-IN"/>
        </w:rPr>
      </w:pPr>
      <w:r w:rsidRPr="00E6252C">
        <w:rPr>
          <w:lang w:val="en-IN"/>
        </w:rPr>
        <w:t>Interpreting relationships between temperature and humidity without assuming causation.</w:t>
      </w:r>
    </w:p>
    <w:p w14:paraId="5D88B6DD" w14:textId="77777777" w:rsidR="009D6123" w:rsidRPr="0056026B" w:rsidRDefault="0080194B">
      <w:pPr>
        <w:pStyle w:val="Heading2"/>
        <w:rPr>
          <w:bCs w:val="0"/>
        </w:rPr>
      </w:pPr>
      <w:r w:rsidRPr="0056026B">
        <w:rPr>
          <w:bCs w:val="0"/>
        </w:rPr>
        <w:t>7.5 Answers to the Analysis Questions</w:t>
      </w:r>
    </w:p>
    <w:p w14:paraId="2E2BE0CE" w14:textId="77777777" w:rsidR="00B63887" w:rsidRPr="00B63887" w:rsidRDefault="00B63887" w:rsidP="00B63887">
      <w:pPr>
        <w:rPr>
          <w:lang w:val="en-IN"/>
        </w:rPr>
      </w:pPr>
      <w:r w:rsidRPr="00B63887">
        <w:rPr>
          <w:lang w:val="en-IN"/>
        </w:rPr>
        <w:t>The questions set at the beginning of the project are answered below based on the generated charts and analysis.</w:t>
      </w:r>
    </w:p>
    <w:p w14:paraId="645C0AE3" w14:textId="77777777" w:rsidR="00B63887" w:rsidRPr="00B63887" w:rsidRDefault="00B63887" w:rsidP="00B63887">
      <w:pPr>
        <w:rPr>
          <w:lang w:val="en-IN"/>
        </w:rPr>
      </w:pPr>
      <w:r w:rsidRPr="00B63887">
        <w:rPr>
          <w:b/>
          <w:bCs/>
          <w:lang w:val="en-IN"/>
        </w:rPr>
        <w:t>Q1. How does temperature change over time?</w:t>
      </w:r>
      <w:r w:rsidRPr="00B63887">
        <w:rPr>
          <w:lang w:val="en-IN"/>
        </w:rPr>
        <w:br/>
        <w:t>The temperature line chart shows fluctuations over time, with temperatures generally ranging between 15°C and 38°C and some peaks above 40°C.</w:t>
      </w:r>
    </w:p>
    <w:p w14:paraId="3A1A8E51" w14:textId="77777777" w:rsidR="00B63887" w:rsidRPr="00B63887" w:rsidRDefault="00B63887" w:rsidP="00B63887">
      <w:pPr>
        <w:rPr>
          <w:lang w:val="en-IN"/>
        </w:rPr>
      </w:pPr>
      <w:r w:rsidRPr="00B63887">
        <w:rPr>
          <w:b/>
          <w:bCs/>
          <w:lang w:val="en-IN"/>
        </w:rPr>
        <w:t>Q2. How does humidity change over time?</w:t>
      </w:r>
      <w:r w:rsidRPr="00B63887">
        <w:rPr>
          <w:lang w:val="en-IN"/>
        </w:rPr>
        <w:br/>
        <w:t>The humidity line chart shows variations in humidity levels, generally ranging between 50% and 90%, with some values near 40% and 98%.</w:t>
      </w:r>
    </w:p>
    <w:p w14:paraId="27D289D3" w14:textId="77777777" w:rsidR="00B63887" w:rsidRPr="00B63887" w:rsidRDefault="00B63887" w:rsidP="00B63887">
      <w:pPr>
        <w:rPr>
          <w:lang w:val="en-IN"/>
        </w:rPr>
      </w:pPr>
      <w:r w:rsidRPr="00B63887">
        <w:rPr>
          <w:b/>
          <w:bCs/>
          <w:lang w:val="en-IN"/>
        </w:rPr>
        <w:t>Q3. Which weather condition occurs most frequently?</w:t>
      </w:r>
      <w:r w:rsidRPr="00B63887">
        <w:rPr>
          <w:lang w:val="en-IN"/>
        </w:rPr>
        <w:br/>
        <w:t>The weather frequency bar graph shows that Sunny is the most frequently occurring weather condition in the dataset.</w:t>
      </w:r>
    </w:p>
    <w:p w14:paraId="52FE39AB" w14:textId="77777777" w:rsidR="00B63887" w:rsidRPr="00B63887" w:rsidRDefault="00B63887" w:rsidP="00B63887">
      <w:pPr>
        <w:rPr>
          <w:lang w:val="en-IN"/>
        </w:rPr>
      </w:pPr>
      <w:r w:rsidRPr="00B63887">
        <w:rPr>
          <w:b/>
          <w:bCs/>
          <w:lang w:val="en-IN"/>
        </w:rPr>
        <w:t>Q4. Which weather condition has the highest average temperature?</w:t>
      </w:r>
      <w:r w:rsidRPr="00B63887">
        <w:rPr>
          <w:lang w:val="en-IN"/>
        </w:rPr>
        <w:br/>
        <w:t>The average temperature bar graph shows that Stormy has the highest average temperature, while Foggy has the lowest.</w:t>
      </w:r>
    </w:p>
    <w:p w14:paraId="7DF7430A" w14:textId="77777777" w:rsidR="00B63887" w:rsidRPr="00B63887" w:rsidRDefault="00B63887" w:rsidP="00B63887">
      <w:pPr>
        <w:rPr>
          <w:lang w:val="en-IN"/>
        </w:rPr>
      </w:pPr>
      <w:r w:rsidRPr="00B63887">
        <w:rPr>
          <w:b/>
          <w:bCs/>
          <w:lang w:val="en-IN"/>
        </w:rPr>
        <w:t>Q5. What is the most common temperature range?</w:t>
      </w:r>
      <w:r w:rsidRPr="00B63887">
        <w:rPr>
          <w:lang w:val="en-IN"/>
        </w:rPr>
        <w:br/>
        <w:t>The temperature distribution histogram shows that most recorded temperatures fall between 22°C and 32°C, with a concentration around 27°C to 30°C.</w:t>
      </w:r>
    </w:p>
    <w:p w14:paraId="11D3C262" w14:textId="77777777" w:rsidR="00B63887" w:rsidRPr="00B63887" w:rsidRDefault="00B63887" w:rsidP="00B63887">
      <w:pPr>
        <w:rPr>
          <w:lang w:val="en-IN"/>
        </w:rPr>
      </w:pPr>
      <w:r w:rsidRPr="00B63887">
        <w:rPr>
          <w:b/>
          <w:bCs/>
          <w:lang w:val="en-IN"/>
        </w:rPr>
        <w:t>Q6. Is there a relationship between temperature and humidity?</w:t>
      </w:r>
      <w:r w:rsidRPr="00B63887">
        <w:rPr>
          <w:lang w:val="en-IN"/>
        </w:rPr>
        <w:br/>
        <w:t>The scatter plot shows a general negative relationship, where humidity tends to decrease as temperature increases, although some variations are present.</w:t>
      </w:r>
    </w:p>
    <w:p w14:paraId="03D4E4E0" w14:textId="77777777" w:rsidR="00B63887" w:rsidRPr="00B63887" w:rsidRDefault="00B63887" w:rsidP="00B63887">
      <w:pPr>
        <w:rPr>
          <w:lang w:val="en-IN"/>
        </w:rPr>
      </w:pPr>
      <w:r w:rsidRPr="00B63887">
        <w:rPr>
          <w:b/>
          <w:bCs/>
          <w:lang w:val="en-IN"/>
        </w:rPr>
        <w:t>Q7. How does average temperature vary across months?</w:t>
      </w:r>
      <w:r w:rsidRPr="00B63887">
        <w:rPr>
          <w:lang w:val="en-IN"/>
        </w:rPr>
        <w:br/>
        <w:t>The monthly average temperature graph shows that temperature rises toward June, reaching approximately 32°C, and generally decreases toward December, reaching around 22°C.</w:t>
      </w:r>
    </w:p>
    <w:p w14:paraId="54C86629" w14:textId="77777777" w:rsidR="00B63887" w:rsidRPr="00B63887" w:rsidRDefault="00B63887" w:rsidP="00B63887"/>
    <w:p w14:paraId="032CCE22" w14:textId="41F45029" w:rsidR="009D6123" w:rsidRPr="0056026B" w:rsidRDefault="0080194B">
      <w:pPr>
        <w:pStyle w:val="Heading2"/>
        <w:rPr>
          <w:bCs w:val="0"/>
        </w:rPr>
      </w:pPr>
      <w:r w:rsidRPr="0056026B">
        <w:rPr>
          <w:bCs w:val="0"/>
        </w:rPr>
        <w:lastRenderedPageBreak/>
        <w:t>7.6 Comparison of Chart Types Used</w:t>
      </w:r>
    </w:p>
    <w:tbl>
      <w:tblPr>
        <w:tblStyle w:val="TableGrid"/>
        <w:tblW w:w="0" w:type="auto"/>
        <w:tblLook w:val="04A0" w:firstRow="1" w:lastRow="0" w:firstColumn="1" w:lastColumn="0" w:noHBand="0" w:noVBand="1"/>
      </w:tblPr>
      <w:tblGrid>
        <w:gridCol w:w="2160"/>
        <w:gridCol w:w="3744"/>
        <w:gridCol w:w="3888"/>
      </w:tblGrid>
      <w:tr w:rsidR="009D6123" w14:paraId="1F81FD14" w14:textId="77777777">
        <w:tc>
          <w:tcPr>
            <w:tcW w:w="2160" w:type="dxa"/>
            <w:shd w:val="clear" w:color="auto" w:fill="D9D9D9"/>
          </w:tcPr>
          <w:p w14:paraId="68ECADAA" w14:textId="77777777" w:rsidR="009D6123" w:rsidRPr="00322AAA" w:rsidRDefault="0080194B">
            <w:pPr>
              <w:rPr>
                <w:sz w:val="20"/>
              </w:rPr>
            </w:pPr>
            <w:r w:rsidRPr="00322AAA">
              <w:rPr>
                <w:b/>
                <w:sz w:val="20"/>
              </w:rPr>
              <w:t>Chart</w:t>
            </w:r>
          </w:p>
        </w:tc>
        <w:tc>
          <w:tcPr>
            <w:tcW w:w="3744" w:type="dxa"/>
            <w:shd w:val="clear" w:color="auto" w:fill="D9D9D9"/>
          </w:tcPr>
          <w:p w14:paraId="5ACF3F41" w14:textId="77777777" w:rsidR="009D6123" w:rsidRPr="00322AAA" w:rsidRDefault="0080194B">
            <w:pPr>
              <w:rPr>
                <w:sz w:val="20"/>
              </w:rPr>
            </w:pPr>
            <w:r w:rsidRPr="00322AAA">
              <w:rPr>
                <w:b/>
                <w:sz w:val="20"/>
              </w:rPr>
              <w:t>Strength</w:t>
            </w:r>
          </w:p>
        </w:tc>
        <w:tc>
          <w:tcPr>
            <w:tcW w:w="3888" w:type="dxa"/>
            <w:shd w:val="clear" w:color="auto" w:fill="D9D9D9"/>
          </w:tcPr>
          <w:p w14:paraId="5BBA920E" w14:textId="77777777" w:rsidR="009D6123" w:rsidRPr="00322AAA" w:rsidRDefault="0080194B">
            <w:pPr>
              <w:rPr>
                <w:sz w:val="20"/>
              </w:rPr>
            </w:pPr>
            <w:r w:rsidRPr="00322AAA">
              <w:rPr>
                <w:b/>
                <w:sz w:val="20"/>
              </w:rPr>
              <w:t>Limitation</w:t>
            </w:r>
          </w:p>
        </w:tc>
      </w:tr>
      <w:tr w:rsidR="009D6123" w14:paraId="7F98D5EC" w14:textId="77777777">
        <w:tc>
          <w:tcPr>
            <w:tcW w:w="2160" w:type="dxa"/>
          </w:tcPr>
          <w:p w14:paraId="58D6A182" w14:textId="77777777" w:rsidR="009D6123" w:rsidRPr="00322AAA" w:rsidRDefault="0080194B">
            <w:pPr>
              <w:rPr>
                <w:sz w:val="20"/>
              </w:rPr>
            </w:pPr>
            <w:r w:rsidRPr="00322AAA">
              <w:rPr>
                <w:sz w:val="20"/>
              </w:rPr>
              <w:t>Line chart</w:t>
            </w:r>
          </w:p>
        </w:tc>
        <w:tc>
          <w:tcPr>
            <w:tcW w:w="3744" w:type="dxa"/>
          </w:tcPr>
          <w:p w14:paraId="3CFEEFBD" w14:textId="77777777" w:rsidR="009D6123" w:rsidRPr="00322AAA" w:rsidRDefault="0080194B">
            <w:pPr>
              <w:rPr>
                <w:sz w:val="20"/>
              </w:rPr>
            </w:pPr>
            <w:r w:rsidRPr="00322AAA">
              <w:rPr>
                <w:sz w:val="20"/>
              </w:rPr>
              <w:t>Shows change over time clearly</w:t>
            </w:r>
          </w:p>
        </w:tc>
        <w:tc>
          <w:tcPr>
            <w:tcW w:w="3888" w:type="dxa"/>
          </w:tcPr>
          <w:p w14:paraId="1B3FF4A3" w14:textId="77777777" w:rsidR="009D6123" w:rsidRPr="00322AAA" w:rsidRDefault="0080194B">
            <w:pPr>
              <w:rPr>
                <w:sz w:val="20"/>
              </w:rPr>
            </w:pPr>
            <w:r w:rsidRPr="00322AAA">
              <w:rPr>
                <w:sz w:val="20"/>
              </w:rPr>
              <w:t>Too many lines make it confusing</w:t>
            </w:r>
          </w:p>
        </w:tc>
      </w:tr>
      <w:tr w:rsidR="009D6123" w14:paraId="3E519912" w14:textId="77777777">
        <w:tc>
          <w:tcPr>
            <w:tcW w:w="2160" w:type="dxa"/>
          </w:tcPr>
          <w:p w14:paraId="2553AE3B" w14:textId="77777777" w:rsidR="009D6123" w:rsidRPr="00322AAA" w:rsidRDefault="0080194B">
            <w:pPr>
              <w:rPr>
                <w:sz w:val="20"/>
              </w:rPr>
            </w:pPr>
            <w:r w:rsidRPr="00322AAA">
              <w:rPr>
                <w:sz w:val="20"/>
              </w:rPr>
              <w:t>Bar graph</w:t>
            </w:r>
          </w:p>
        </w:tc>
        <w:tc>
          <w:tcPr>
            <w:tcW w:w="3744" w:type="dxa"/>
          </w:tcPr>
          <w:p w14:paraId="164FCBB4" w14:textId="77777777" w:rsidR="009D6123" w:rsidRPr="00322AAA" w:rsidRDefault="0080194B">
            <w:pPr>
              <w:rPr>
                <w:sz w:val="20"/>
              </w:rPr>
            </w:pPr>
            <w:r w:rsidRPr="00322AAA">
              <w:rPr>
                <w:sz w:val="20"/>
              </w:rPr>
              <w:t>Easy comparison between categories</w:t>
            </w:r>
          </w:p>
        </w:tc>
        <w:tc>
          <w:tcPr>
            <w:tcW w:w="3888" w:type="dxa"/>
          </w:tcPr>
          <w:p w14:paraId="0E4669B2" w14:textId="77777777" w:rsidR="009D6123" w:rsidRPr="00322AAA" w:rsidRDefault="0080194B">
            <w:pPr>
              <w:rPr>
                <w:sz w:val="20"/>
              </w:rPr>
            </w:pPr>
            <w:r w:rsidRPr="00322AAA">
              <w:rPr>
                <w:sz w:val="20"/>
              </w:rPr>
              <w:t>Too many bars reduce readability</w:t>
            </w:r>
          </w:p>
        </w:tc>
      </w:tr>
      <w:tr w:rsidR="009D6123" w14:paraId="4713453E" w14:textId="77777777">
        <w:tc>
          <w:tcPr>
            <w:tcW w:w="2160" w:type="dxa"/>
          </w:tcPr>
          <w:p w14:paraId="5B6A2559" w14:textId="1265F792" w:rsidR="009D6123" w:rsidRPr="00322AAA" w:rsidRDefault="005A257B">
            <w:pPr>
              <w:rPr>
                <w:sz w:val="20"/>
              </w:rPr>
            </w:pPr>
            <w:r w:rsidRPr="00322AAA">
              <w:rPr>
                <w:sz w:val="20"/>
              </w:rPr>
              <w:t>Histo</w:t>
            </w:r>
            <w:r w:rsidR="00421F2B" w:rsidRPr="00322AAA">
              <w:rPr>
                <w:sz w:val="20"/>
              </w:rPr>
              <w:t>gram</w:t>
            </w:r>
          </w:p>
        </w:tc>
        <w:tc>
          <w:tcPr>
            <w:tcW w:w="3744" w:type="dxa"/>
          </w:tcPr>
          <w:p w14:paraId="1227B10F" w14:textId="1E071DEC" w:rsidR="009D6123" w:rsidRPr="00322AAA" w:rsidRDefault="009F732A">
            <w:pPr>
              <w:rPr>
                <w:sz w:val="20"/>
              </w:rPr>
            </w:pPr>
            <w:r w:rsidRPr="00322AAA">
              <w:rPr>
                <w:sz w:val="20"/>
              </w:rPr>
              <w:t>Displays data distribution, frequency, spread, and skewness clearly.</w:t>
            </w:r>
          </w:p>
        </w:tc>
        <w:tc>
          <w:tcPr>
            <w:tcW w:w="3888" w:type="dxa"/>
          </w:tcPr>
          <w:p w14:paraId="17C04B3E" w14:textId="07E23299" w:rsidR="009D6123" w:rsidRPr="00322AAA" w:rsidRDefault="009F732A">
            <w:pPr>
              <w:rPr>
                <w:sz w:val="20"/>
              </w:rPr>
            </w:pPr>
            <w:r w:rsidRPr="00322AAA">
              <w:rPr>
                <w:sz w:val="20"/>
              </w:rPr>
              <w:t>Exact values are not shown, and results depend on bin size.</w:t>
            </w:r>
          </w:p>
        </w:tc>
      </w:tr>
      <w:tr w:rsidR="009D6123" w14:paraId="5DB0A649" w14:textId="77777777">
        <w:tc>
          <w:tcPr>
            <w:tcW w:w="2160" w:type="dxa"/>
          </w:tcPr>
          <w:p w14:paraId="49542C72" w14:textId="2AC1E408" w:rsidR="009D6123" w:rsidRPr="00322AAA" w:rsidRDefault="009F732A">
            <w:pPr>
              <w:rPr>
                <w:sz w:val="20"/>
              </w:rPr>
            </w:pPr>
            <w:r w:rsidRPr="00322AAA">
              <w:rPr>
                <w:sz w:val="20"/>
              </w:rPr>
              <w:t>Scatter plot</w:t>
            </w:r>
          </w:p>
        </w:tc>
        <w:tc>
          <w:tcPr>
            <w:tcW w:w="3744" w:type="dxa"/>
          </w:tcPr>
          <w:p w14:paraId="3D39F1D9" w14:textId="5610B621" w:rsidR="009D6123" w:rsidRPr="00322AAA" w:rsidRDefault="00467EA4">
            <w:pPr>
              <w:rPr>
                <w:sz w:val="20"/>
              </w:rPr>
            </w:pPr>
            <w:r w:rsidRPr="00322AAA">
              <w:rPr>
                <w:sz w:val="20"/>
              </w:rPr>
              <w:t>Reveals relationships, correlations, trends, clusters, and outliers</w:t>
            </w:r>
          </w:p>
        </w:tc>
        <w:tc>
          <w:tcPr>
            <w:tcW w:w="3888" w:type="dxa"/>
          </w:tcPr>
          <w:p w14:paraId="72FFE2E7" w14:textId="6A158B14" w:rsidR="009D6123" w:rsidRPr="00322AAA" w:rsidRDefault="00322AAA">
            <w:pPr>
              <w:rPr>
                <w:sz w:val="20"/>
              </w:rPr>
            </w:pPr>
            <w:r w:rsidRPr="00322AAA">
              <w:rPr>
                <w:sz w:val="20"/>
              </w:rPr>
              <w:t>Cannot prove causation, and overlapping points may hide patterns.</w:t>
            </w:r>
          </w:p>
        </w:tc>
      </w:tr>
    </w:tbl>
    <w:p w14:paraId="5CE82DC9" w14:textId="77777777" w:rsidR="009D6123" w:rsidRDefault="009D6123">
      <w:pPr>
        <w:spacing w:after="100"/>
      </w:pPr>
    </w:p>
    <w:p w14:paraId="52316E1B" w14:textId="77777777" w:rsidR="009D6123" w:rsidRPr="0056026B" w:rsidRDefault="0080194B">
      <w:pPr>
        <w:pStyle w:val="Heading2"/>
        <w:rPr>
          <w:bCs w:val="0"/>
        </w:rPr>
      </w:pPr>
      <w:r w:rsidRPr="0056026B">
        <w:rPr>
          <w:bCs w:val="0"/>
        </w:rPr>
        <w:t>7.7 Limitations of the Interpretation</w:t>
      </w:r>
    </w:p>
    <w:p w14:paraId="2D934D1A" w14:textId="5B824038" w:rsidR="007E78D4" w:rsidRPr="007E78D4" w:rsidRDefault="007E78D4" w:rsidP="007E78D4">
      <w:pPr>
        <w:pStyle w:val="ListBullet"/>
        <w:spacing w:after="60"/>
        <w:rPr>
          <w:lang w:val="en-IN"/>
        </w:rPr>
      </w:pPr>
      <w:r w:rsidRPr="007E78D4">
        <w:rPr>
          <w:lang w:val="en-IN"/>
        </w:rPr>
        <w:t>The results depend on the accuracy and completeness of the collected weather data.</w:t>
      </w:r>
    </w:p>
    <w:p w14:paraId="07019BE4" w14:textId="77777777" w:rsidR="007E78D4" w:rsidRPr="007E78D4" w:rsidRDefault="007E78D4" w:rsidP="007E78D4">
      <w:pPr>
        <w:pStyle w:val="ListBullet"/>
        <w:spacing w:after="60"/>
        <w:rPr>
          <w:lang w:val="en-IN"/>
        </w:rPr>
      </w:pPr>
      <w:r w:rsidRPr="007E78D4">
        <w:rPr>
          <w:lang w:val="en-IN"/>
        </w:rPr>
        <w:t>Differences in geographical location and observation periods may affect comparisons.</w:t>
      </w:r>
    </w:p>
    <w:p w14:paraId="63C62B34" w14:textId="77777777" w:rsidR="007E78D4" w:rsidRPr="007E78D4" w:rsidRDefault="007E78D4" w:rsidP="007E78D4">
      <w:pPr>
        <w:pStyle w:val="ListBullet"/>
        <w:spacing w:after="60"/>
        <w:rPr>
          <w:lang w:val="en-IN"/>
        </w:rPr>
      </w:pPr>
      <w:r w:rsidRPr="007E78D4">
        <w:rPr>
          <w:lang w:val="en-IN"/>
        </w:rPr>
        <w:t>Charts show patterns and relationships but do not prove causes.</w:t>
      </w:r>
    </w:p>
    <w:p w14:paraId="1EE4D16C" w14:textId="0C51960C" w:rsidR="009D6123" w:rsidRPr="007E78D4" w:rsidRDefault="007E78D4" w:rsidP="007E78D4">
      <w:pPr>
        <w:pStyle w:val="ListBullet"/>
        <w:spacing w:after="60"/>
        <w:rPr>
          <w:lang w:val="en-IN"/>
        </w:rPr>
      </w:pPr>
      <w:r w:rsidRPr="007E78D4">
        <w:rPr>
          <w:lang w:val="en-IN"/>
        </w:rPr>
        <w:t>The results are limited to the dataset used for analysis and may not represent all weather conditions</w:t>
      </w:r>
      <w:r>
        <w:rPr>
          <w:lang w:val="en-IN"/>
        </w:rPr>
        <w:t>.</w:t>
      </w:r>
    </w:p>
    <w:p w14:paraId="4B42D568" w14:textId="509E1982" w:rsidR="003668EA" w:rsidRDefault="0080194B">
      <w:pPr>
        <w:pStyle w:val="Heading1"/>
      </w:pPr>
      <w:r>
        <w:t>Chapter 8: Output Screenshots</w:t>
      </w:r>
    </w:p>
    <w:p w14:paraId="5E01C0F5" w14:textId="77777777" w:rsidR="003668EA" w:rsidRDefault="0080194B">
      <w:pPr>
        <w:pStyle w:val="Heading2"/>
      </w:pPr>
      <w:r>
        <w:t>8.1 Dataset Screenshots</w:t>
      </w:r>
    </w:p>
    <w:p w14:paraId="04547077" w14:textId="310616B6" w:rsidR="003668EA" w:rsidRPr="005356BF" w:rsidRDefault="005356BF">
      <w:pPr>
        <w:spacing w:after="120"/>
        <w:rPr>
          <w:lang w:val="en-IN"/>
        </w:rPr>
      </w:pPr>
      <w:r w:rsidRPr="005356BF">
        <w:rPr>
          <w:lang w:val="en-IN"/>
        </w:rPr>
        <w:t>The following screenshots show the outputs obtained while loading and inspecting the weather dataset (climate_code.csv) using Python and Pandas in Google Colab. The dataset contains four main columns: Date, Temperature, Humidity, and Weather.</w:t>
      </w:r>
    </w:p>
    <w:tbl>
      <w:tblPr>
        <w:tblStyle w:val="TableGrid"/>
        <w:tblW w:w="0" w:type="auto"/>
        <w:tblLook w:val="04A0" w:firstRow="1" w:lastRow="0" w:firstColumn="1" w:lastColumn="0" w:noHBand="0" w:noVBand="1"/>
      </w:tblPr>
      <w:tblGrid>
        <w:gridCol w:w="3168"/>
        <w:gridCol w:w="5184"/>
        <w:gridCol w:w="1440"/>
      </w:tblGrid>
      <w:tr w:rsidR="009D6123" w14:paraId="49D43CC2" w14:textId="77777777">
        <w:tc>
          <w:tcPr>
            <w:tcW w:w="3168" w:type="dxa"/>
            <w:shd w:val="clear" w:color="auto" w:fill="D9D9D9"/>
          </w:tcPr>
          <w:p w14:paraId="366B4991" w14:textId="77777777" w:rsidR="009D6123" w:rsidRDefault="0080194B">
            <w:r>
              <w:rPr>
                <w:b/>
                <w:sz w:val="20"/>
              </w:rPr>
              <w:t>Screenshot</w:t>
            </w:r>
          </w:p>
        </w:tc>
        <w:tc>
          <w:tcPr>
            <w:tcW w:w="5184" w:type="dxa"/>
            <w:shd w:val="clear" w:color="auto" w:fill="D9D9D9"/>
          </w:tcPr>
          <w:p w14:paraId="4CF20C54" w14:textId="424D398E" w:rsidR="009D6123" w:rsidRDefault="0080194B">
            <w:r>
              <w:rPr>
                <w:b/>
                <w:sz w:val="20"/>
              </w:rPr>
              <w:t>Description</w:t>
            </w:r>
          </w:p>
        </w:tc>
        <w:tc>
          <w:tcPr>
            <w:tcW w:w="1440" w:type="dxa"/>
            <w:shd w:val="clear" w:color="auto" w:fill="D9D9D9"/>
          </w:tcPr>
          <w:p w14:paraId="7CCFC562" w14:textId="77777777" w:rsidR="009D6123" w:rsidRDefault="0080194B">
            <w:r>
              <w:rPr>
                <w:b/>
                <w:sz w:val="20"/>
              </w:rPr>
              <w:t>Figure no.</w:t>
            </w:r>
          </w:p>
        </w:tc>
      </w:tr>
      <w:tr w:rsidR="009D6123" w14:paraId="3ACEFB28" w14:textId="77777777">
        <w:tc>
          <w:tcPr>
            <w:tcW w:w="3168" w:type="dxa"/>
          </w:tcPr>
          <w:p w14:paraId="6E2BB790" w14:textId="77777777" w:rsidR="009D6123" w:rsidRDefault="0080194B">
            <w:r>
              <w:rPr>
                <w:sz w:val="20"/>
              </w:rPr>
              <w:t>Dataset upload / load output</w:t>
            </w:r>
          </w:p>
        </w:tc>
        <w:tc>
          <w:tcPr>
            <w:tcW w:w="5184" w:type="dxa"/>
          </w:tcPr>
          <w:p w14:paraId="1E2E0E65" w14:textId="5470368A" w:rsidR="009D6123" w:rsidRDefault="0080194B">
            <w:r>
              <w:rPr>
                <w:sz w:val="20"/>
              </w:rPr>
              <w:t xml:space="preserve">Dataset file uploaded in Google Colab </w:t>
            </w:r>
          </w:p>
        </w:tc>
        <w:tc>
          <w:tcPr>
            <w:tcW w:w="1440" w:type="dxa"/>
          </w:tcPr>
          <w:p w14:paraId="67EAEE90" w14:textId="77777777" w:rsidR="009D6123" w:rsidRDefault="0080194B">
            <w:r>
              <w:rPr>
                <w:sz w:val="20"/>
              </w:rPr>
              <w:t>Fig 8.1</w:t>
            </w:r>
          </w:p>
        </w:tc>
      </w:tr>
      <w:tr w:rsidR="009D6123" w14:paraId="144A89E6" w14:textId="77777777">
        <w:tc>
          <w:tcPr>
            <w:tcW w:w="3168" w:type="dxa"/>
          </w:tcPr>
          <w:p w14:paraId="3185F623" w14:textId="354A98EE" w:rsidR="009D6123" w:rsidRDefault="007D6A53">
            <w:r>
              <w:t>Dataset shape and column names</w:t>
            </w:r>
          </w:p>
        </w:tc>
        <w:tc>
          <w:tcPr>
            <w:tcW w:w="5184" w:type="dxa"/>
          </w:tcPr>
          <w:p w14:paraId="7B4076ED" w14:textId="63D7ADD4" w:rsidR="009D6123" w:rsidRDefault="00473653">
            <w:r>
              <w:t>Displays the number of rows, colum</w:t>
            </w:r>
            <w:r w:rsidR="00FB11A5">
              <w:t>ns, and column names</w:t>
            </w:r>
          </w:p>
        </w:tc>
        <w:tc>
          <w:tcPr>
            <w:tcW w:w="1440" w:type="dxa"/>
          </w:tcPr>
          <w:p w14:paraId="731F569C" w14:textId="77777777" w:rsidR="009D6123" w:rsidRDefault="0080194B">
            <w:r>
              <w:rPr>
                <w:sz w:val="20"/>
              </w:rPr>
              <w:t>Fig 8.2</w:t>
            </w:r>
          </w:p>
        </w:tc>
      </w:tr>
      <w:tr w:rsidR="009D6123" w14:paraId="468CE475" w14:textId="77777777">
        <w:tc>
          <w:tcPr>
            <w:tcW w:w="3168" w:type="dxa"/>
          </w:tcPr>
          <w:p w14:paraId="0A98ED56" w14:textId="77777777" w:rsidR="009D6123" w:rsidRDefault="0080194B">
            <w:r>
              <w:rPr>
                <w:sz w:val="20"/>
              </w:rPr>
              <w:t>df.head()</w:t>
            </w:r>
          </w:p>
        </w:tc>
        <w:tc>
          <w:tcPr>
            <w:tcW w:w="5184" w:type="dxa"/>
          </w:tcPr>
          <w:p w14:paraId="27D5B93C" w14:textId="08ABBD8E" w:rsidR="009D6123" w:rsidRDefault="00FB11A5">
            <w:r>
              <w:t>Displays first five rows of the dataset</w:t>
            </w:r>
          </w:p>
        </w:tc>
        <w:tc>
          <w:tcPr>
            <w:tcW w:w="1440" w:type="dxa"/>
          </w:tcPr>
          <w:p w14:paraId="4D300717" w14:textId="77777777" w:rsidR="009D6123" w:rsidRDefault="0080194B">
            <w:r>
              <w:rPr>
                <w:sz w:val="20"/>
              </w:rPr>
              <w:t>Fig 8.3</w:t>
            </w:r>
          </w:p>
        </w:tc>
      </w:tr>
      <w:tr w:rsidR="009D6123" w14:paraId="285A04E8" w14:textId="77777777">
        <w:tc>
          <w:tcPr>
            <w:tcW w:w="3168" w:type="dxa"/>
          </w:tcPr>
          <w:p w14:paraId="262533F2" w14:textId="77777777" w:rsidR="009D6123" w:rsidRDefault="0080194B">
            <w:r>
              <w:rPr>
                <w:sz w:val="20"/>
              </w:rPr>
              <w:t>df.info()</w:t>
            </w:r>
          </w:p>
        </w:tc>
        <w:tc>
          <w:tcPr>
            <w:tcW w:w="5184" w:type="dxa"/>
          </w:tcPr>
          <w:p w14:paraId="7C46A3C7" w14:textId="77777777" w:rsidR="009D6123" w:rsidRDefault="0080194B">
            <w:r>
              <w:rPr>
                <w:sz w:val="20"/>
              </w:rPr>
              <w:t>Data types and non-null counts</w:t>
            </w:r>
          </w:p>
        </w:tc>
        <w:tc>
          <w:tcPr>
            <w:tcW w:w="1440" w:type="dxa"/>
          </w:tcPr>
          <w:p w14:paraId="3D05F378" w14:textId="77777777" w:rsidR="009D6123" w:rsidRDefault="0080194B">
            <w:r>
              <w:rPr>
                <w:sz w:val="20"/>
              </w:rPr>
              <w:t>Fig 8.4</w:t>
            </w:r>
          </w:p>
        </w:tc>
      </w:tr>
      <w:tr w:rsidR="0030758C" w14:paraId="6C92E81F" w14:textId="77777777">
        <w:tc>
          <w:tcPr>
            <w:tcW w:w="3168" w:type="dxa"/>
          </w:tcPr>
          <w:p w14:paraId="494AE7A9" w14:textId="1DA78F0F" w:rsidR="0030758C" w:rsidRDefault="0030758C">
            <w:pPr>
              <w:rPr>
                <w:sz w:val="20"/>
              </w:rPr>
            </w:pPr>
            <w:r>
              <w:rPr>
                <w:sz w:val="20"/>
              </w:rPr>
              <w:t>Statistical summary</w:t>
            </w:r>
          </w:p>
        </w:tc>
        <w:tc>
          <w:tcPr>
            <w:tcW w:w="5184" w:type="dxa"/>
          </w:tcPr>
          <w:p w14:paraId="59A61982" w14:textId="37E00E52" w:rsidR="0030758C" w:rsidRDefault="0030758C">
            <w:pPr>
              <w:rPr>
                <w:sz w:val="20"/>
              </w:rPr>
            </w:pPr>
            <w:r>
              <w:rPr>
                <w:sz w:val="20"/>
              </w:rPr>
              <w:t>Shows count,mean, standard deviation, minimum, maximum,and quartiles</w:t>
            </w:r>
          </w:p>
        </w:tc>
        <w:tc>
          <w:tcPr>
            <w:tcW w:w="1440" w:type="dxa"/>
          </w:tcPr>
          <w:p w14:paraId="542D6545" w14:textId="69CC05F8" w:rsidR="0030758C" w:rsidRDefault="0030758C">
            <w:pPr>
              <w:rPr>
                <w:sz w:val="20"/>
              </w:rPr>
            </w:pPr>
            <w:r>
              <w:rPr>
                <w:sz w:val="20"/>
              </w:rPr>
              <w:t>Fig 8.5</w:t>
            </w:r>
          </w:p>
        </w:tc>
      </w:tr>
    </w:tbl>
    <w:p w14:paraId="207B089B" w14:textId="423D9731" w:rsidR="009D6123" w:rsidRDefault="009D6123">
      <w:pPr>
        <w:keepNext/>
        <w:spacing w:before="120" w:after="60"/>
        <w:jc w:val="center"/>
      </w:pPr>
    </w:p>
    <w:p w14:paraId="5F326495" w14:textId="4BDBC128" w:rsidR="00B271D9" w:rsidRDefault="00B271D9">
      <w:pPr>
        <w:keepNext/>
        <w:spacing w:before="120" w:after="60"/>
        <w:jc w:val="center"/>
      </w:pPr>
    </w:p>
    <w:p w14:paraId="10631198" w14:textId="50CAF154" w:rsidR="00B271D9" w:rsidRDefault="00B271D9">
      <w:pPr>
        <w:keepNext/>
        <w:spacing w:before="120" w:after="60"/>
        <w:jc w:val="center"/>
      </w:pPr>
    </w:p>
    <w:p w14:paraId="69B8DDA3" w14:textId="51A20049" w:rsidR="00B271D9" w:rsidRDefault="00B271D9">
      <w:pPr>
        <w:keepNext/>
        <w:spacing w:before="120" w:after="60"/>
        <w:jc w:val="center"/>
      </w:pPr>
      <w:r>
        <w:rPr>
          <w:noProof/>
        </w:rPr>
        <w:drawing>
          <wp:anchor distT="0" distB="0" distL="114300" distR="114300" simplePos="0" relativeHeight="251659776" behindDoc="0" locked="0" layoutInCell="1" allowOverlap="1" wp14:anchorId="6A81F465" wp14:editId="5D455016">
            <wp:simplePos x="0" y="0"/>
            <wp:positionH relativeFrom="margin">
              <wp:posOffset>961813</wp:posOffset>
            </wp:positionH>
            <wp:positionV relativeFrom="paragraph">
              <wp:posOffset>345651</wp:posOffset>
            </wp:positionV>
            <wp:extent cx="4580255" cy="844550"/>
            <wp:effectExtent l="19050" t="19050" r="10795" b="12700"/>
            <wp:wrapTopAndBottom/>
            <wp:docPr id="198544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4934" name="Picture 198544934"/>
                    <pic:cNvPicPr/>
                  </pic:nvPicPr>
                  <pic:blipFill>
                    <a:blip r:embed="rId23"/>
                    <a:stretch>
                      <a:fillRect/>
                    </a:stretch>
                  </pic:blipFill>
                  <pic:spPr>
                    <a:xfrm>
                      <a:off x="0" y="0"/>
                      <a:ext cx="4580255" cy="844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55A623E" w14:textId="149C3F20" w:rsidR="00B271D9" w:rsidRDefault="00B271D9">
      <w:pPr>
        <w:keepNext/>
        <w:spacing w:before="120" w:after="60"/>
        <w:jc w:val="center"/>
      </w:pPr>
    </w:p>
    <w:p w14:paraId="2813C45B" w14:textId="77777777" w:rsidR="00B271D9" w:rsidRDefault="00B271D9">
      <w:pPr>
        <w:keepNext/>
        <w:spacing w:before="120" w:after="60"/>
        <w:jc w:val="center"/>
      </w:pPr>
    </w:p>
    <w:p w14:paraId="2A0B2049" w14:textId="77777777" w:rsidR="00B271D9" w:rsidRDefault="00B271D9">
      <w:pPr>
        <w:keepNext/>
        <w:spacing w:before="120" w:after="60"/>
        <w:jc w:val="center"/>
      </w:pPr>
    </w:p>
    <w:p w14:paraId="10CFC2DC" w14:textId="77777777" w:rsidR="00B271D9" w:rsidRDefault="00B271D9">
      <w:pPr>
        <w:keepNext/>
        <w:spacing w:before="120" w:after="60"/>
        <w:jc w:val="center"/>
      </w:pPr>
    </w:p>
    <w:p w14:paraId="2B05F15C" w14:textId="760A9586" w:rsidR="009D6123" w:rsidRDefault="0080194B">
      <w:pPr>
        <w:spacing w:after="160"/>
        <w:jc w:val="center"/>
      </w:pPr>
      <w:r>
        <w:rPr>
          <w:b/>
          <w:sz w:val="20"/>
        </w:rPr>
        <w:t xml:space="preserve">Fig 8.1: </w:t>
      </w:r>
      <w:r w:rsidR="00E36990">
        <w:rPr>
          <w:b/>
          <w:sz w:val="20"/>
        </w:rPr>
        <w:t>Weather d</w:t>
      </w:r>
      <w:r>
        <w:rPr>
          <w:b/>
          <w:sz w:val="20"/>
        </w:rPr>
        <w:t>ataset upload and load output (shape of the dataset)</w:t>
      </w:r>
    </w:p>
    <w:p w14:paraId="1E09221A" w14:textId="32107B88" w:rsidR="009D6123" w:rsidRDefault="00B271D9">
      <w:pPr>
        <w:keepNext/>
        <w:spacing w:before="120" w:after="60"/>
        <w:jc w:val="center"/>
      </w:pPr>
      <w:r>
        <w:rPr>
          <w:noProof/>
        </w:rPr>
        <w:lastRenderedPageBreak/>
        <w:drawing>
          <wp:anchor distT="0" distB="0" distL="114300" distR="114300" simplePos="0" relativeHeight="251671552" behindDoc="0" locked="0" layoutInCell="1" allowOverlap="1" wp14:anchorId="3D5FD14B" wp14:editId="497B050D">
            <wp:simplePos x="0" y="0"/>
            <wp:positionH relativeFrom="margin">
              <wp:align>center</wp:align>
            </wp:positionH>
            <wp:positionV relativeFrom="paragraph">
              <wp:posOffset>3175</wp:posOffset>
            </wp:positionV>
            <wp:extent cx="4554855" cy="1651000"/>
            <wp:effectExtent l="0" t="0" r="0" b="6350"/>
            <wp:wrapTopAndBottom/>
            <wp:docPr id="4317129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2938" name="Picture 431712938"/>
                    <pic:cNvPicPr/>
                  </pic:nvPicPr>
                  <pic:blipFill>
                    <a:blip r:embed="rId24"/>
                    <a:stretch>
                      <a:fillRect/>
                    </a:stretch>
                  </pic:blipFill>
                  <pic:spPr>
                    <a:xfrm>
                      <a:off x="0" y="0"/>
                      <a:ext cx="4554855" cy="1651000"/>
                    </a:xfrm>
                    <a:prstGeom prst="rect">
                      <a:avLst/>
                    </a:prstGeom>
                  </pic:spPr>
                </pic:pic>
              </a:graphicData>
            </a:graphic>
            <wp14:sizeRelH relativeFrom="margin">
              <wp14:pctWidth>0</wp14:pctWidth>
            </wp14:sizeRelH>
            <wp14:sizeRelV relativeFrom="margin">
              <wp14:pctHeight>0</wp14:pctHeight>
            </wp14:sizeRelV>
          </wp:anchor>
        </w:drawing>
      </w:r>
    </w:p>
    <w:p w14:paraId="5F6E0474" w14:textId="60CF93FD" w:rsidR="009D6123" w:rsidRDefault="0080194B">
      <w:pPr>
        <w:spacing w:after="160"/>
        <w:jc w:val="center"/>
      </w:pPr>
      <w:r>
        <w:rPr>
          <w:b/>
          <w:sz w:val="20"/>
        </w:rPr>
        <w:t>Fig 8.2: Column names, number of countries and date range</w:t>
      </w:r>
    </w:p>
    <w:p w14:paraId="1AADBB26" w14:textId="166D3AC9" w:rsidR="009D6123" w:rsidRPr="00C81E80" w:rsidRDefault="00B271D9" w:rsidP="00C81E80">
      <w:r w:rsidRPr="00C81E80">
        <w:rPr>
          <w:noProof/>
        </w:rPr>
        <w:drawing>
          <wp:anchor distT="0" distB="0" distL="114300" distR="114300" simplePos="0" relativeHeight="251666944" behindDoc="0" locked="0" layoutInCell="1" allowOverlap="1" wp14:anchorId="1A7E1BD8" wp14:editId="1002D9D0">
            <wp:simplePos x="0" y="0"/>
            <wp:positionH relativeFrom="margin">
              <wp:posOffset>926889</wp:posOffset>
            </wp:positionH>
            <wp:positionV relativeFrom="paragraph">
              <wp:posOffset>240242</wp:posOffset>
            </wp:positionV>
            <wp:extent cx="4893310" cy="1032510"/>
            <wp:effectExtent l="0" t="0" r="2540" b="0"/>
            <wp:wrapTopAndBottom/>
            <wp:docPr id="5883331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33147" name="Picture 588333147"/>
                    <pic:cNvPicPr/>
                  </pic:nvPicPr>
                  <pic:blipFill>
                    <a:blip r:embed="rId25"/>
                    <a:stretch>
                      <a:fillRect/>
                    </a:stretch>
                  </pic:blipFill>
                  <pic:spPr>
                    <a:xfrm>
                      <a:off x="0" y="0"/>
                      <a:ext cx="4893310" cy="1032510"/>
                    </a:xfrm>
                    <a:prstGeom prst="rect">
                      <a:avLst/>
                    </a:prstGeom>
                  </pic:spPr>
                </pic:pic>
              </a:graphicData>
            </a:graphic>
            <wp14:sizeRelH relativeFrom="margin">
              <wp14:pctWidth>0</wp14:pctWidth>
            </wp14:sizeRelH>
            <wp14:sizeRelV relativeFrom="margin">
              <wp14:pctHeight>0</wp14:pctHeight>
            </wp14:sizeRelV>
          </wp:anchor>
        </w:drawing>
      </w:r>
    </w:p>
    <w:p w14:paraId="009E1C3D" w14:textId="77777777" w:rsidR="00B7307E" w:rsidRDefault="00B7307E" w:rsidP="00B7307E">
      <w:pPr>
        <w:keepNext/>
        <w:spacing w:before="120" w:after="60"/>
      </w:pPr>
    </w:p>
    <w:p w14:paraId="15F14E97" w14:textId="77777777" w:rsidR="009D6123" w:rsidRDefault="0080194B">
      <w:pPr>
        <w:spacing w:after="160"/>
        <w:jc w:val="center"/>
      </w:pPr>
      <w:r>
        <w:rPr>
          <w:b/>
          <w:sz w:val="20"/>
        </w:rPr>
        <w:t>Fig 8.3: First five rows of the dataset - df.head()</w:t>
      </w:r>
    </w:p>
    <w:p w14:paraId="6560A9A8" w14:textId="5DC6C03F" w:rsidR="009D6123" w:rsidRDefault="00417A02">
      <w:pPr>
        <w:keepNext/>
        <w:spacing w:before="120" w:after="60"/>
        <w:jc w:val="center"/>
      </w:pPr>
      <w:r>
        <w:rPr>
          <w:noProof/>
        </w:rPr>
        <w:drawing>
          <wp:anchor distT="0" distB="0" distL="114300" distR="114300" simplePos="0" relativeHeight="251670016" behindDoc="0" locked="0" layoutInCell="1" allowOverlap="1" wp14:anchorId="70E3E709" wp14:editId="5E8E08A0">
            <wp:simplePos x="0" y="0"/>
            <wp:positionH relativeFrom="column">
              <wp:posOffset>1638935</wp:posOffset>
            </wp:positionH>
            <wp:positionV relativeFrom="paragraph">
              <wp:posOffset>183303</wp:posOffset>
            </wp:positionV>
            <wp:extent cx="3238500" cy="838200"/>
            <wp:effectExtent l="0" t="0" r="0" b="0"/>
            <wp:wrapTopAndBottom/>
            <wp:docPr id="5278178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17874" name="Picture 527817874"/>
                    <pic:cNvPicPr/>
                  </pic:nvPicPr>
                  <pic:blipFill>
                    <a:blip r:embed="rId26"/>
                    <a:stretch>
                      <a:fillRect/>
                    </a:stretch>
                  </pic:blipFill>
                  <pic:spPr>
                    <a:xfrm>
                      <a:off x="0" y="0"/>
                      <a:ext cx="3238500" cy="838200"/>
                    </a:xfrm>
                    <a:prstGeom prst="rect">
                      <a:avLst/>
                    </a:prstGeom>
                  </pic:spPr>
                </pic:pic>
              </a:graphicData>
            </a:graphic>
            <wp14:sizeRelV relativeFrom="margin">
              <wp14:pctHeight>0</wp14:pctHeight>
            </wp14:sizeRelV>
          </wp:anchor>
        </w:drawing>
      </w:r>
    </w:p>
    <w:p w14:paraId="4070E131" w14:textId="77777777" w:rsidR="00417A02" w:rsidRDefault="00417A02">
      <w:pPr>
        <w:keepNext/>
        <w:spacing w:before="120" w:after="60"/>
        <w:jc w:val="center"/>
      </w:pPr>
    </w:p>
    <w:p w14:paraId="485971B7" w14:textId="4BCE3090" w:rsidR="009D6123" w:rsidRDefault="005B6630">
      <w:pPr>
        <w:spacing w:after="160"/>
        <w:jc w:val="center"/>
        <w:rPr>
          <w:b/>
          <w:sz w:val="20"/>
        </w:rPr>
      </w:pPr>
      <w:r>
        <w:rPr>
          <w:b/>
          <w:noProof/>
          <w:sz w:val="20"/>
        </w:rPr>
        <w:drawing>
          <wp:anchor distT="0" distB="0" distL="114300" distR="114300" simplePos="0" relativeHeight="251674112" behindDoc="0" locked="0" layoutInCell="1" allowOverlap="1" wp14:anchorId="46EB3794" wp14:editId="63B0CED4">
            <wp:simplePos x="0" y="0"/>
            <wp:positionH relativeFrom="column">
              <wp:posOffset>1012190</wp:posOffset>
            </wp:positionH>
            <wp:positionV relativeFrom="paragraph">
              <wp:posOffset>382481</wp:posOffset>
            </wp:positionV>
            <wp:extent cx="4064000" cy="1176655"/>
            <wp:effectExtent l="0" t="0" r="0" b="4445"/>
            <wp:wrapTopAndBottom/>
            <wp:docPr id="1061025235" name="Picture 2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25235" name="Picture 20" descr="A screenshot of a computer screen&#10;&#10;Description automatically generated"/>
                    <pic:cNvPicPr/>
                  </pic:nvPicPr>
                  <pic:blipFill>
                    <a:blip r:embed="rId27"/>
                    <a:stretch>
                      <a:fillRect/>
                    </a:stretch>
                  </pic:blipFill>
                  <pic:spPr>
                    <a:xfrm>
                      <a:off x="0" y="0"/>
                      <a:ext cx="4064000" cy="1176655"/>
                    </a:xfrm>
                    <a:prstGeom prst="rect">
                      <a:avLst/>
                    </a:prstGeom>
                  </pic:spPr>
                </pic:pic>
              </a:graphicData>
            </a:graphic>
            <wp14:sizeRelH relativeFrom="margin">
              <wp14:pctWidth>0</wp14:pctWidth>
            </wp14:sizeRelH>
            <wp14:sizeRelV relativeFrom="margin">
              <wp14:pctHeight>0</wp14:pctHeight>
            </wp14:sizeRelV>
          </wp:anchor>
        </w:drawing>
      </w:r>
      <w:r w:rsidR="0080194B">
        <w:rPr>
          <w:b/>
          <w:sz w:val="20"/>
        </w:rPr>
        <w:t>Fig 8.4: Data types and non-null counts - df.info()</w:t>
      </w:r>
    </w:p>
    <w:p w14:paraId="01C86EB5" w14:textId="77777777" w:rsidR="005B5261" w:rsidRDefault="005B5261">
      <w:pPr>
        <w:spacing w:after="160"/>
        <w:jc w:val="center"/>
        <w:rPr>
          <w:b/>
          <w:sz w:val="20"/>
        </w:rPr>
      </w:pPr>
    </w:p>
    <w:p w14:paraId="3AF6F6BC" w14:textId="141F1C38" w:rsidR="00E36990" w:rsidRDefault="00E36990" w:rsidP="00E36990">
      <w:pPr>
        <w:spacing w:after="160"/>
        <w:jc w:val="center"/>
      </w:pPr>
      <w:r>
        <w:rPr>
          <w:b/>
          <w:sz w:val="20"/>
        </w:rPr>
        <w:t xml:space="preserve">Fig 8.5: </w:t>
      </w:r>
      <w:r w:rsidR="005B5261">
        <w:rPr>
          <w:b/>
          <w:sz w:val="20"/>
        </w:rPr>
        <w:t>Statistical summary of temperature and humidity</w:t>
      </w:r>
    </w:p>
    <w:p w14:paraId="6AA0EED3" w14:textId="77777777" w:rsidR="00E36990" w:rsidRDefault="00E36990">
      <w:pPr>
        <w:spacing w:after="160"/>
        <w:jc w:val="center"/>
      </w:pPr>
    </w:p>
    <w:p w14:paraId="025C899A" w14:textId="77777777" w:rsidR="00C502FD" w:rsidRDefault="00C502FD">
      <w:pPr>
        <w:pStyle w:val="Heading2"/>
      </w:pPr>
    </w:p>
    <w:p w14:paraId="2A6C5199" w14:textId="097FAEAB" w:rsidR="003668EA" w:rsidRDefault="0080194B">
      <w:pPr>
        <w:pStyle w:val="Heading2"/>
      </w:pPr>
      <w:r>
        <w:t>8.2 Preprocessing Outputs</w:t>
      </w:r>
    </w:p>
    <w:p w14:paraId="13564CAF" w14:textId="2B0E8A13" w:rsidR="00C502FD" w:rsidRDefault="00C502FD" w:rsidP="00C502FD">
      <w:pPr>
        <w:spacing w:after="120"/>
        <w:rPr>
          <w:lang w:val="en-IN"/>
        </w:rPr>
      </w:pPr>
      <w:r w:rsidRPr="00C502FD">
        <w:rPr>
          <w:lang w:val="en-IN"/>
        </w:rPr>
        <w:t>The following screenshots present the outputs obtained during data preprocessing and cleaning. One duplicate record was removed, and no missing values were present before or after cleaning.</w:t>
      </w:r>
    </w:p>
    <w:p w14:paraId="44EE6AB0" w14:textId="77777777" w:rsidR="00C502FD" w:rsidRPr="00C502FD" w:rsidRDefault="00C502FD" w:rsidP="00C502FD">
      <w:pPr>
        <w:spacing w:after="120"/>
        <w:rPr>
          <w:lang w:val="en-IN"/>
        </w:rPr>
      </w:pPr>
    </w:p>
    <w:p w14:paraId="18832570" w14:textId="69A30AE7" w:rsidR="003668EA" w:rsidRDefault="00222867">
      <w:pPr>
        <w:spacing w:after="120"/>
      </w:pPr>
      <w:r>
        <w:rPr>
          <w:noProof/>
        </w:rPr>
        <w:drawing>
          <wp:anchor distT="0" distB="0" distL="114300" distR="114300" simplePos="0" relativeHeight="251676160" behindDoc="0" locked="0" layoutInCell="1" allowOverlap="1" wp14:anchorId="6B7F167F" wp14:editId="21A50B8C">
            <wp:simplePos x="0" y="0"/>
            <wp:positionH relativeFrom="column">
              <wp:posOffset>766657</wp:posOffset>
            </wp:positionH>
            <wp:positionV relativeFrom="paragraph">
              <wp:posOffset>1536912</wp:posOffset>
            </wp:positionV>
            <wp:extent cx="4799965" cy="795655"/>
            <wp:effectExtent l="0" t="0" r="635" b="4445"/>
            <wp:wrapTopAndBottom/>
            <wp:docPr id="2012574088" name="Picture 2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74088" name="Picture 21" descr="A screen shot of a computer&#10;&#10;Description automatically generated"/>
                    <pic:cNvPicPr/>
                  </pic:nvPicPr>
                  <pic:blipFill>
                    <a:blip r:embed="rId28"/>
                    <a:stretch>
                      <a:fillRect/>
                    </a:stretch>
                  </pic:blipFill>
                  <pic:spPr>
                    <a:xfrm>
                      <a:off x="0" y="0"/>
                      <a:ext cx="4799965" cy="795655"/>
                    </a:xfrm>
                    <a:prstGeom prst="rect">
                      <a:avLst/>
                    </a:prstGeom>
                  </pic:spPr>
                </pic:pic>
              </a:graphicData>
            </a:graphic>
            <wp14:sizeRelV relativeFrom="margin">
              <wp14:pctHeight>0</wp14:pctHeight>
            </wp14:sizeRelV>
          </wp:anchor>
        </w:drawing>
      </w:r>
    </w:p>
    <w:tbl>
      <w:tblPr>
        <w:tblStyle w:val="TableGrid"/>
        <w:tblW w:w="0" w:type="auto"/>
        <w:tblLook w:val="04A0" w:firstRow="1" w:lastRow="0" w:firstColumn="1" w:lastColumn="0" w:noHBand="0" w:noVBand="1"/>
      </w:tblPr>
      <w:tblGrid>
        <w:gridCol w:w="3168"/>
        <w:gridCol w:w="5184"/>
        <w:gridCol w:w="1440"/>
      </w:tblGrid>
      <w:tr w:rsidR="009D6123" w:rsidRPr="00877101" w14:paraId="23642CF1" w14:textId="77777777">
        <w:tc>
          <w:tcPr>
            <w:tcW w:w="3168" w:type="dxa"/>
            <w:shd w:val="clear" w:color="auto" w:fill="D9D9D9"/>
          </w:tcPr>
          <w:p w14:paraId="7A3FFEC5" w14:textId="77777777" w:rsidR="009D6123" w:rsidRPr="00877101" w:rsidRDefault="0080194B">
            <w:pPr>
              <w:rPr>
                <w:rFonts w:cs="Times New Roman"/>
                <w:sz w:val="20"/>
              </w:rPr>
            </w:pPr>
            <w:r w:rsidRPr="00877101">
              <w:rPr>
                <w:rFonts w:cs="Times New Roman"/>
                <w:b/>
                <w:sz w:val="20"/>
              </w:rPr>
              <w:t>Screenshot</w:t>
            </w:r>
          </w:p>
        </w:tc>
        <w:tc>
          <w:tcPr>
            <w:tcW w:w="5184" w:type="dxa"/>
            <w:shd w:val="clear" w:color="auto" w:fill="D9D9D9"/>
          </w:tcPr>
          <w:p w14:paraId="041DB78B" w14:textId="77777777" w:rsidR="009D6123" w:rsidRPr="00877101" w:rsidRDefault="0080194B">
            <w:pPr>
              <w:rPr>
                <w:rFonts w:cs="Times New Roman"/>
                <w:sz w:val="20"/>
              </w:rPr>
            </w:pPr>
            <w:r w:rsidRPr="00877101">
              <w:rPr>
                <w:rFonts w:cs="Times New Roman"/>
                <w:b/>
                <w:sz w:val="20"/>
              </w:rPr>
              <w:t>Description</w:t>
            </w:r>
          </w:p>
        </w:tc>
        <w:tc>
          <w:tcPr>
            <w:tcW w:w="1440" w:type="dxa"/>
            <w:shd w:val="clear" w:color="auto" w:fill="D9D9D9"/>
          </w:tcPr>
          <w:p w14:paraId="0316F93C" w14:textId="77777777" w:rsidR="009D6123" w:rsidRPr="00877101" w:rsidRDefault="0080194B">
            <w:pPr>
              <w:rPr>
                <w:rFonts w:cs="Times New Roman"/>
                <w:sz w:val="20"/>
              </w:rPr>
            </w:pPr>
            <w:r w:rsidRPr="00877101">
              <w:rPr>
                <w:rFonts w:cs="Times New Roman"/>
                <w:b/>
                <w:sz w:val="20"/>
              </w:rPr>
              <w:t>Figure no.</w:t>
            </w:r>
          </w:p>
        </w:tc>
      </w:tr>
      <w:tr w:rsidR="009D6123" w:rsidRPr="00877101" w14:paraId="5899941F" w14:textId="77777777">
        <w:tc>
          <w:tcPr>
            <w:tcW w:w="3168" w:type="dxa"/>
          </w:tcPr>
          <w:p w14:paraId="551CF198" w14:textId="77777777" w:rsidR="009D6123" w:rsidRPr="00877101" w:rsidRDefault="0080194B">
            <w:pPr>
              <w:rPr>
                <w:rFonts w:cs="Times New Roman"/>
                <w:sz w:val="20"/>
              </w:rPr>
            </w:pPr>
            <w:r w:rsidRPr="00877101">
              <w:rPr>
                <w:rFonts w:cs="Times New Roman"/>
                <w:sz w:val="20"/>
              </w:rPr>
              <w:t>df.isnull().sum()</w:t>
            </w:r>
          </w:p>
        </w:tc>
        <w:tc>
          <w:tcPr>
            <w:tcW w:w="5184" w:type="dxa"/>
          </w:tcPr>
          <w:p w14:paraId="526D2F1B" w14:textId="77777777" w:rsidR="009D6123" w:rsidRPr="00877101" w:rsidRDefault="0080194B">
            <w:pPr>
              <w:rPr>
                <w:rFonts w:cs="Times New Roman"/>
                <w:sz w:val="20"/>
              </w:rPr>
            </w:pPr>
            <w:r w:rsidRPr="00877101">
              <w:rPr>
                <w:rFonts w:cs="Times New Roman"/>
                <w:sz w:val="20"/>
              </w:rPr>
              <w:t>Missing-value check</w:t>
            </w:r>
          </w:p>
        </w:tc>
        <w:tc>
          <w:tcPr>
            <w:tcW w:w="1440" w:type="dxa"/>
          </w:tcPr>
          <w:p w14:paraId="41B50550" w14:textId="509A7526" w:rsidR="009D6123" w:rsidRPr="00877101" w:rsidRDefault="0080194B">
            <w:pPr>
              <w:rPr>
                <w:rFonts w:cs="Times New Roman"/>
                <w:sz w:val="20"/>
              </w:rPr>
            </w:pPr>
            <w:r w:rsidRPr="00877101">
              <w:rPr>
                <w:rFonts w:cs="Times New Roman"/>
                <w:sz w:val="20"/>
              </w:rPr>
              <w:t>Fig 8.</w:t>
            </w:r>
            <w:r w:rsidR="008737D5" w:rsidRPr="00877101">
              <w:rPr>
                <w:rFonts w:cs="Times New Roman"/>
                <w:sz w:val="20"/>
              </w:rPr>
              <w:t>6</w:t>
            </w:r>
          </w:p>
        </w:tc>
      </w:tr>
      <w:tr w:rsidR="009D6123" w:rsidRPr="00877101" w14:paraId="0AD639E0" w14:textId="77777777">
        <w:tc>
          <w:tcPr>
            <w:tcW w:w="3168" w:type="dxa"/>
          </w:tcPr>
          <w:p w14:paraId="16D43CBC" w14:textId="77777777" w:rsidR="009D6123" w:rsidRPr="00877101" w:rsidRDefault="0080194B">
            <w:pPr>
              <w:rPr>
                <w:rFonts w:cs="Times New Roman"/>
                <w:sz w:val="20"/>
              </w:rPr>
            </w:pPr>
            <w:r w:rsidRPr="00877101">
              <w:rPr>
                <w:rFonts w:cs="Times New Roman"/>
                <w:sz w:val="20"/>
              </w:rPr>
              <w:t>df.duplicated().sum()</w:t>
            </w:r>
          </w:p>
        </w:tc>
        <w:tc>
          <w:tcPr>
            <w:tcW w:w="5184" w:type="dxa"/>
          </w:tcPr>
          <w:p w14:paraId="672AB91C" w14:textId="77777777" w:rsidR="009D6123" w:rsidRPr="00877101" w:rsidRDefault="0080194B">
            <w:pPr>
              <w:rPr>
                <w:rFonts w:cs="Times New Roman"/>
                <w:sz w:val="20"/>
              </w:rPr>
            </w:pPr>
            <w:r w:rsidRPr="00877101">
              <w:rPr>
                <w:rFonts w:cs="Times New Roman"/>
                <w:sz w:val="20"/>
              </w:rPr>
              <w:t>Duplicate check</w:t>
            </w:r>
          </w:p>
        </w:tc>
        <w:tc>
          <w:tcPr>
            <w:tcW w:w="1440" w:type="dxa"/>
          </w:tcPr>
          <w:p w14:paraId="6D0C4594" w14:textId="4C92B9FA" w:rsidR="009D6123" w:rsidRPr="00877101" w:rsidRDefault="0080194B">
            <w:pPr>
              <w:rPr>
                <w:rFonts w:cs="Times New Roman"/>
                <w:sz w:val="20"/>
              </w:rPr>
            </w:pPr>
            <w:r w:rsidRPr="00877101">
              <w:rPr>
                <w:rFonts w:cs="Times New Roman"/>
                <w:sz w:val="20"/>
              </w:rPr>
              <w:t>Fig 8.</w:t>
            </w:r>
            <w:r w:rsidR="008737D5" w:rsidRPr="00877101">
              <w:rPr>
                <w:rFonts w:cs="Times New Roman"/>
                <w:sz w:val="20"/>
              </w:rPr>
              <w:t>7</w:t>
            </w:r>
          </w:p>
        </w:tc>
      </w:tr>
      <w:tr w:rsidR="009D6123" w:rsidRPr="00877101" w14:paraId="08269A48" w14:textId="77777777">
        <w:tc>
          <w:tcPr>
            <w:tcW w:w="3168" w:type="dxa"/>
          </w:tcPr>
          <w:p w14:paraId="57770AA2" w14:textId="65D3BE9C" w:rsidR="009D6123" w:rsidRPr="00877101" w:rsidRDefault="00877101">
            <w:pPr>
              <w:rPr>
                <w:rFonts w:cs="Times New Roman"/>
                <w:sz w:val="20"/>
              </w:rPr>
            </w:pPr>
            <w:r w:rsidRPr="00877101">
              <w:rPr>
                <w:rFonts w:cs="Times New Roman"/>
                <w:sz w:val="20"/>
              </w:rPr>
              <w:t>Date and numerical preprocessing</w:t>
            </w:r>
          </w:p>
        </w:tc>
        <w:tc>
          <w:tcPr>
            <w:tcW w:w="5184" w:type="dxa"/>
          </w:tcPr>
          <w:p w14:paraId="7D0E2AB3" w14:textId="77777777" w:rsidR="00877101" w:rsidRPr="00877101" w:rsidRDefault="00877101" w:rsidP="00877101">
            <w:pPr>
              <w:rPr>
                <w:rFonts w:cs="Times New Roman"/>
                <w:sz w:val="20"/>
                <w:lang w:val="en-IN"/>
              </w:rPr>
            </w:pPr>
            <w:r w:rsidRPr="00877101">
              <w:rPr>
                <w:rFonts w:cs="Times New Roman"/>
                <w:sz w:val="20"/>
                <w:lang w:val="en-IN"/>
              </w:rPr>
              <w:t>Date and numeric column preprocessing output</w:t>
            </w:r>
          </w:p>
          <w:p w14:paraId="0CDFD4E7" w14:textId="33379A95" w:rsidR="009D6123" w:rsidRPr="00877101" w:rsidRDefault="009D6123">
            <w:pPr>
              <w:rPr>
                <w:rFonts w:cs="Times New Roman"/>
                <w:sz w:val="20"/>
              </w:rPr>
            </w:pPr>
          </w:p>
        </w:tc>
        <w:tc>
          <w:tcPr>
            <w:tcW w:w="1440" w:type="dxa"/>
          </w:tcPr>
          <w:p w14:paraId="01F7528D" w14:textId="6E79E607" w:rsidR="009D6123" w:rsidRPr="00877101" w:rsidRDefault="0080194B">
            <w:pPr>
              <w:rPr>
                <w:rFonts w:cs="Times New Roman"/>
                <w:sz w:val="20"/>
              </w:rPr>
            </w:pPr>
            <w:r w:rsidRPr="00877101">
              <w:rPr>
                <w:rFonts w:cs="Times New Roman"/>
                <w:sz w:val="20"/>
              </w:rPr>
              <w:t>Fig 8.</w:t>
            </w:r>
            <w:r w:rsidR="008737D5" w:rsidRPr="00877101">
              <w:rPr>
                <w:rFonts w:cs="Times New Roman"/>
                <w:sz w:val="20"/>
              </w:rPr>
              <w:t>8</w:t>
            </w:r>
          </w:p>
        </w:tc>
      </w:tr>
      <w:tr w:rsidR="009D6123" w:rsidRPr="00877101" w14:paraId="732B5C4F" w14:textId="77777777">
        <w:tc>
          <w:tcPr>
            <w:tcW w:w="3168" w:type="dxa"/>
          </w:tcPr>
          <w:p w14:paraId="4BF97255" w14:textId="77777777" w:rsidR="009D6123" w:rsidRPr="00877101" w:rsidRDefault="0080194B">
            <w:pPr>
              <w:rPr>
                <w:rFonts w:cs="Times New Roman"/>
                <w:sz w:val="20"/>
              </w:rPr>
            </w:pPr>
            <w:r w:rsidRPr="00877101">
              <w:rPr>
                <w:rFonts w:cs="Times New Roman"/>
                <w:sz w:val="20"/>
              </w:rPr>
              <w:t>Cleaned DataFrame</w:t>
            </w:r>
          </w:p>
        </w:tc>
        <w:tc>
          <w:tcPr>
            <w:tcW w:w="5184" w:type="dxa"/>
          </w:tcPr>
          <w:p w14:paraId="3BA3FDDD" w14:textId="77777777" w:rsidR="009D6123" w:rsidRPr="00877101" w:rsidRDefault="0080194B">
            <w:pPr>
              <w:rPr>
                <w:rFonts w:cs="Times New Roman"/>
                <w:sz w:val="20"/>
              </w:rPr>
            </w:pPr>
            <w:r w:rsidRPr="00877101">
              <w:rPr>
                <w:rFonts w:cs="Times New Roman"/>
                <w:sz w:val="20"/>
              </w:rPr>
              <w:t>DataFrame after preprocessing</w:t>
            </w:r>
          </w:p>
        </w:tc>
        <w:tc>
          <w:tcPr>
            <w:tcW w:w="1440" w:type="dxa"/>
          </w:tcPr>
          <w:p w14:paraId="1D4ECD6C" w14:textId="59A6B91E" w:rsidR="009D6123" w:rsidRPr="00877101" w:rsidRDefault="0080194B">
            <w:pPr>
              <w:rPr>
                <w:rFonts w:cs="Times New Roman"/>
                <w:sz w:val="20"/>
              </w:rPr>
            </w:pPr>
            <w:r w:rsidRPr="00877101">
              <w:rPr>
                <w:rFonts w:cs="Times New Roman"/>
                <w:sz w:val="20"/>
              </w:rPr>
              <w:t>Fig 8.</w:t>
            </w:r>
            <w:r w:rsidR="008737D5" w:rsidRPr="00877101">
              <w:rPr>
                <w:rFonts w:cs="Times New Roman"/>
                <w:sz w:val="20"/>
              </w:rPr>
              <w:t>9</w:t>
            </w:r>
          </w:p>
        </w:tc>
      </w:tr>
      <w:tr w:rsidR="008737D5" w:rsidRPr="00877101" w14:paraId="10AAFCFE" w14:textId="77777777">
        <w:tc>
          <w:tcPr>
            <w:tcW w:w="3168" w:type="dxa"/>
          </w:tcPr>
          <w:p w14:paraId="290EC4FA" w14:textId="2A8A11E2" w:rsidR="008737D5" w:rsidRPr="00877101" w:rsidRDefault="008772CB">
            <w:pPr>
              <w:rPr>
                <w:rFonts w:cs="Times New Roman"/>
                <w:sz w:val="20"/>
              </w:rPr>
            </w:pPr>
            <w:r w:rsidRPr="00877101">
              <w:rPr>
                <w:rFonts w:cs="Times New Roman"/>
                <w:sz w:val="20"/>
              </w:rPr>
              <w:t>Saved cleaned dataset</w:t>
            </w:r>
          </w:p>
        </w:tc>
        <w:tc>
          <w:tcPr>
            <w:tcW w:w="5184" w:type="dxa"/>
          </w:tcPr>
          <w:p w14:paraId="36A76797" w14:textId="35BE9B9D" w:rsidR="008737D5" w:rsidRPr="00877101" w:rsidRDefault="008772CB">
            <w:pPr>
              <w:rPr>
                <w:rFonts w:cs="Times New Roman"/>
                <w:sz w:val="20"/>
              </w:rPr>
            </w:pPr>
            <w:r w:rsidRPr="00877101">
              <w:rPr>
                <w:rFonts w:cs="Times New Roman"/>
                <w:sz w:val="20"/>
              </w:rPr>
              <w:t>Confirmation msg for saving cleaned dataset</w:t>
            </w:r>
          </w:p>
        </w:tc>
        <w:tc>
          <w:tcPr>
            <w:tcW w:w="1440" w:type="dxa"/>
          </w:tcPr>
          <w:p w14:paraId="4F3DCB3F" w14:textId="05C017B2" w:rsidR="008737D5" w:rsidRPr="00877101" w:rsidRDefault="008772CB">
            <w:pPr>
              <w:rPr>
                <w:rFonts w:cs="Times New Roman"/>
                <w:sz w:val="20"/>
              </w:rPr>
            </w:pPr>
            <w:r w:rsidRPr="00877101">
              <w:rPr>
                <w:rFonts w:cs="Times New Roman"/>
                <w:sz w:val="20"/>
              </w:rPr>
              <w:t>Fig 8.10</w:t>
            </w:r>
          </w:p>
        </w:tc>
      </w:tr>
    </w:tbl>
    <w:p w14:paraId="618125C1" w14:textId="3B499944" w:rsidR="009D6123" w:rsidRDefault="009D6123" w:rsidP="00222867">
      <w:pPr>
        <w:keepNext/>
        <w:spacing w:before="120" w:after="60"/>
      </w:pPr>
    </w:p>
    <w:p w14:paraId="32923C0C" w14:textId="1189A863" w:rsidR="009D6123" w:rsidRDefault="00185D61">
      <w:pPr>
        <w:spacing w:after="160"/>
        <w:jc w:val="center"/>
      </w:pPr>
      <w:r>
        <w:rPr>
          <w:noProof/>
        </w:rPr>
        <w:drawing>
          <wp:anchor distT="0" distB="0" distL="114300" distR="114300" simplePos="0" relativeHeight="251679232" behindDoc="0" locked="0" layoutInCell="1" allowOverlap="1" wp14:anchorId="5201A815" wp14:editId="3CB431A0">
            <wp:simplePos x="0" y="0"/>
            <wp:positionH relativeFrom="margin">
              <wp:posOffset>762847</wp:posOffset>
            </wp:positionH>
            <wp:positionV relativeFrom="paragraph">
              <wp:posOffset>331046</wp:posOffset>
            </wp:positionV>
            <wp:extent cx="4799965" cy="795655"/>
            <wp:effectExtent l="0" t="0" r="635" b="4445"/>
            <wp:wrapTopAndBottom/>
            <wp:docPr id="350084005" name="Picture 2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74088" name="Picture 21" descr="A screen shot of a computer&#10;&#10;Description automatically generated"/>
                    <pic:cNvPicPr/>
                  </pic:nvPicPr>
                  <pic:blipFill>
                    <a:blip r:embed="rId28"/>
                    <a:stretch>
                      <a:fillRect/>
                    </a:stretch>
                  </pic:blipFill>
                  <pic:spPr>
                    <a:xfrm>
                      <a:off x="0" y="0"/>
                      <a:ext cx="4799965" cy="795655"/>
                    </a:xfrm>
                    <a:prstGeom prst="rect">
                      <a:avLst/>
                    </a:prstGeom>
                  </pic:spPr>
                </pic:pic>
              </a:graphicData>
            </a:graphic>
            <wp14:sizeRelV relativeFrom="margin">
              <wp14:pctHeight>0</wp14:pctHeight>
            </wp14:sizeRelV>
          </wp:anchor>
        </w:drawing>
      </w:r>
      <w:r w:rsidR="0080194B">
        <w:rPr>
          <w:b/>
          <w:sz w:val="20"/>
        </w:rPr>
        <w:t>Fig 8.</w:t>
      </w:r>
      <w:r w:rsidR="007634FA">
        <w:rPr>
          <w:b/>
          <w:sz w:val="20"/>
        </w:rPr>
        <w:t>6</w:t>
      </w:r>
      <w:r w:rsidR="0080194B">
        <w:rPr>
          <w:b/>
          <w:sz w:val="20"/>
        </w:rPr>
        <w:t>: Missing values before preprocessing - df.isnull().sum()</w:t>
      </w:r>
    </w:p>
    <w:p w14:paraId="2F167785" w14:textId="5481932B" w:rsidR="009D6123" w:rsidRDefault="009D6123">
      <w:pPr>
        <w:keepNext/>
        <w:spacing w:before="120" w:after="60"/>
        <w:jc w:val="center"/>
      </w:pPr>
    </w:p>
    <w:p w14:paraId="2F7A230F" w14:textId="77777777" w:rsidR="00185D61" w:rsidRDefault="00185D61">
      <w:pPr>
        <w:keepNext/>
        <w:spacing w:before="120" w:after="60"/>
        <w:jc w:val="center"/>
      </w:pPr>
    </w:p>
    <w:p w14:paraId="294BF418" w14:textId="36EF280E" w:rsidR="00D84D6E" w:rsidRDefault="0080194B" w:rsidP="00185D61">
      <w:pPr>
        <w:spacing w:after="160"/>
        <w:jc w:val="center"/>
      </w:pPr>
      <w:r>
        <w:rPr>
          <w:b/>
          <w:sz w:val="20"/>
        </w:rPr>
        <w:t>Fig 8.</w:t>
      </w:r>
      <w:r w:rsidR="007634FA">
        <w:rPr>
          <w:b/>
          <w:sz w:val="20"/>
        </w:rPr>
        <w:t>7</w:t>
      </w:r>
      <w:r>
        <w:rPr>
          <w:b/>
          <w:sz w:val="20"/>
        </w:rPr>
        <w:t>: Duplicate records check - df.duplicated().sum()</w:t>
      </w:r>
      <w:r w:rsidR="00D84D6E">
        <w:rPr>
          <w:noProof/>
        </w:rPr>
        <w:drawing>
          <wp:anchor distT="0" distB="0" distL="114300" distR="114300" simplePos="0" relativeHeight="251687424" behindDoc="0" locked="0" layoutInCell="1" allowOverlap="1" wp14:anchorId="70BD76D9" wp14:editId="0DEFCAB0">
            <wp:simplePos x="0" y="0"/>
            <wp:positionH relativeFrom="column">
              <wp:posOffset>800523</wp:posOffset>
            </wp:positionH>
            <wp:positionV relativeFrom="paragraph">
              <wp:posOffset>356658</wp:posOffset>
            </wp:positionV>
            <wp:extent cx="4990465" cy="770255"/>
            <wp:effectExtent l="0" t="0" r="635" b="0"/>
            <wp:wrapTopAndBottom/>
            <wp:docPr id="1009619754" name="Picture 23" descr="A black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19754" name="Picture 23" descr="A black and orange lines&#10;&#10;Description automatically generated"/>
                    <pic:cNvPicPr/>
                  </pic:nvPicPr>
                  <pic:blipFill>
                    <a:blip r:embed="rId29"/>
                    <a:stretch>
                      <a:fillRect/>
                    </a:stretch>
                  </pic:blipFill>
                  <pic:spPr>
                    <a:xfrm>
                      <a:off x="0" y="0"/>
                      <a:ext cx="4990465" cy="770255"/>
                    </a:xfrm>
                    <a:prstGeom prst="rect">
                      <a:avLst/>
                    </a:prstGeom>
                  </pic:spPr>
                </pic:pic>
              </a:graphicData>
            </a:graphic>
            <wp14:sizeRelV relativeFrom="margin">
              <wp14:pctHeight>0</wp14:pctHeight>
            </wp14:sizeRelV>
          </wp:anchor>
        </w:drawing>
      </w:r>
    </w:p>
    <w:p w14:paraId="695BC552" w14:textId="77777777" w:rsidR="00D84D6E" w:rsidRDefault="00D84D6E">
      <w:pPr>
        <w:keepNext/>
        <w:spacing w:before="120" w:after="60"/>
        <w:jc w:val="center"/>
      </w:pPr>
    </w:p>
    <w:p w14:paraId="28863625" w14:textId="77777777" w:rsidR="00D84D6E" w:rsidRDefault="00D84D6E">
      <w:pPr>
        <w:keepNext/>
        <w:spacing w:before="120" w:after="60"/>
        <w:jc w:val="center"/>
      </w:pPr>
    </w:p>
    <w:p w14:paraId="09F459EC" w14:textId="6C017A54" w:rsidR="00D84D6E" w:rsidRPr="00D84D6E" w:rsidRDefault="0080194B" w:rsidP="00D84D6E">
      <w:pPr>
        <w:spacing w:after="160"/>
        <w:jc w:val="center"/>
        <w:rPr>
          <w:b/>
          <w:sz w:val="20"/>
          <w:lang w:val="en-IN"/>
        </w:rPr>
      </w:pPr>
      <w:r>
        <w:rPr>
          <w:b/>
          <w:sz w:val="20"/>
        </w:rPr>
        <w:t>Fig 8.</w:t>
      </w:r>
      <w:r w:rsidR="00221E53">
        <w:rPr>
          <w:b/>
          <w:sz w:val="20"/>
        </w:rPr>
        <w:t>8</w:t>
      </w:r>
      <w:r>
        <w:rPr>
          <w:b/>
          <w:sz w:val="20"/>
        </w:rPr>
        <w:t xml:space="preserve">: </w:t>
      </w:r>
      <w:r w:rsidR="00877101" w:rsidRPr="00877101">
        <w:rPr>
          <w:b/>
          <w:sz w:val="20"/>
          <w:lang w:val="en-IN"/>
        </w:rPr>
        <w:t>Date and numeric column preprocessing output</w:t>
      </w:r>
      <w:r w:rsidR="00D84D6E">
        <w:rPr>
          <w:noProof/>
        </w:rPr>
        <w:drawing>
          <wp:anchor distT="0" distB="0" distL="114300" distR="114300" simplePos="0" relativeHeight="251683328" behindDoc="0" locked="0" layoutInCell="1" allowOverlap="1" wp14:anchorId="001BCB15" wp14:editId="41950A2C">
            <wp:simplePos x="0" y="0"/>
            <wp:positionH relativeFrom="margin">
              <wp:posOffset>961390</wp:posOffset>
            </wp:positionH>
            <wp:positionV relativeFrom="paragraph">
              <wp:posOffset>311150</wp:posOffset>
            </wp:positionV>
            <wp:extent cx="4384040" cy="1523365"/>
            <wp:effectExtent l="0" t="0" r="0" b="635"/>
            <wp:wrapTopAndBottom/>
            <wp:docPr id="99260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023" name="Picture 9926023"/>
                    <pic:cNvPicPr/>
                  </pic:nvPicPr>
                  <pic:blipFill>
                    <a:blip r:embed="rId30"/>
                    <a:stretch>
                      <a:fillRect/>
                    </a:stretch>
                  </pic:blipFill>
                  <pic:spPr>
                    <a:xfrm>
                      <a:off x="0" y="0"/>
                      <a:ext cx="4384040" cy="1523365"/>
                    </a:xfrm>
                    <a:prstGeom prst="rect">
                      <a:avLst/>
                    </a:prstGeom>
                  </pic:spPr>
                </pic:pic>
              </a:graphicData>
            </a:graphic>
            <wp14:sizeRelH relativeFrom="margin">
              <wp14:pctWidth>0</wp14:pctWidth>
            </wp14:sizeRelH>
            <wp14:sizeRelV relativeFrom="margin">
              <wp14:pctHeight>0</wp14:pctHeight>
            </wp14:sizeRelV>
          </wp:anchor>
        </w:drawing>
      </w:r>
    </w:p>
    <w:p w14:paraId="3952B1CD" w14:textId="07B943A7" w:rsidR="00D84D6E" w:rsidRDefault="00D84D6E">
      <w:pPr>
        <w:keepNext/>
        <w:spacing w:before="120" w:after="60"/>
        <w:jc w:val="center"/>
      </w:pPr>
    </w:p>
    <w:p w14:paraId="0F4410F6" w14:textId="77777777" w:rsidR="00D84D6E" w:rsidRDefault="00D84D6E">
      <w:pPr>
        <w:keepNext/>
        <w:spacing w:before="120" w:after="60"/>
        <w:jc w:val="center"/>
      </w:pPr>
    </w:p>
    <w:p w14:paraId="130F8CEA" w14:textId="77777777" w:rsidR="00B30114" w:rsidRPr="00B30114" w:rsidRDefault="0080194B" w:rsidP="00B30114">
      <w:pPr>
        <w:spacing w:after="160"/>
        <w:jc w:val="center"/>
        <w:rPr>
          <w:b/>
          <w:bCs/>
          <w:sz w:val="20"/>
          <w:lang w:val="en-IN"/>
        </w:rPr>
      </w:pPr>
      <w:r>
        <w:rPr>
          <w:b/>
          <w:sz w:val="20"/>
        </w:rPr>
        <w:t>Fig 8.</w:t>
      </w:r>
      <w:r w:rsidR="00E113A5">
        <w:rPr>
          <w:b/>
          <w:sz w:val="20"/>
        </w:rPr>
        <w:t>9</w:t>
      </w:r>
      <w:r>
        <w:rPr>
          <w:b/>
          <w:sz w:val="20"/>
        </w:rPr>
        <w:t xml:space="preserve">: </w:t>
      </w:r>
      <w:r w:rsidR="00E113A5" w:rsidRPr="00E113A5">
        <w:rPr>
          <w:b/>
          <w:sz w:val="20"/>
          <w:lang w:val="en-IN"/>
        </w:rPr>
        <w:t>Cleaned weather dataset containing 16,999 rows</w:t>
      </w:r>
      <w:r w:rsidR="00B30114" w:rsidRPr="00B30114">
        <w:rPr>
          <w:b/>
          <w:bCs/>
          <w:sz w:val="20"/>
          <w:lang w:val="en-IN"/>
        </w:rPr>
        <w:t>Statistical Analysis</w:t>
      </w:r>
    </w:p>
    <w:p w14:paraId="696FE369" w14:textId="569D958B" w:rsidR="00D84D6E" w:rsidRDefault="00D84D6E" w:rsidP="00185D61">
      <w:pPr>
        <w:spacing w:after="160"/>
        <w:jc w:val="center"/>
        <w:rPr>
          <w:b/>
          <w:sz w:val="20"/>
          <w:lang w:val="en-IN"/>
        </w:rPr>
      </w:pPr>
    </w:p>
    <w:p w14:paraId="532B2A26" w14:textId="3CDE9BAA" w:rsidR="00C33498" w:rsidRPr="00E113A5" w:rsidRDefault="00D84D6E" w:rsidP="00D84D6E">
      <w:pPr>
        <w:spacing w:after="160"/>
        <w:jc w:val="center"/>
        <w:rPr>
          <w:b/>
          <w:sz w:val="20"/>
          <w:lang w:val="en-IN"/>
        </w:rPr>
      </w:pPr>
      <w:r>
        <w:rPr>
          <w:b/>
          <w:noProof/>
          <w:sz w:val="20"/>
          <w:lang w:val="en-IN"/>
        </w:rPr>
        <w:drawing>
          <wp:anchor distT="0" distB="0" distL="114300" distR="114300" simplePos="0" relativeHeight="251679744" behindDoc="0" locked="0" layoutInCell="1" allowOverlap="1" wp14:anchorId="05C65B81" wp14:editId="1587A68B">
            <wp:simplePos x="0" y="0"/>
            <wp:positionH relativeFrom="margin">
              <wp:align>center</wp:align>
            </wp:positionH>
            <wp:positionV relativeFrom="paragraph">
              <wp:posOffset>37041</wp:posOffset>
            </wp:positionV>
            <wp:extent cx="4876800" cy="558800"/>
            <wp:effectExtent l="0" t="0" r="0" b="0"/>
            <wp:wrapTopAndBottom/>
            <wp:docPr id="478977418" name="Picture 2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7418" name="Picture 24" descr="A black text on a white background&#10;&#10;Description automatically generated"/>
                    <pic:cNvPicPr/>
                  </pic:nvPicPr>
                  <pic:blipFill>
                    <a:blip r:embed="rId31"/>
                    <a:stretch>
                      <a:fillRect/>
                    </a:stretch>
                  </pic:blipFill>
                  <pic:spPr>
                    <a:xfrm>
                      <a:off x="0" y="0"/>
                      <a:ext cx="4886002" cy="559854"/>
                    </a:xfrm>
                    <a:prstGeom prst="rect">
                      <a:avLst/>
                    </a:prstGeom>
                  </pic:spPr>
                </pic:pic>
              </a:graphicData>
            </a:graphic>
            <wp14:sizeRelV relativeFrom="margin">
              <wp14:pctHeight>0</wp14:pctHeight>
            </wp14:sizeRelV>
          </wp:anchor>
        </w:drawing>
      </w:r>
    </w:p>
    <w:p w14:paraId="79A30CE4" w14:textId="02118878" w:rsidR="00C33498" w:rsidRPr="00E113A5" w:rsidRDefault="00C33498" w:rsidP="00C33498">
      <w:pPr>
        <w:spacing w:after="160"/>
        <w:jc w:val="center"/>
        <w:rPr>
          <w:b/>
          <w:sz w:val="20"/>
          <w:lang w:val="en-IN"/>
        </w:rPr>
      </w:pPr>
      <w:r>
        <w:rPr>
          <w:b/>
          <w:sz w:val="20"/>
        </w:rPr>
        <w:t>Fig 8.</w:t>
      </w:r>
      <w:r w:rsidRPr="00C33498">
        <w:rPr>
          <w:rFonts w:eastAsia="Times New Roman" w:cs="Times New Roman"/>
          <w:b/>
          <w:bCs/>
          <w:sz w:val="24"/>
          <w:szCs w:val="24"/>
          <w:lang w:val="en-IN" w:eastAsia="en-IN"/>
        </w:rPr>
        <w:t xml:space="preserve"> </w:t>
      </w:r>
      <w:r w:rsidRPr="00C33498">
        <w:rPr>
          <w:b/>
          <w:bCs/>
          <w:sz w:val="20"/>
          <w:lang w:val="en-IN"/>
        </w:rPr>
        <w:t>10:</w:t>
      </w:r>
      <w:r w:rsidRPr="00C33498">
        <w:rPr>
          <w:b/>
          <w:sz w:val="20"/>
          <w:lang w:val="en-IN"/>
        </w:rPr>
        <w:t xml:space="preserve"> Confirmation of the cleaned dataset being saved</w:t>
      </w:r>
    </w:p>
    <w:p w14:paraId="1707B094" w14:textId="49AE221C" w:rsidR="009D6123" w:rsidRDefault="009D6123">
      <w:pPr>
        <w:spacing w:after="160"/>
        <w:jc w:val="center"/>
      </w:pPr>
    </w:p>
    <w:p w14:paraId="1D0DEA32" w14:textId="49C2A04A" w:rsidR="003668EA" w:rsidRPr="00B30114" w:rsidRDefault="0080194B">
      <w:pPr>
        <w:pStyle w:val="Heading2"/>
        <w:rPr>
          <w:lang w:val="en-IN"/>
        </w:rPr>
      </w:pPr>
      <w:r>
        <w:t xml:space="preserve">8.3 </w:t>
      </w:r>
      <w:r w:rsidR="00B30114" w:rsidRPr="00B30114">
        <w:rPr>
          <w:lang w:val="en-IN"/>
        </w:rPr>
        <w:t>Statistical A</w:t>
      </w:r>
      <w:r w:rsidR="00B30114">
        <w:rPr>
          <w:lang w:val="en-IN"/>
        </w:rPr>
        <w:t>n</w:t>
      </w:r>
      <w:r w:rsidR="00B30114" w:rsidRPr="00B30114">
        <w:rPr>
          <w:lang w:val="en-IN"/>
        </w:rPr>
        <w:t>alysis</w:t>
      </w:r>
      <w:r w:rsidR="00B30114">
        <w:rPr>
          <w:lang w:val="en-IN"/>
        </w:rPr>
        <w:t xml:space="preserve"> </w:t>
      </w:r>
      <w:r>
        <w:t>Outputs</w:t>
      </w:r>
    </w:p>
    <w:p w14:paraId="39DE3E21" w14:textId="4C8F2AD2" w:rsidR="003668EA" w:rsidRPr="00C93AC6" w:rsidRDefault="00C93AC6">
      <w:pPr>
        <w:spacing w:after="120"/>
        <w:rPr>
          <w:lang w:val="en-IN"/>
        </w:rPr>
      </w:pPr>
      <w:r w:rsidRPr="00C93AC6">
        <w:rPr>
          <w:lang w:val="en-IN"/>
        </w:rPr>
        <w:t>This section presents the numerical results obtained from temperature, humidity, and weather-condition analysis.</w:t>
      </w:r>
    </w:p>
    <w:tbl>
      <w:tblPr>
        <w:tblStyle w:val="TableGrid"/>
        <w:tblW w:w="0" w:type="auto"/>
        <w:tblLook w:val="04A0" w:firstRow="1" w:lastRow="0" w:firstColumn="1" w:lastColumn="0" w:noHBand="0" w:noVBand="1"/>
      </w:tblPr>
      <w:tblGrid>
        <w:gridCol w:w="3168"/>
        <w:gridCol w:w="5184"/>
        <w:gridCol w:w="1440"/>
      </w:tblGrid>
      <w:tr w:rsidR="009D6123" w14:paraId="0BF93B40" w14:textId="77777777">
        <w:tc>
          <w:tcPr>
            <w:tcW w:w="3168" w:type="dxa"/>
            <w:shd w:val="clear" w:color="auto" w:fill="D9D9D9"/>
          </w:tcPr>
          <w:p w14:paraId="1E025A26" w14:textId="77777777" w:rsidR="009D6123" w:rsidRPr="00CE38C5" w:rsidRDefault="0080194B">
            <w:pPr>
              <w:rPr>
                <w:sz w:val="20"/>
              </w:rPr>
            </w:pPr>
            <w:r w:rsidRPr="00CE38C5">
              <w:rPr>
                <w:b/>
                <w:sz w:val="20"/>
              </w:rPr>
              <w:t>Screenshot</w:t>
            </w:r>
          </w:p>
        </w:tc>
        <w:tc>
          <w:tcPr>
            <w:tcW w:w="5184" w:type="dxa"/>
            <w:shd w:val="clear" w:color="auto" w:fill="D9D9D9"/>
          </w:tcPr>
          <w:p w14:paraId="5B491555" w14:textId="77777777" w:rsidR="009D6123" w:rsidRPr="00CE38C5" w:rsidRDefault="0080194B">
            <w:pPr>
              <w:rPr>
                <w:sz w:val="20"/>
              </w:rPr>
            </w:pPr>
            <w:r w:rsidRPr="00CE38C5">
              <w:rPr>
                <w:b/>
                <w:sz w:val="20"/>
              </w:rPr>
              <w:t>Description</w:t>
            </w:r>
          </w:p>
        </w:tc>
        <w:tc>
          <w:tcPr>
            <w:tcW w:w="1440" w:type="dxa"/>
            <w:shd w:val="clear" w:color="auto" w:fill="D9D9D9"/>
          </w:tcPr>
          <w:p w14:paraId="1DC43A31" w14:textId="77777777" w:rsidR="009D6123" w:rsidRPr="00CE38C5" w:rsidRDefault="0080194B">
            <w:pPr>
              <w:rPr>
                <w:sz w:val="20"/>
              </w:rPr>
            </w:pPr>
            <w:r w:rsidRPr="00CE38C5">
              <w:rPr>
                <w:b/>
                <w:sz w:val="20"/>
              </w:rPr>
              <w:t>Figure no.</w:t>
            </w:r>
          </w:p>
        </w:tc>
      </w:tr>
      <w:tr w:rsidR="009D6123" w14:paraId="71302A21" w14:textId="77777777">
        <w:tc>
          <w:tcPr>
            <w:tcW w:w="3168" w:type="dxa"/>
          </w:tcPr>
          <w:p w14:paraId="7F2D1FBC" w14:textId="77777777" w:rsidR="00863981" w:rsidRPr="00CE38C5" w:rsidRDefault="00863981" w:rsidP="00863981">
            <w:pPr>
              <w:rPr>
                <w:sz w:val="20"/>
              </w:rPr>
            </w:pPr>
            <w:r w:rsidRPr="00CE38C5">
              <w:rPr>
                <w:sz w:val="20"/>
              </w:rPr>
              <w:t>Temperature analysis</w:t>
            </w:r>
          </w:p>
          <w:p w14:paraId="7362CABB" w14:textId="1700B452" w:rsidR="009D6123" w:rsidRPr="00CE38C5" w:rsidRDefault="009D6123">
            <w:pPr>
              <w:rPr>
                <w:sz w:val="20"/>
              </w:rPr>
            </w:pPr>
          </w:p>
        </w:tc>
        <w:tc>
          <w:tcPr>
            <w:tcW w:w="51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80"/>
            </w:tblGrid>
            <w:tr w:rsidR="00863981" w:rsidRPr="00863981" w14:paraId="27239316" w14:textId="77777777" w:rsidTr="00863981">
              <w:trPr>
                <w:tblCellSpacing w:w="15" w:type="dxa"/>
              </w:trPr>
              <w:tc>
                <w:tcPr>
                  <w:tcW w:w="0" w:type="auto"/>
                  <w:vAlign w:val="center"/>
                  <w:hideMark/>
                </w:tcPr>
                <w:p w14:paraId="78E66982" w14:textId="77777777" w:rsidR="00863981" w:rsidRPr="00863981" w:rsidRDefault="00863981" w:rsidP="00863981">
                  <w:pPr>
                    <w:spacing w:after="0" w:line="240" w:lineRule="auto"/>
                    <w:rPr>
                      <w:rFonts w:eastAsia="Times New Roman" w:cs="Times New Roman"/>
                      <w:sz w:val="20"/>
                      <w:lang w:val="en-IN" w:eastAsia="en-IN"/>
                    </w:rPr>
                  </w:pPr>
                </w:p>
              </w:tc>
              <w:tc>
                <w:tcPr>
                  <w:tcW w:w="0" w:type="auto"/>
                  <w:vAlign w:val="center"/>
                  <w:hideMark/>
                </w:tcPr>
                <w:p w14:paraId="3A6A9D5C" w14:textId="77777777" w:rsidR="00863981" w:rsidRPr="00863981" w:rsidRDefault="00863981" w:rsidP="00863981">
                  <w:pPr>
                    <w:spacing w:after="0" w:line="240" w:lineRule="auto"/>
                    <w:rPr>
                      <w:rFonts w:eastAsia="Times New Roman" w:cs="Times New Roman"/>
                      <w:sz w:val="20"/>
                      <w:lang w:val="en-IN" w:eastAsia="en-IN"/>
                    </w:rPr>
                  </w:pPr>
                  <w:r w:rsidRPr="00863981">
                    <w:rPr>
                      <w:rFonts w:eastAsia="Times New Roman" w:cs="Times New Roman"/>
                      <w:sz w:val="20"/>
                      <w:lang w:val="en-IN" w:eastAsia="en-IN"/>
                    </w:rPr>
                    <w:t>Displays minimum, maximum, and average temperature</w:t>
                  </w:r>
                </w:p>
              </w:tc>
            </w:tr>
          </w:tbl>
          <w:p w14:paraId="300868E3" w14:textId="755FEDC4" w:rsidR="009D6123" w:rsidRPr="00CE38C5" w:rsidRDefault="009D6123">
            <w:pPr>
              <w:rPr>
                <w:sz w:val="20"/>
              </w:rPr>
            </w:pPr>
          </w:p>
        </w:tc>
        <w:tc>
          <w:tcPr>
            <w:tcW w:w="1440" w:type="dxa"/>
          </w:tcPr>
          <w:p w14:paraId="4DAC972B" w14:textId="1C0DB44B" w:rsidR="009D6123" w:rsidRPr="00CE38C5" w:rsidRDefault="0080194B">
            <w:pPr>
              <w:rPr>
                <w:sz w:val="20"/>
              </w:rPr>
            </w:pPr>
            <w:r w:rsidRPr="00CE38C5">
              <w:rPr>
                <w:sz w:val="20"/>
              </w:rPr>
              <w:t>Fig 8.</w:t>
            </w:r>
            <w:r w:rsidR="00863981" w:rsidRPr="00CE38C5">
              <w:rPr>
                <w:sz w:val="20"/>
              </w:rPr>
              <w:t>11</w:t>
            </w:r>
          </w:p>
        </w:tc>
      </w:tr>
      <w:tr w:rsidR="009D6123" w14:paraId="34ECD202" w14:textId="77777777">
        <w:tc>
          <w:tcPr>
            <w:tcW w:w="3168" w:type="dxa"/>
          </w:tcPr>
          <w:p w14:paraId="5C3FF0C9" w14:textId="77777777" w:rsidR="0031369E" w:rsidRPr="00CE38C5" w:rsidRDefault="0031369E" w:rsidP="0031369E">
            <w:pPr>
              <w:rPr>
                <w:sz w:val="20"/>
              </w:rPr>
            </w:pPr>
            <w:r w:rsidRPr="00CE38C5">
              <w:rPr>
                <w:sz w:val="20"/>
              </w:rPr>
              <w:t>Humidity analysis</w:t>
            </w:r>
          </w:p>
          <w:p w14:paraId="5FCD2833" w14:textId="54CA5F36" w:rsidR="009D6123" w:rsidRPr="00CE38C5" w:rsidRDefault="009D6123">
            <w:pPr>
              <w:rPr>
                <w:sz w:val="20"/>
              </w:rPr>
            </w:pPr>
          </w:p>
        </w:tc>
        <w:tc>
          <w:tcPr>
            <w:tcW w:w="5184" w:type="dxa"/>
          </w:tcPr>
          <w:p w14:paraId="09CA2E1B" w14:textId="77777777" w:rsidR="003A6EB9" w:rsidRPr="00CE38C5" w:rsidRDefault="003A6EB9" w:rsidP="003A6EB9">
            <w:pPr>
              <w:rPr>
                <w:sz w:val="20"/>
              </w:rPr>
            </w:pPr>
            <w:r w:rsidRPr="00CE38C5">
              <w:rPr>
                <w:sz w:val="20"/>
              </w:rPr>
              <w:t>Displays minimum, maximum, and average humidity</w:t>
            </w:r>
          </w:p>
          <w:p w14:paraId="5C8C223D" w14:textId="45CEE486" w:rsidR="009D6123" w:rsidRPr="00CE38C5" w:rsidRDefault="009D6123">
            <w:pPr>
              <w:rPr>
                <w:sz w:val="20"/>
              </w:rPr>
            </w:pPr>
          </w:p>
        </w:tc>
        <w:tc>
          <w:tcPr>
            <w:tcW w:w="1440" w:type="dxa"/>
          </w:tcPr>
          <w:p w14:paraId="070A65B7" w14:textId="7A20F444" w:rsidR="009D6123" w:rsidRPr="00CE38C5" w:rsidRDefault="0080194B">
            <w:pPr>
              <w:rPr>
                <w:sz w:val="20"/>
              </w:rPr>
            </w:pPr>
            <w:r w:rsidRPr="00CE38C5">
              <w:rPr>
                <w:sz w:val="20"/>
              </w:rPr>
              <w:t>Fig 8.1</w:t>
            </w:r>
            <w:r w:rsidR="003A6EB9" w:rsidRPr="00CE38C5">
              <w:rPr>
                <w:sz w:val="20"/>
              </w:rPr>
              <w:t>2</w:t>
            </w:r>
          </w:p>
        </w:tc>
      </w:tr>
      <w:tr w:rsidR="009D6123" w14:paraId="0BAC20D5" w14:textId="77777777">
        <w:tc>
          <w:tcPr>
            <w:tcW w:w="3168" w:type="dxa"/>
          </w:tcPr>
          <w:p w14:paraId="7C4156DD" w14:textId="5F55BF55" w:rsidR="009D6123" w:rsidRPr="00CE38C5" w:rsidRDefault="003A6EB9">
            <w:pPr>
              <w:rPr>
                <w:sz w:val="20"/>
              </w:rPr>
            </w:pPr>
            <w:r w:rsidRPr="00CE38C5">
              <w:rPr>
                <w:sz w:val="20"/>
              </w:rPr>
              <w:t>Weather condition analysis</w:t>
            </w:r>
          </w:p>
        </w:tc>
        <w:tc>
          <w:tcPr>
            <w:tcW w:w="5184" w:type="dxa"/>
          </w:tcPr>
          <w:p w14:paraId="3A66517C" w14:textId="77777777" w:rsidR="003A6EB9" w:rsidRPr="00CE38C5" w:rsidRDefault="003A6EB9" w:rsidP="003A6EB9">
            <w:pPr>
              <w:rPr>
                <w:sz w:val="20"/>
              </w:rPr>
            </w:pPr>
            <w:r w:rsidRPr="00CE38C5">
              <w:rPr>
                <w:sz w:val="20"/>
              </w:rPr>
              <w:t>Displays the frequency of each weather condition and the most common condition</w:t>
            </w:r>
          </w:p>
          <w:p w14:paraId="71AE48B4" w14:textId="779A0B19" w:rsidR="009D6123" w:rsidRPr="00CE38C5" w:rsidRDefault="009D6123">
            <w:pPr>
              <w:rPr>
                <w:sz w:val="20"/>
              </w:rPr>
            </w:pPr>
          </w:p>
        </w:tc>
        <w:tc>
          <w:tcPr>
            <w:tcW w:w="1440" w:type="dxa"/>
          </w:tcPr>
          <w:p w14:paraId="46281B4D" w14:textId="0A81A9C3" w:rsidR="009D6123" w:rsidRPr="00CE38C5" w:rsidRDefault="0080194B">
            <w:pPr>
              <w:rPr>
                <w:sz w:val="20"/>
              </w:rPr>
            </w:pPr>
            <w:r w:rsidRPr="00CE38C5">
              <w:rPr>
                <w:sz w:val="20"/>
              </w:rPr>
              <w:t>Fig 8.1</w:t>
            </w:r>
            <w:r w:rsidR="003A6EB9" w:rsidRPr="00CE38C5">
              <w:rPr>
                <w:sz w:val="20"/>
              </w:rPr>
              <w:t>3</w:t>
            </w:r>
          </w:p>
        </w:tc>
      </w:tr>
    </w:tbl>
    <w:p w14:paraId="4D36EBDB" w14:textId="77777777" w:rsidR="00E80F1C" w:rsidRDefault="00E80F1C">
      <w:pPr>
        <w:keepNext/>
        <w:jc w:val="center"/>
      </w:pPr>
    </w:p>
    <w:p w14:paraId="66D503B8" w14:textId="3C173FE7" w:rsidR="00E815E9" w:rsidRDefault="00E815E9">
      <w:pPr>
        <w:keepNext/>
        <w:jc w:val="center"/>
      </w:pPr>
      <w:r>
        <w:rPr>
          <w:noProof/>
        </w:rPr>
        <w:drawing>
          <wp:inline distT="0" distB="0" distL="0" distR="0" wp14:anchorId="62FB562F" wp14:editId="5926CDDD">
            <wp:extent cx="4839119" cy="1303133"/>
            <wp:effectExtent l="0" t="0" r="0" b="0"/>
            <wp:docPr id="21068549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54987" name="Picture 2106854987"/>
                    <pic:cNvPicPr/>
                  </pic:nvPicPr>
                  <pic:blipFill>
                    <a:blip r:embed="rId32"/>
                    <a:stretch>
                      <a:fillRect/>
                    </a:stretch>
                  </pic:blipFill>
                  <pic:spPr>
                    <a:xfrm>
                      <a:off x="0" y="0"/>
                      <a:ext cx="4839119" cy="1303133"/>
                    </a:xfrm>
                    <a:prstGeom prst="rect">
                      <a:avLst/>
                    </a:prstGeom>
                  </pic:spPr>
                </pic:pic>
              </a:graphicData>
            </a:graphic>
          </wp:inline>
        </w:drawing>
      </w:r>
    </w:p>
    <w:p w14:paraId="1FAAA359" w14:textId="7991BADD" w:rsidR="009D6123" w:rsidRDefault="0080194B">
      <w:pPr>
        <w:jc w:val="center"/>
      </w:pPr>
      <w:r>
        <w:rPr>
          <w:b/>
        </w:rPr>
        <w:t>Fig 8.</w:t>
      </w:r>
      <w:r w:rsidR="000E3216">
        <w:rPr>
          <w:b/>
        </w:rPr>
        <w:t>1</w:t>
      </w:r>
      <w:r w:rsidR="00E80F1C">
        <w:rPr>
          <w:b/>
        </w:rPr>
        <w:t>1</w:t>
      </w:r>
      <w:r>
        <w:rPr>
          <w:b/>
        </w:rPr>
        <w:t xml:space="preserve">: </w:t>
      </w:r>
      <w:r w:rsidR="000E3216">
        <w:rPr>
          <w:b/>
        </w:rPr>
        <w:t>Temperature analysis results</w:t>
      </w:r>
    </w:p>
    <w:p w14:paraId="7049453A" w14:textId="15E24A39" w:rsidR="009D6123" w:rsidRDefault="005D13A7">
      <w:pPr>
        <w:keepNext/>
        <w:jc w:val="center"/>
      </w:pPr>
      <w:r>
        <w:rPr>
          <w:noProof/>
        </w:rPr>
        <w:drawing>
          <wp:inline distT="0" distB="0" distL="0" distR="0" wp14:anchorId="25462222" wp14:editId="083F1B8D">
            <wp:extent cx="4877223" cy="1303133"/>
            <wp:effectExtent l="0" t="0" r="0" b="0"/>
            <wp:docPr id="550161162" name="Picture 26" descr="A line with numbers and a percent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1162" name="Picture 26" descr="A line with numbers and a percent sign&#10;&#10;Description automatically generated with medium confidence"/>
                    <pic:cNvPicPr/>
                  </pic:nvPicPr>
                  <pic:blipFill>
                    <a:blip r:embed="rId33"/>
                    <a:stretch>
                      <a:fillRect/>
                    </a:stretch>
                  </pic:blipFill>
                  <pic:spPr>
                    <a:xfrm>
                      <a:off x="0" y="0"/>
                      <a:ext cx="4877223" cy="1303133"/>
                    </a:xfrm>
                    <a:prstGeom prst="rect">
                      <a:avLst/>
                    </a:prstGeom>
                  </pic:spPr>
                </pic:pic>
              </a:graphicData>
            </a:graphic>
          </wp:inline>
        </w:drawing>
      </w:r>
    </w:p>
    <w:p w14:paraId="45F1AF3E" w14:textId="240E71C7" w:rsidR="009D6123" w:rsidRDefault="0080194B">
      <w:pPr>
        <w:jc w:val="center"/>
      </w:pPr>
      <w:r>
        <w:rPr>
          <w:b/>
        </w:rPr>
        <w:t>Fig 8.1</w:t>
      </w:r>
      <w:r w:rsidR="00E80F1C">
        <w:rPr>
          <w:b/>
        </w:rPr>
        <w:t>2</w:t>
      </w:r>
      <w:r w:rsidR="000E3216">
        <w:rPr>
          <w:b/>
        </w:rPr>
        <w:t>: Humidity analysis results</w:t>
      </w:r>
    </w:p>
    <w:p w14:paraId="63DCAA06" w14:textId="16E9C585" w:rsidR="009D6123" w:rsidRDefault="003D2774">
      <w:pPr>
        <w:keepNext/>
        <w:jc w:val="center"/>
      </w:pPr>
      <w:r>
        <w:rPr>
          <w:noProof/>
        </w:rPr>
        <w:lastRenderedPageBreak/>
        <w:drawing>
          <wp:inline distT="0" distB="0" distL="0" distR="0" wp14:anchorId="07261D53" wp14:editId="60358165">
            <wp:extent cx="4953429" cy="2423370"/>
            <wp:effectExtent l="0" t="0" r="0" b="0"/>
            <wp:docPr id="1903852967" name="Picture 2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52967" name="Picture 27" descr="A screen shot of a computer&#10;&#10;Description automatically generated"/>
                    <pic:cNvPicPr/>
                  </pic:nvPicPr>
                  <pic:blipFill>
                    <a:blip r:embed="rId34"/>
                    <a:stretch>
                      <a:fillRect/>
                    </a:stretch>
                  </pic:blipFill>
                  <pic:spPr>
                    <a:xfrm>
                      <a:off x="0" y="0"/>
                      <a:ext cx="4953429" cy="2423370"/>
                    </a:xfrm>
                    <a:prstGeom prst="rect">
                      <a:avLst/>
                    </a:prstGeom>
                  </pic:spPr>
                </pic:pic>
              </a:graphicData>
            </a:graphic>
          </wp:inline>
        </w:drawing>
      </w:r>
    </w:p>
    <w:p w14:paraId="23ED8D5B" w14:textId="24327F60" w:rsidR="009D6123" w:rsidRDefault="0080194B" w:rsidP="00D058AE">
      <w:pPr>
        <w:jc w:val="center"/>
      </w:pPr>
      <w:r>
        <w:rPr>
          <w:b/>
        </w:rPr>
        <w:t>Fig 8.1</w:t>
      </w:r>
      <w:r w:rsidR="00E80F1C">
        <w:rPr>
          <w:b/>
        </w:rPr>
        <w:t>3:Weather condition frequency and most common weathe condition</w:t>
      </w:r>
    </w:p>
    <w:p w14:paraId="0C42C4B5" w14:textId="4AF643EF" w:rsidR="003668EA" w:rsidRDefault="0080194B">
      <w:pPr>
        <w:pStyle w:val="Heading2"/>
      </w:pPr>
      <w:r>
        <w:t xml:space="preserve">8.4 </w:t>
      </w:r>
      <w:r w:rsidR="00DC39D0">
        <w:t>visualization</w:t>
      </w:r>
      <w:r>
        <w:t xml:space="preserve"> Outputs</w:t>
      </w:r>
    </w:p>
    <w:p w14:paraId="1A008E5D" w14:textId="77777777" w:rsidR="001A7881" w:rsidRPr="001A7881" w:rsidRDefault="001A7881" w:rsidP="001A7881">
      <w:r w:rsidRPr="001A7881">
        <w:t>The following figures are the graphs generated by the project code.</w:t>
      </w:r>
    </w:p>
    <w:tbl>
      <w:tblPr>
        <w:tblStyle w:val="TableGrid"/>
        <w:tblW w:w="0" w:type="auto"/>
        <w:tblLook w:val="04A0" w:firstRow="1" w:lastRow="0" w:firstColumn="1" w:lastColumn="0" w:noHBand="0" w:noVBand="1"/>
      </w:tblPr>
      <w:tblGrid>
        <w:gridCol w:w="3168"/>
        <w:gridCol w:w="5184"/>
        <w:gridCol w:w="1440"/>
      </w:tblGrid>
      <w:tr w:rsidR="001A7881" w:rsidRPr="001A7881" w14:paraId="412E345C" w14:textId="77777777" w:rsidTr="00D058AE">
        <w:tc>
          <w:tcPr>
            <w:tcW w:w="3168" w:type="dxa"/>
            <w:tcBorders>
              <w:top w:val="single" w:sz="4" w:space="0" w:color="auto"/>
              <w:left w:val="single" w:sz="4" w:space="0" w:color="auto"/>
              <w:bottom w:val="single" w:sz="4" w:space="0" w:color="auto"/>
              <w:right w:val="single" w:sz="4" w:space="0" w:color="auto"/>
            </w:tcBorders>
            <w:shd w:val="clear" w:color="auto" w:fill="D9D9D9"/>
            <w:hideMark/>
          </w:tcPr>
          <w:p w14:paraId="22624015" w14:textId="77777777" w:rsidR="001A7881" w:rsidRPr="001A7881" w:rsidRDefault="001A7881" w:rsidP="00D058AE">
            <w:pPr>
              <w:spacing w:after="200"/>
              <w:rPr>
                <w:rFonts w:cs="Times New Roman"/>
                <w:sz w:val="20"/>
                <w:szCs w:val="20"/>
              </w:rPr>
            </w:pPr>
            <w:r w:rsidRPr="001A7881">
              <w:rPr>
                <w:rFonts w:cs="Times New Roman"/>
                <w:b/>
                <w:sz w:val="20"/>
                <w:szCs w:val="20"/>
              </w:rPr>
              <w:t>Screenshot</w:t>
            </w:r>
          </w:p>
        </w:tc>
        <w:tc>
          <w:tcPr>
            <w:tcW w:w="5184" w:type="dxa"/>
            <w:tcBorders>
              <w:top w:val="single" w:sz="4" w:space="0" w:color="auto"/>
              <w:left w:val="single" w:sz="4" w:space="0" w:color="auto"/>
              <w:bottom w:val="single" w:sz="4" w:space="0" w:color="auto"/>
              <w:right w:val="single" w:sz="4" w:space="0" w:color="auto"/>
            </w:tcBorders>
            <w:shd w:val="clear" w:color="auto" w:fill="D9D9D9"/>
            <w:hideMark/>
          </w:tcPr>
          <w:p w14:paraId="2E41253F" w14:textId="77777777" w:rsidR="001A7881" w:rsidRPr="001A7881" w:rsidRDefault="001A7881" w:rsidP="00D058AE">
            <w:pPr>
              <w:spacing w:after="200"/>
              <w:rPr>
                <w:rFonts w:cs="Times New Roman"/>
                <w:sz w:val="20"/>
                <w:szCs w:val="20"/>
              </w:rPr>
            </w:pPr>
            <w:r w:rsidRPr="001A7881">
              <w:rPr>
                <w:rFonts w:cs="Times New Roman"/>
                <w:b/>
                <w:sz w:val="20"/>
                <w:szCs w:val="20"/>
              </w:rPr>
              <w:t>Description</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143E9D88" w14:textId="77777777" w:rsidR="001A7881" w:rsidRPr="001A7881" w:rsidRDefault="001A7881" w:rsidP="00D058AE">
            <w:pPr>
              <w:spacing w:after="200"/>
              <w:rPr>
                <w:rFonts w:cs="Times New Roman"/>
                <w:sz w:val="20"/>
                <w:szCs w:val="20"/>
              </w:rPr>
            </w:pPr>
            <w:r w:rsidRPr="001A7881">
              <w:rPr>
                <w:rFonts w:cs="Times New Roman"/>
                <w:b/>
                <w:sz w:val="20"/>
                <w:szCs w:val="20"/>
              </w:rPr>
              <w:t>Figure no.</w:t>
            </w:r>
          </w:p>
        </w:tc>
      </w:tr>
      <w:tr w:rsidR="001A7881" w:rsidRPr="001A7881" w14:paraId="06BD04E8" w14:textId="77777777" w:rsidTr="00D058AE">
        <w:tc>
          <w:tcPr>
            <w:tcW w:w="3168" w:type="dxa"/>
            <w:tcBorders>
              <w:top w:val="single" w:sz="4" w:space="0" w:color="auto"/>
              <w:left w:val="single" w:sz="4" w:space="0" w:color="auto"/>
              <w:bottom w:val="single" w:sz="4" w:space="0" w:color="auto"/>
              <w:right w:val="single" w:sz="4" w:space="0" w:color="auto"/>
            </w:tcBorders>
            <w:hideMark/>
          </w:tcPr>
          <w:p w14:paraId="249B91FA" w14:textId="77777777" w:rsidR="001A7881" w:rsidRPr="001A7881" w:rsidRDefault="001A7881" w:rsidP="00D058AE">
            <w:pPr>
              <w:spacing w:after="200"/>
              <w:rPr>
                <w:rFonts w:cs="Times New Roman"/>
                <w:sz w:val="20"/>
                <w:szCs w:val="20"/>
              </w:rPr>
            </w:pPr>
            <w:r w:rsidRPr="001A7881">
              <w:rPr>
                <w:rFonts w:cs="Times New Roman"/>
                <w:sz w:val="20"/>
                <w:szCs w:val="20"/>
              </w:rPr>
              <w:t>Line chart</w:t>
            </w:r>
          </w:p>
        </w:tc>
        <w:tc>
          <w:tcPr>
            <w:tcW w:w="518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02"/>
            </w:tblGrid>
            <w:tr w:rsidR="00D058AE" w:rsidRPr="00D058AE" w14:paraId="27A4EC1E" w14:textId="77777777" w:rsidTr="00D058AE">
              <w:trPr>
                <w:tblCellSpacing w:w="15" w:type="dxa"/>
              </w:trPr>
              <w:tc>
                <w:tcPr>
                  <w:tcW w:w="0" w:type="auto"/>
                  <w:vAlign w:val="center"/>
                  <w:hideMark/>
                </w:tcPr>
                <w:p w14:paraId="3D88E5F9" w14:textId="77777777" w:rsidR="00D058AE" w:rsidRPr="00D058AE" w:rsidRDefault="00D058AE" w:rsidP="00D058AE">
                  <w:pPr>
                    <w:spacing w:after="0" w:line="240" w:lineRule="auto"/>
                    <w:rPr>
                      <w:rFonts w:eastAsia="Times New Roman" w:cs="Times New Roman"/>
                      <w:sz w:val="20"/>
                      <w:szCs w:val="20"/>
                      <w:lang w:val="en-IN" w:eastAsia="en-IN"/>
                    </w:rPr>
                  </w:pPr>
                </w:p>
              </w:tc>
              <w:tc>
                <w:tcPr>
                  <w:tcW w:w="0" w:type="auto"/>
                  <w:vAlign w:val="center"/>
                  <w:hideMark/>
                </w:tcPr>
                <w:p w14:paraId="47EB4438" w14:textId="77777777" w:rsidR="00D058AE" w:rsidRPr="00D058AE" w:rsidRDefault="00D058AE" w:rsidP="00D058AE">
                  <w:pPr>
                    <w:spacing w:after="0" w:line="240" w:lineRule="auto"/>
                    <w:rPr>
                      <w:rFonts w:eastAsia="Times New Roman" w:cs="Times New Roman"/>
                      <w:sz w:val="20"/>
                      <w:szCs w:val="20"/>
                      <w:lang w:val="en-IN" w:eastAsia="en-IN"/>
                    </w:rPr>
                  </w:pPr>
                  <w:r w:rsidRPr="00D058AE">
                    <w:rPr>
                      <w:rFonts w:eastAsia="Times New Roman" w:cs="Times New Roman"/>
                      <w:sz w:val="20"/>
                      <w:szCs w:val="20"/>
                      <w:lang w:val="en-IN" w:eastAsia="en-IN"/>
                    </w:rPr>
                    <w:t>Temperature changes over time</w:t>
                  </w:r>
                </w:p>
              </w:tc>
            </w:tr>
          </w:tbl>
          <w:p w14:paraId="7F3BF484" w14:textId="4CFAAEDB" w:rsidR="001A7881" w:rsidRPr="001A7881" w:rsidRDefault="001A7881" w:rsidP="00D058AE">
            <w:pPr>
              <w:spacing w:after="200"/>
              <w:rPr>
                <w:rFonts w:cs="Times New Roman"/>
                <w:sz w:val="20"/>
                <w:szCs w:val="20"/>
              </w:rPr>
            </w:pPr>
          </w:p>
        </w:tc>
        <w:tc>
          <w:tcPr>
            <w:tcW w:w="1440" w:type="dxa"/>
            <w:tcBorders>
              <w:top w:val="single" w:sz="4" w:space="0" w:color="auto"/>
              <w:left w:val="single" w:sz="4" w:space="0" w:color="auto"/>
              <w:bottom w:val="single" w:sz="4" w:space="0" w:color="auto"/>
              <w:right w:val="single" w:sz="4" w:space="0" w:color="auto"/>
            </w:tcBorders>
            <w:hideMark/>
          </w:tcPr>
          <w:p w14:paraId="3A205DD8" w14:textId="6BE39032" w:rsidR="001A7881" w:rsidRPr="001A7881" w:rsidRDefault="001A7881" w:rsidP="00D058AE">
            <w:pPr>
              <w:spacing w:after="200"/>
              <w:rPr>
                <w:rFonts w:cs="Times New Roman"/>
                <w:sz w:val="20"/>
                <w:szCs w:val="20"/>
              </w:rPr>
            </w:pPr>
            <w:r w:rsidRPr="001A7881">
              <w:rPr>
                <w:rFonts w:cs="Times New Roman"/>
                <w:sz w:val="20"/>
                <w:szCs w:val="20"/>
              </w:rPr>
              <w:t>Fig 8.</w:t>
            </w:r>
            <w:r w:rsidR="00D058AE" w:rsidRPr="00D058AE">
              <w:rPr>
                <w:rFonts w:cs="Times New Roman"/>
                <w:sz w:val="20"/>
                <w:szCs w:val="20"/>
              </w:rPr>
              <w:t>14</w:t>
            </w:r>
          </w:p>
        </w:tc>
      </w:tr>
      <w:tr w:rsidR="00D058AE" w:rsidRPr="001A7881" w14:paraId="667335C0" w14:textId="77777777" w:rsidTr="00D058AE">
        <w:tc>
          <w:tcPr>
            <w:tcW w:w="3168" w:type="dxa"/>
            <w:tcBorders>
              <w:top w:val="single" w:sz="4" w:space="0" w:color="auto"/>
              <w:left w:val="single" w:sz="4" w:space="0" w:color="auto"/>
              <w:bottom w:val="single" w:sz="4" w:space="0" w:color="auto"/>
              <w:right w:val="single" w:sz="4" w:space="0" w:color="auto"/>
            </w:tcBorders>
          </w:tcPr>
          <w:p w14:paraId="12798309" w14:textId="36A788D8" w:rsidR="00D058AE" w:rsidRPr="00D058AE" w:rsidRDefault="00D058AE" w:rsidP="00D058AE">
            <w:pPr>
              <w:rPr>
                <w:rFonts w:cs="Times New Roman"/>
                <w:sz w:val="20"/>
                <w:szCs w:val="20"/>
              </w:rPr>
            </w:pPr>
            <w:r w:rsidRPr="00D058AE">
              <w:rPr>
                <w:rFonts w:cs="Times New Roman"/>
                <w:sz w:val="20"/>
                <w:szCs w:val="20"/>
              </w:rPr>
              <w:t>Line chart</w:t>
            </w:r>
          </w:p>
        </w:tc>
        <w:tc>
          <w:tcPr>
            <w:tcW w:w="5184" w:type="dxa"/>
            <w:tcBorders>
              <w:top w:val="single" w:sz="4" w:space="0" w:color="auto"/>
              <w:left w:val="single" w:sz="4" w:space="0" w:color="auto"/>
              <w:bottom w:val="single" w:sz="4" w:space="0" w:color="auto"/>
              <w:right w:val="single" w:sz="4" w:space="0" w:color="auto"/>
            </w:tcBorders>
          </w:tcPr>
          <w:p w14:paraId="29918B20" w14:textId="0138849E" w:rsidR="00D058AE" w:rsidRPr="00D058AE" w:rsidRDefault="00D058AE" w:rsidP="00D058AE">
            <w:pPr>
              <w:rPr>
                <w:rFonts w:cs="Times New Roman"/>
                <w:sz w:val="20"/>
                <w:szCs w:val="20"/>
              </w:rPr>
            </w:pPr>
            <w:r>
              <w:rPr>
                <w:rFonts w:cs="Times New Roman"/>
                <w:sz w:val="20"/>
                <w:szCs w:val="20"/>
              </w:rPr>
              <w:t xml:space="preserve">  </w:t>
            </w:r>
            <w:r w:rsidRPr="00D058AE">
              <w:rPr>
                <w:rFonts w:cs="Times New Roman"/>
                <w:sz w:val="20"/>
                <w:szCs w:val="20"/>
              </w:rPr>
              <w:t>Humidity changes over time</w:t>
            </w:r>
          </w:p>
          <w:p w14:paraId="5AA4AE16" w14:textId="77777777" w:rsidR="00D058AE" w:rsidRPr="00D058AE" w:rsidRDefault="00D058AE" w:rsidP="00D058AE">
            <w:pPr>
              <w:rPr>
                <w:rFonts w:eastAsia="Times New Roman" w:cs="Times New Roman"/>
                <w:sz w:val="20"/>
                <w:szCs w:val="20"/>
                <w:lang w:val="en-IN" w:eastAsia="en-IN"/>
              </w:rPr>
            </w:pPr>
          </w:p>
        </w:tc>
        <w:tc>
          <w:tcPr>
            <w:tcW w:w="1440" w:type="dxa"/>
            <w:tcBorders>
              <w:top w:val="single" w:sz="4" w:space="0" w:color="auto"/>
              <w:left w:val="single" w:sz="4" w:space="0" w:color="auto"/>
              <w:bottom w:val="single" w:sz="4" w:space="0" w:color="auto"/>
              <w:right w:val="single" w:sz="4" w:space="0" w:color="auto"/>
            </w:tcBorders>
          </w:tcPr>
          <w:p w14:paraId="7AB75635" w14:textId="243FE4A7" w:rsidR="00D058AE" w:rsidRPr="00D058AE" w:rsidRDefault="00D058AE" w:rsidP="00D058AE">
            <w:pPr>
              <w:rPr>
                <w:rFonts w:cs="Times New Roman"/>
                <w:sz w:val="20"/>
                <w:szCs w:val="20"/>
              </w:rPr>
            </w:pPr>
            <w:r w:rsidRPr="00D058AE">
              <w:rPr>
                <w:rFonts w:cs="Times New Roman"/>
                <w:sz w:val="20"/>
                <w:szCs w:val="20"/>
              </w:rPr>
              <w:t>Fig 8.15</w:t>
            </w:r>
          </w:p>
        </w:tc>
      </w:tr>
      <w:tr w:rsidR="001A7881" w:rsidRPr="001A7881" w14:paraId="23B18AE8" w14:textId="77777777" w:rsidTr="00D058AE">
        <w:tc>
          <w:tcPr>
            <w:tcW w:w="3168" w:type="dxa"/>
            <w:tcBorders>
              <w:top w:val="single" w:sz="4" w:space="0" w:color="auto"/>
              <w:left w:val="single" w:sz="4" w:space="0" w:color="auto"/>
              <w:bottom w:val="single" w:sz="4" w:space="0" w:color="auto"/>
              <w:right w:val="single" w:sz="4" w:space="0" w:color="auto"/>
            </w:tcBorders>
            <w:hideMark/>
          </w:tcPr>
          <w:p w14:paraId="1C71FF2A" w14:textId="77777777" w:rsidR="001A7881" w:rsidRPr="001A7881" w:rsidRDefault="001A7881" w:rsidP="00D058AE">
            <w:pPr>
              <w:spacing w:after="200"/>
              <w:rPr>
                <w:rFonts w:cs="Times New Roman"/>
                <w:sz w:val="20"/>
                <w:szCs w:val="20"/>
              </w:rPr>
            </w:pPr>
            <w:r w:rsidRPr="001A7881">
              <w:rPr>
                <w:rFonts w:cs="Times New Roman"/>
                <w:sz w:val="20"/>
                <w:szCs w:val="20"/>
              </w:rPr>
              <w:t>Bar graph</w:t>
            </w:r>
          </w:p>
        </w:tc>
        <w:tc>
          <w:tcPr>
            <w:tcW w:w="518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41"/>
            </w:tblGrid>
            <w:tr w:rsidR="00D058AE" w:rsidRPr="00D058AE" w14:paraId="260CF316" w14:textId="77777777" w:rsidTr="00D058AE">
              <w:trPr>
                <w:tblCellSpacing w:w="15" w:type="dxa"/>
              </w:trPr>
              <w:tc>
                <w:tcPr>
                  <w:tcW w:w="0" w:type="auto"/>
                  <w:vAlign w:val="center"/>
                  <w:hideMark/>
                </w:tcPr>
                <w:p w14:paraId="57333864" w14:textId="77777777" w:rsidR="00D058AE" w:rsidRPr="00D058AE" w:rsidRDefault="00D058AE" w:rsidP="00D058AE">
                  <w:pPr>
                    <w:spacing w:after="0" w:line="240" w:lineRule="auto"/>
                    <w:rPr>
                      <w:rFonts w:eastAsia="Times New Roman" w:cs="Times New Roman"/>
                      <w:sz w:val="20"/>
                      <w:szCs w:val="20"/>
                      <w:lang w:val="en-IN" w:eastAsia="en-IN"/>
                    </w:rPr>
                  </w:pPr>
                </w:p>
              </w:tc>
              <w:tc>
                <w:tcPr>
                  <w:tcW w:w="0" w:type="auto"/>
                  <w:vAlign w:val="center"/>
                  <w:hideMark/>
                </w:tcPr>
                <w:p w14:paraId="630731C3" w14:textId="77777777" w:rsidR="00D058AE" w:rsidRPr="00D058AE" w:rsidRDefault="00D058AE" w:rsidP="00D058AE">
                  <w:pPr>
                    <w:spacing w:after="0" w:line="240" w:lineRule="auto"/>
                    <w:rPr>
                      <w:rFonts w:eastAsia="Times New Roman" w:cs="Times New Roman"/>
                      <w:sz w:val="20"/>
                      <w:szCs w:val="20"/>
                      <w:lang w:val="en-IN" w:eastAsia="en-IN"/>
                    </w:rPr>
                  </w:pPr>
                  <w:r w:rsidRPr="00D058AE">
                    <w:rPr>
                      <w:rFonts w:eastAsia="Times New Roman" w:cs="Times New Roman"/>
                      <w:sz w:val="20"/>
                      <w:szCs w:val="20"/>
                      <w:lang w:val="en-IN" w:eastAsia="en-IN"/>
                    </w:rPr>
                    <w:t>Frequency of different weather conditions</w:t>
                  </w:r>
                </w:p>
              </w:tc>
            </w:tr>
          </w:tbl>
          <w:p w14:paraId="5C56C1A7" w14:textId="4A2BAB65" w:rsidR="001A7881" w:rsidRPr="001A7881" w:rsidRDefault="001A7881" w:rsidP="00D058AE">
            <w:pPr>
              <w:spacing w:after="200"/>
              <w:rPr>
                <w:rFonts w:cs="Times New Roman"/>
                <w:sz w:val="20"/>
                <w:szCs w:val="20"/>
              </w:rPr>
            </w:pPr>
          </w:p>
        </w:tc>
        <w:tc>
          <w:tcPr>
            <w:tcW w:w="1440" w:type="dxa"/>
            <w:tcBorders>
              <w:top w:val="single" w:sz="4" w:space="0" w:color="auto"/>
              <w:left w:val="single" w:sz="4" w:space="0" w:color="auto"/>
              <w:bottom w:val="single" w:sz="4" w:space="0" w:color="auto"/>
              <w:right w:val="single" w:sz="4" w:space="0" w:color="auto"/>
            </w:tcBorders>
            <w:hideMark/>
          </w:tcPr>
          <w:p w14:paraId="075003E1" w14:textId="54029803" w:rsidR="001A7881" w:rsidRPr="001A7881" w:rsidRDefault="001A7881" w:rsidP="00D058AE">
            <w:pPr>
              <w:spacing w:after="200"/>
              <w:rPr>
                <w:rFonts w:cs="Times New Roman"/>
                <w:sz w:val="20"/>
                <w:szCs w:val="20"/>
              </w:rPr>
            </w:pPr>
            <w:r w:rsidRPr="001A7881">
              <w:rPr>
                <w:rFonts w:cs="Times New Roman"/>
                <w:sz w:val="20"/>
                <w:szCs w:val="20"/>
              </w:rPr>
              <w:t>Fig 8.1</w:t>
            </w:r>
            <w:r w:rsidR="00D058AE" w:rsidRPr="00D058AE">
              <w:rPr>
                <w:rFonts w:cs="Times New Roman"/>
                <w:sz w:val="20"/>
                <w:szCs w:val="20"/>
              </w:rPr>
              <w:t>6</w:t>
            </w:r>
          </w:p>
        </w:tc>
      </w:tr>
      <w:tr w:rsidR="00D058AE" w:rsidRPr="001A7881" w14:paraId="22EE7E38" w14:textId="77777777" w:rsidTr="00D058AE">
        <w:tc>
          <w:tcPr>
            <w:tcW w:w="3168" w:type="dxa"/>
            <w:tcBorders>
              <w:top w:val="single" w:sz="4" w:space="0" w:color="auto"/>
              <w:left w:val="single" w:sz="4" w:space="0" w:color="auto"/>
              <w:bottom w:val="single" w:sz="4" w:space="0" w:color="auto"/>
              <w:right w:val="single" w:sz="4" w:space="0" w:color="auto"/>
            </w:tcBorders>
          </w:tcPr>
          <w:p w14:paraId="18E9F8BD" w14:textId="166C889E" w:rsidR="00D058AE" w:rsidRPr="00D058AE" w:rsidRDefault="00D058AE" w:rsidP="00D058AE">
            <w:pPr>
              <w:rPr>
                <w:rFonts w:cs="Times New Roman"/>
                <w:sz w:val="20"/>
                <w:szCs w:val="20"/>
              </w:rPr>
            </w:pPr>
            <w:r w:rsidRPr="001A7881">
              <w:rPr>
                <w:rFonts w:cs="Times New Roman"/>
                <w:sz w:val="20"/>
                <w:szCs w:val="20"/>
              </w:rPr>
              <w:t>Bar graph</w:t>
            </w:r>
          </w:p>
        </w:tc>
        <w:tc>
          <w:tcPr>
            <w:tcW w:w="5184" w:type="dxa"/>
            <w:tcBorders>
              <w:top w:val="single" w:sz="4" w:space="0" w:color="auto"/>
              <w:left w:val="single" w:sz="4" w:space="0" w:color="auto"/>
              <w:bottom w:val="single" w:sz="4" w:space="0" w:color="auto"/>
              <w:right w:val="single" w:sz="4" w:space="0" w:color="auto"/>
            </w:tcBorders>
          </w:tcPr>
          <w:p w14:paraId="716546A6" w14:textId="0908A096" w:rsidR="00D058AE" w:rsidRPr="00D058AE" w:rsidRDefault="00D058AE" w:rsidP="00D058AE">
            <w:pPr>
              <w:rPr>
                <w:rFonts w:cs="Times New Roman"/>
                <w:sz w:val="20"/>
                <w:szCs w:val="20"/>
              </w:rPr>
            </w:pPr>
            <w:r>
              <w:rPr>
                <w:rFonts w:cs="Times New Roman"/>
                <w:sz w:val="20"/>
                <w:szCs w:val="20"/>
              </w:rPr>
              <w:t xml:space="preserve">  </w:t>
            </w:r>
            <w:r w:rsidRPr="00D058AE">
              <w:rPr>
                <w:rFonts w:cs="Times New Roman"/>
                <w:sz w:val="20"/>
                <w:szCs w:val="20"/>
              </w:rPr>
              <w:t>Average temperature by weather condition</w:t>
            </w:r>
          </w:p>
          <w:p w14:paraId="62F821A8" w14:textId="77777777" w:rsidR="00D058AE" w:rsidRPr="00D058AE" w:rsidRDefault="00D058AE" w:rsidP="00D058AE">
            <w:pPr>
              <w:rPr>
                <w:rFonts w:eastAsia="Times New Roman" w:cs="Times New Roman"/>
                <w:sz w:val="20"/>
                <w:szCs w:val="20"/>
                <w:lang w:val="en-IN" w:eastAsia="en-IN"/>
              </w:rPr>
            </w:pPr>
          </w:p>
        </w:tc>
        <w:tc>
          <w:tcPr>
            <w:tcW w:w="1440" w:type="dxa"/>
            <w:tcBorders>
              <w:top w:val="single" w:sz="4" w:space="0" w:color="auto"/>
              <w:left w:val="single" w:sz="4" w:space="0" w:color="auto"/>
              <w:bottom w:val="single" w:sz="4" w:space="0" w:color="auto"/>
              <w:right w:val="single" w:sz="4" w:space="0" w:color="auto"/>
            </w:tcBorders>
          </w:tcPr>
          <w:p w14:paraId="6430104E" w14:textId="084A005D" w:rsidR="00D058AE" w:rsidRPr="00D058AE" w:rsidRDefault="00D058AE" w:rsidP="00D058AE">
            <w:pPr>
              <w:rPr>
                <w:rFonts w:cs="Times New Roman"/>
                <w:sz w:val="20"/>
                <w:szCs w:val="20"/>
              </w:rPr>
            </w:pPr>
            <w:r w:rsidRPr="00D058AE">
              <w:rPr>
                <w:rFonts w:cs="Times New Roman"/>
                <w:sz w:val="20"/>
                <w:szCs w:val="20"/>
              </w:rPr>
              <w:t>Fig 8.17</w:t>
            </w:r>
          </w:p>
        </w:tc>
      </w:tr>
      <w:tr w:rsidR="001A7881" w:rsidRPr="001A7881" w14:paraId="3AE83546" w14:textId="77777777" w:rsidTr="00D058AE">
        <w:tc>
          <w:tcPr>
            <w:tcW w:w="3168" w:type="dxa"/>
            <w:tcBorders>
              <w:top w:val="single" w:sz="4" w:space="0" w:color="auto"/>
              <w:left w:val="single" w:sz="4" w:space="0" w:color="auto"/>
              <w:bottom w:val="single" w:sz="4" w:space="0" w:color="auto"/>
              <w:right w:val="single" w:sz="4" w:space="0" w:color="auto"/>
            </w:tcBorders>
            <w:hideMark/>
          </w:tcPr>
          <w:p w14:paraId="6D2ABAA6" w14:textId="592877FD" w:rsidR="001A7881" w:rsidRPr="001A7881" w:rsidRDefault="00D058AE" w:rsidP="00D058AE">
            <w:pPr>
              <w:spacing w:after="200"/>
              <w:rPr>
                <w:rFonts w:cs="Times New Roman"/>
                <w:sz w:val="20"/>
                <w:szCs w:val="20"/>
              </w:rPr>
            </w:pPr>
            <w:r w:rsidRPr="00D058AE">
              <w:rPr>
                <w:rFonts w:cs="Times New Roman"/>
                <w:sz w:val="20"/>
                <w:szCs w:val="20"/>
              </w:rPr>
              <w:t>Histogram</w:t>
            </w:r>
          </w:p>
        </w:tc>
        <w:tc>
          <w:tcPr>
            <w:tcW w:w="5184" w:type="dxa"/>
            <w:tcBorders>
              <w:top w:val="single" w:sz="4" w:space="0" w:color="auto"/>
              <w:left w:val="single" w:sz="4" w:space="0" w:color="auto"/>
              <w:bottom w:val="single" w:sz="4" w:space="0" w:color="auto"/>
              <w:right w:val="single" w:sz="4" w:space="0" w:color="auto"/>
            </w:tcBorders>
            <w:hideMark/>
          </w:tcPr>
          <w:p w14:paraId="20A59577" w14:textId="05143A34" w:rsidR="00D058AE" w:rsidRPr="00D058AE" w:rsidRDefault="00D058AE" w:rsidP="00D058AE">
            <w:pPr>
              <w:rPr>
                <w:rFonts w:cs="Times New Roman"/>
                <w:sz w:val="20"/>
                <w:szCs w:val="20"/>
              </w:rPr>
            </w:pPr>
            <w:r>
              <w:rPr>
                <w:rFonts w:cs="Times New Roman"/>
                <w:sz w:val="20"/>
                <w:szCs w:val="20"/>
              </w:rPr>
              <w:t xml:space="preserve">  </w:t>
            </w:r>
            <w:r w:rsidRPr="00D058AE">
              <w:rPr>
                <w:rFonts w:cs="Times New Roman"/>
                <w:sz w:val="20"/>
                <w:szCs w:val="20"/>
              </w:rPr>
              <w:t>Distribution of temperature values</w:t>
            </w:r>
          </w:p>
          <w:p w14:paraId="1B476060" w14:textId="0A77DA9A" w:rsidR="001A7881" w:rsidRPr="001A7881" w:rsidRDefault="001A7881" w:rsidP="00D058AE">
            <w:pPr>
              <w:spacing w:after="200"/>
              <w:rPr>
                <w:rFonts w:cs="Times New Roman"/>
                <w:sz w:val="20"/>
                <w:szCs w:val="20"/>
              </w:rPr>
            </w:pPr>
          </w:p>
        </w:tc>
        <w:tc>
          <w:tcPr>
            <w:tcW w:w="1440" w:type="dxa"/>
            <w:tcBorders>
              <w:top w:val="single" w:sz="4" w:space="0" w:color="auto"/>
              <w:left w:val="single" w:sz="4" w:space="0" w:color="auto"/>
              <w:bottom w:val="single" w:sz="4" w:space="0" w:color="auto"/>
              <w:right w:val="single" w:sz="4" w:space="0" w:color="auto"/>
            </w:tcBorders>
            <w:hideMark/>
          </w:tcPr>
          <w:p w14:paraId="1C491646" w14:textId="0F041101" w:rsidR="001A7881" w:rsidRPr="001A7881" w:rsidRDefault="001A7881" w:rsidP="00D058AE">
            <w:pPr>
              <w:spacing w:after="200"/>
              <w:rPr>
                <w:rFonts w:cs="Times New Roman"/>
                <w:sz w:val="20"/>
                <w:szCs w:val="20"/>
              </w:rPr>
            </w:pPr>
            <w:r w:rsidRPr="001A7881">
              <w:rPr>
                <w:rFonts w:cs="Times New Roman"/>
                <w:sz w:val="20"/>
                <w:szCs w:val="20"/>
              </w:rPr>
              <w:t>Fig 8.1</w:t>
            </w:r>
            <w:r w:rsidR="00D058AE" w:rsidRPr="00D058AE">
              <w:rPr>
                <w:rFonts w:cs="Times New Roman"/>
                <w:sz w:val="20"/>
                <w:szCs w:val="20"/>
              </w:rPr>
              <w:t>8</w:t>
            </w:r>
          </w:p>
        </w:tc>
      </w:tr>
      <w:tr w:rsidR="001A7881" w:rsidRPr="001A7881" w14:paraId="672F3435" w14:textId="77777777" w:rsidTr="00D058AE">
        <w:tc>
          <w:tcPr>
            <w:tcW w:w="3168" w:type="dxa"/>
            <w:tcBorders>
              <w:top w:val="single" w:sz="4" w:space="0" w:color="auto"/>
              <w:left w:val="single" w:sz="4" w:space="0" w:color="auto"/>
              <w:bottom w:val="single" w:sz="4" w:space="0" w:color="auto"/>
              <w:right w:val="single" w:sz="4" w:space="0" w:color="auto"/>
            </w:tcBorders>
            <w:hideMark/>
          </w:tcPr>
          <w:p w14:paraId="7950A0F5" w14:textId="0A07D64B" w:rsidR="001A7881" w:rsidRPr="001A7881" w:rsidRDefault="00D058AE" w:rsidP="00D058AE">
            <w:pPr>
              <w:spacing w:after="200"/>
              <w:rPr>
                <w:rFonts w:cs="Times New Roman"/>
                <w:sz w:val="20"/>
                <w:szCs w:val="20"/>
              </w:rPr>
            </w:pPr>
            <w:r w:rsidRPr="00D058AE">
              <w:rPr>
                <w:rFonts w:cs="Times New Roman"/>
                <w:sz w:val="20"/>
                <w:szCs w:val="20"/>
              </w:rPr>
              <w:t>Scatter</w:t>
            </w:r>
            <w:r w:rsidR="001A7881" w:rsidRPr="001A7881">
              <w:rPr>
                <w:rFonts w:cs="Times New Roman"/>
                <w:sz w:val="20"/>
                <w:szCs w:val="20"/>
              </w:rPr>
              <w:t xml:space="preserve"> plot</w:t>
            </w:r>
          </w:p>
        </w:tc>
        <w:tc>
          <w:tcPr>
            <w:tcW w:w="518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19"/>
            </w:tblGrid>
            <w:tr w:rsidR="00D058AE" w:rsidRPr="00D058AE" w14:paraId="3C9F0BD0" w14:textId="77777777" w:rsidTr="00D058AE">
              <w:trPr>
                <w:tblCellSpacing w:w="15" w:type="dxa"/>
              </w:trPr>
              <w:tc>
                <w:tcPr>
                  <w:tcW w:w="0" w:type="auto"/>
                  <w:vAlign w:val="center"/>
                  <w:hideMark/>
                </w:tcPr>
                <w:p w14:paraId="146FDE49" w14:textId="77777777" w:rsidR="00D058AE" w:rsidRPr="00D058AE" w:rsidRDefault="00D058AE" w:rsidP="00D058AE">
                  <w:pPr>
                    <w:spacing w:after="0" w:line="240" w:lineRule="auto"/>
                    <w:rPr>
                      <w:rFonts w:eastAsia="Times New Roman" w:cs="Times New Roman"/>
                      <w:sz w:val="20"/>
                      <w:szCs w:val="20"/>
                      <w:lang w:val="en-IN" w:eastAsia="en-IN"/>
                    </w:rPr>
                  </w:pPr>
                </w:p>
              </w:tc>
              <w:tc>
                <w:tcPr>
                  <w:tcW w:w="0" w:type="auto"/>
                  <w:vAlign w:val="center"/>
                  <w:hideMark/>
                </w:tcPr>
                <w:p w14:paraId="22AF5D67" w14:textId="77777777" w:rsidR="00D058AE" w:rsidRPr="00D058AE" w:rsidRDefault="00D058AE" w:rsidP="00D058AE">
                  <w:pPr>
                    <w:spacing w:after="0" w:line="240" w:lineRule="auto"/>
                    <w:rPr>
                      <w:rFonts w:eastAsia="Times New Roman" w:cs="Times New Roman"/>
                      <w:sz w:val="20"/>
                      <w:szCs w:val="20"/>
                      <w:lang w:val="en-IN" w:eastAsia="en-IN"/>
                    </w:rPr>
                  </w:pPr>
                  <w:r w:rsidRPr="00D058AE">
                    <w:rPr>
                      <w:rFonts w:eastAsia="Times New Roman" w:cs="Times New Roman"/>
                      <w:sz w:val="20"/>
                      <w:szCs w:val="20"/>
                      <w:lang w:val="en-IN" w:eastAsia="en-IN"/>
                    </w:rPr>
                    <w:t>Relationship between temperature and humidity</w:t>
                  </w:r>
                </w:p>
              </w:tc>
            </w:tr>
          </w:tbl>
          <w:p w14:paraId="253BD1BD" w14:textId="69B4AA26" w:rsidR="001A7881" w:rsidRPr="001A7881" w:rsidRDefault="001A7881" w:rsidP="00D058AE">
            <w:pPr>
              <w:spacing w:after="200"/>
              <w:rPr>
                <w:rFonts w:cs="Times New Roman"/>
                <w:sz w:val="20"/>
                <w:szCs w:val="20"/>
              </w:rPr>
            </w:pPr>
          </w:p>
        </w:tc>
        <w:tc>
          <w:tcPr>
            <w:tcW w:w="1440" w:type="dxa"/>
            <w:tcBorders>
              <w:top w:val="single" w:sz="4" w:space="0" w:color="auto"/>
              <w:left w:val="single" w:sz="4" w:space="0" w:color="auto"/>
              <w:bottom w:val="single" w:sz="4" w:space="0" w:color="auto"/>
              <w:right w:val="single" w:sz="4" w:space="0" w:color="auto"/>
            </w:tcBorders>
            <w:hideMark/>
          </w:tcPr>
          <w:p w14:paraId="02EA0785" w14:textId="4F48293C" w:rsidR="001A7881" w:rsidRPr="001A7881" w:rsidRDefault="001A7881" w:rsidP="00D058AE">
            <w:pPr>
              <w:spacing w:after="200"/>
              <w:rPr>
                <w:rFonts w:cs="Times New Roman"/>
                <w:sz w:val="20"/>
                <w:szCs w:val="20"/>
              </w:rPr>
            </w:pPr>
            <w:r w:rsidRPr="001A7881">
              <w:rPr>
                <w:rFonts w:cs="Times New Roman"/>
                <w:sz w:val="20"/>
                <w:szCs w:val="20"/>
              </w:rPr>
              <w:t>Fig 8.1</w:t>
            </w:r>
            <w:r w:rsidR="00D058AE" w:rsidRPr="00D058AE">
              <w:rPr>
                <w:rFonts w:cs="Times New Roman"/>
                <w:sz w:val="20"/>
                <w:szCs w:val="20"/>
              </w:rPr>
              <w:t>9</w:t>
            </w:r>
          </w:p>
        </w:tc>
      </w:tr>
      <w:tr w:rsidR="001A7881" w:rsidRPr="001A7881" w14:paraId="2E61D365" w14:textId="77777777" w:rsidTr="00D058AE">
        <w:trPr>
          <w:trHeight w:val="94"/>
        </w:trPr>
        <w:tc>
          <w:tcPr>
            <w:tcW w:w="3168" w:type="dxa"/>
            <w:tcBorders>
              <w:top w:val="single" w:sz="4" w:space="0" w:color="auto"/>
              <w:left w:val="single" w:sz="4" w:space="0" w:color="auto"/>
              <w:bottom w:val="single" w:sz="4" w:space="0" w:color="auto"/>
              <w:right w:val="single" w:sz="4" w:space="0" w:color="auto"/>
            </w:tcBorders>
            <w:hideMark/>
          </w:tcPr>
          <w:p w14:paraId="18F2CC9F" w14:textId="27B39CA7" w:rsidR="001A7881" w:rsidRPr="001A7881" w:rsidRDefault="00D058AE" w:rsidP="00D058AE">
            <w:pPr>
              <w:spacing w:after="200"/>
              <w:rPr>
                <w:rFonts w:cs="Times New Roman"/>
                <w:sz w:val="20"/>
                <w:szCs w:val="20"/>
              </w:rPr>
            </w:pPr>
            <w:r w:rsidRPr="00D058AE">
              <w:rPr>
                <w:rFonts w:cs="Times New Roman"/>
                <w:sz w:val="20"/>
                <w:szCs w:val="20"/>
              </w:rPr>
              <w:t>Line chart</w:t>
            </w:r>
          </w:p>
        </w:tc>
        <w:tc>
          <w:tcPr>
            <w:tcW w:w="5184" w:type="dxa"/>
            <w:tcBorders>
              <w:top w:val="single" w:sz="4" w:space="0" w:color="auto"/>
              <w:left w:val="single" w:sz="4" w:space="0" w:color="auto"/>
              <w:bottom w:val="single" w:sz="4" w:space="0" w:color="auto"/>
              <w:right w:val="single" w:sz="4" w:space="0" w:color="auto"/>
            </w:tcBorders>
            <w:hideMark/>
          </w:tcPr>
          <w:p w14:paraId="00440362" w14:textId="2B1458EE" w:rsidR="00D058AE" w:rsidRPr="00D058AE" w:rsidRDefault="00D058AE" w:rsidP="00D058AE">
            <w:pPr>
              <w:rPr>
                <w:rFonts w:cs="Times New Roman"/>
                <w:sz w:val="20"/>
                <w:szCs w:val="20"/>
              </w:rPr>
            </w:pPr>
            <w:r>
              <w:rPr>
                <w:rFonts w:cs="Times New Roman"/>
                <w:sz w:val="20"/>
                <w:szCs w:val="20"/>
              </w:rPr>
              <w:t xml:space="preserve">  </w:t>
            </w:r>
            <w:r w:rsidRPr="00D058AE">
              <w:rPr>
                <w:rFonts w:cs="Times New Roman"/>
                <w:sz w:val="20"/>
                <w:szCs w:val="20"/>
              </w:rPr>
              <w:t>Monthly average temperature</w:t>
            </w:r>
          </w:p>
          <w:p w14:paraId="35A0A171" w14:textId="308D7D86" w:rsidR="001A7881" w:rsidRPr="001A7881" w:rsidRDefault="001A7881" w:rsidP="00D058AE">
            <w:pPr>
              <w:spacing w:after="200"/>
              <w:rPr>
                <w:rFonts w:cs="Times New Roman"/>
                <w:sz w:val="20"/>
                <w:szCs w:val="20"/>
              </w:rPr>
            </w:pPr>
          </w:p>
        </w:tc>
        <w:tc>
          <w:tcPr>
            <w:tcW w:w="1440" w:type="dxa"/>
            <w:tcBorders>
              <w:top w:val="single" w:sz="4" w:space="0" w:color="auto"/>
              <w:left w:val="single" w:sz="4" w:space="0" w:color="auto"/>
              <w:bottom w:val="single" w:sz="4" w:space="0" w:color="auto"/>
              <w:right w:val="single" w:sz="4" w:space="0" w:color="auto"/>
            </w:tcBorders>
            <w:hideMark/>
          </w:tcPr>
          <w:p w14:paraId="6E5E2FEF" w14:textId="6BA5E5AD" w:rsidR="001A7881" w:rsidRPr="001A7881" w:rsidRDefault="001A7881" w:rsidP="00D058AE">
            <w:pPr>
              <w:spacing w:after="200"/>
              <w:rPr>
                <w:rFonts w:cs="Times New Roman"/>
                <w:sz w:val="20"/>
                <w:szCs w:val="20"/>
              </w:rPr>
            </w:pPr>
            <w:r w:rsidRPr="001A7881">
              <w:rPr>
                <w:rFonts w:cs="Times New Roman"/>
                <w:sz w:val="20"/>
                <w:szCs w:val="20"/>
              </w:rPr>
              <w:t>Fig 8.</w:t>
            </w:r>
            <w:r w:rsidR="00D058AE" w:rsidRPr="00D058AE">
              <w:rPr>
                <w:rFonts w:cs="Times New Roman"/>
                <w:sz w:val="20"/>
                <w:szCs w:val="20"/>
              </w:rPr>
              <w:t>20</w:t>
            </w:r>
          </w:p>
        </w:tc>
      </w:tr>
    </w:tbl>
    <w:p w14:paraId="5C818226" w14:textId="162CFCAD" w:rsidR="001A7881" w:rsidRDefault="00D058AE" w:rsidP="001A7881">
      <w:r>
        <w:rPr>
          <w:noProof/>
        </w:rPr>
        <w:drawing>
          <wp:anchor distT="0" distB="0" distL="114300" distR="114300" simplePos="0" relativeHeight="251698688" behindDoc="0" locked="0" layoutInCell="1" allowOverlap="1" wp14:anchorId="7BAE72C1" wp14:editId="26217F90">
            <wp:simplePos x="0" y="0"/>
            <wp:positionH relativeFrom="column">
              <wp:posOffset>967740</wp:posOffset>
            </wp:positionH>
            <wp:positionV relativeFrom="paragraph">
              <wp:posOffset>307340</wp:posOffset>
            </wp:positionV>
            <wp:extent cx="4061460" cy="2314575"/>
            <wp:effectExtent l="0" t="0" r="0" b="9525"/>
            <wp:wrapTopAndBottom/>
            <wp:docPr id="85789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92828" name="Picture 857892828"/>
                    <pic:cNvPicPr/>
                  </pic:nvPicPr>
                  <pic:blipFill>
                    <a:blip r:embed="rId13"/>
                    <a:stretch>
                      <a:fillRect/>
                    </a:stretch>
                  </pic:blipFill>
                  <pic:spPr>
                    <a:xfrm>
                      <a:off x="0" y="0"/>
                      <a:ext cx="4061460" cy="2314575"/>
                    </a:xfrm>
                    <a:prstGeom prst="rect">
                      <a:avLst/>
                    </a:prstGeom>
                  </pic:spPr>
                </pic:pic>
              </a:graphicData>
            </a:graphic>
            <wp14:sizeRelH relativeFrom="margin">
              <wp14:pctWidth>0</wp14:pctWidth>
            </wp14:sizeRelH>
            <wp14:sizeRelV relativeFrom="margin">
              <wp14:pctHeight>0</wp14:pctHeight>
            </wp14:sizeRelV>
          </wp:anchor>
        </w:drawing>
      </w:r>
    </w:p>
    <w:p w14:paraId="02254124" w14:textId="0D959015" w:rsidR="00D058AE" w:rsidRDefault="00D058AE" w:rsidP="001A7881">
      <w:r>
        <w:rPr>
          <w:b/>
          <w:lang w:val="en-IN"/>
        </w:rPr>
        <w:lastRenderedPageBreak/>
        <w:t xml:space="preserve">                                             Fig 8.14: </w:t>
      </w:r>
      <w:r w:rsidRPr="003D4420">
        <w:rPr>
          <w:b/>
          <w:lang w:val="en-IN"/>
        </w:rPr>
        <w:t>Temperature trend over time</w:t>
      </w:r>
    </w:p>
    <w:p w14:paraId="14800C10" w14:textId="0E8D90C4" w:rsidR="00D058AE" w:rsidRDefault="00950BAA" w:rsidP="001A7881">
      <w:r>
        <w:rPr>
          <w:noProof/>
        </w:rPr>
        <w:drawing>
          <wp:anchor distT="0" distB="0" distL="114300" distR="114300" simplePos="0" relativeHeight="251700736" behindDoc="0" locked="0" layoutInCell="1" allowOverlap="1" wp14:anchorId="2A252284" wp14:editId="7CBF9C4E">
            <wp:simplePos x="0" y="0"/>
            <wp:positionH relativeFrom="column">
              <wp:posOffset>441960</wp:posOffset>
            </wp:positionH>
            <wp:positionV relativeFrom="paragraph">
              <wp:posOffset>2903220</wp:posOffset>
            </wp:positionV>
            <wp:extent cx="4869180" cy="2703830"/>
            <wp:effectExtent l="0" t="0" r="7620" b="1270"/>
            <wp:wrapTopAndBottom/>
            <wp:docPr id="913826053" name="Picture 3" descr="A graph of a weather cond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26053" name="Picture 3" descr="A graph of a weather condition&#10;&#10;Description automatically generated"/>
                    <pic:cNvPicPr/>
                  </pic:nvPicPr>
                  <pic:blipFill>
                    <a:blip r:embed="rId15"/>
                    <a:stretch>
                      <a:fillRect/>
                    </a:stretch>
                  </pic:blipFill>
                  <pic:spPr>
                    <a:xfrm>
                      <a:off x="0" y="0"/>
                      <a:ext cx="4869180" cy="2703830"/>
                    </a:xfrm>
                    <a:prstGeom prst="rect">
                      <a:avLst/>
                    </a:prstGeom>
                  </pic:spPr>
                </pic:pic>
              </a:graphicData>
            </a:graphic>
            <wp14:sizeRelH relativeFrom="margin">
              <wp14:pctWidth>0</wp14:pctWidth>
            </wp14:sizeRelH>
            <wp14:sizeRelV relativeFrom="margin">
              <wp14:pctHeight>0</wp14:pctHeight>
            </wp14:sizeRelV>
          </wp:anchor>
        </w:drawing>
      </w:r>
      <w:r w:rsidR="00D058AE">
        <w:rPr>
          <w:noProof/>
        </w:rPr>
        <w:drawing>
          <wp:anchor distT="0" distB="0" distL="114300" distR="114300" simplePos="0" relativeHeight="251699712" behindDoc="0" locked="0" layoutInCell="1" allowOverlap="1" wp14:anchorId="75745CCF" wp14:editId="2D74239B">
            <wp:simplePos x="0" y="0"/>
            <wp:positionH relativeFrom="margin">
              <wp:posOffset>685800</wp:posOffset>
            </wp:positionH>
            <wp:positionV relativeFrom="paragraph">
              <wp:posOffset>15240</wp:posOffset>
            </wp:positionV>
            <wp:extent cx="4480560" cy="2503170"/>
            <wp:effectExtent l="0" t="0" r="0" b="0"/>
            <wp:wrapTopAndBottom/>
            <wp:docPr id="366439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39328" name="Picture 366439328"/>
                    <pic:cNvPicPr/>
                  </pic:nvPicPr>
                  <pic:blipFill>
                    <a:blip r:embed="rId14"/>
                    <a:stretch>
                      <a:fillRect/>
                    </a:stretch>
                  </pic:blipFill>
                  <pic:spPr>
                    <a:xfrm>
                      <a:off x="0" y="0"/>
                      <a:ext cx="4480560" cy="2503170"/>
                    </a:xfrm>
                    <a:prstGeom prst="rect">
                      <a:avLst/>
                    </a:prstGeom>
                  </pic:spPr>
                </pic:pic>
              </a:graphicData>
            </a:graphic>
            <wp14:sizeRelH relativeFrom="margin">
              <wp14:pctWidth>0</wp14:pctWidth>
            </wp14:sizeRelH>
            <wp14:sizeRelV relativeFrom="margin">
              <wp14:pctHeight>0</wp14:pctHeight>
            </wp14:sizeRelV>
          </wp:anchor>
        </w:drawing>
      </w:r>
      <w:r w:rsidR="00D058AE">
        <w:t xml:space="preserve">                                               </w:t>
      </w:r>
      <w:r w:rsidR="00D058AE">
        <w:rPr>
          <w:b/>
        </w:rPr>
        <w:t xml:space="preserve">Fig 8.15: </w:t>
      </w:r>
      <w:r w:rsidR="00D058AE" w:rsidRPr="00787DFA">
        <w:rPr>
          <w:b/>
          <w:lang w:val="en-IN"/>
        </w:rPr>
        <w:t>Humidity trend over time</w:t>
      </w:r>
    </w:p>
    <w:p w14:paraId="382E4129" w14:textId="1B86D7F4" w:rsidR="00950BAA" w:rsidRDefault="00950BAA" w:rsidP="001A7881">
      <w:r>
        <w:t xml:space="preserve">                                        </w:t>
      </w:r>
    </w:p>
    <w:p w14:paraId="418D169E" w14:textId="67F75F61" w:rsidR="00D058AE" w:rsidRDefault="00950BAA" w:rsidP="001A7881">
      <w:r>
        <w:rPr>
          <w:noProof/>
        </w:rPr>
        <w:lastRenderedPageBreak/>
        <w:drawing>
          <wp:anchor distT="0" distB="0" distL="114300" distR="114300" simplePos="0" relativeHeight="251701760" behindDoc="0" locked="0" layoutInCell="1" allowOverlap="1" wp14:anchorId="38C1C3AE" wp14:editId="2707914D">
            <wp:simplePos x="0" y="0"/>
            <wp:positionH relativeFrom="column">
              <wp:posOffset>807720</wp:posOffset>
            </wp:positionH>
            <wp:positionV relativeFrom="paragraph">
              <wp:posOffset>305435</wp:posOffset>
            </wp:positionV>
            <wp:extent cx="4022725" cy="2247900"/>
            <wp:effectExtent l="0" t="0" r="0" b="0"/>
            <wp:wrapTopAndBottom/>
            <wp:docPr id="1749667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67794" name="Picture 1749667794"/>
                    <pic:cNvPicPr/>
                  </pic:nvPicPr>
                  <pic:blipFill>
                    <a:blip r:embed="rId16"/>
                    <a:stretch>
                      <a:fillRect/>
                    </a:stretch>
                  </pic:blipFill>
                  <pic:spPr>
                    <a:xfrm>
                      <a:off x="0" y="0"/>
                      <a:ext cx="4022725" cy="224790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b/>
        </w:rPr>
        <w:t>Fig 8.16:</w:t>
      </w:r>
      <w:r w:rsidRPr="00400279">
        <w:rPr>
          <w:rFonts w:eastAsia="Times New Roman" w:cs="Times New Roman"/>
          <w:sz w:val="24"/>
          <w:szCs w:val="24"/>
          <w:lang w:val="en-IN" w:eastAsia="en-IN"/>
        </w:rPr>
        <w:t xml:space="preserve"> </w:t>
      </w:r>
      <w:r w:rsidRPr="00400279">
        <w:rPr>
          <w:b/>
          <w:lang w:val="en-IN"/>
        </w:rPr>
        <w:t>Frequency of different weather conditions</w:t>
      </w:r>
    </w:p>
    <w:p w14:paraId="1CBB6D1A" w14:textId="4E2D70D9" w:rsidR="00950BAA" w:rsidRDefault="00950BAA" w:rsidP="001A7881">
      <w:r>
        <w:rPr>
          <w:b/>
          <w:lang w:val="en-IN"/>
        </w:rPr>
        <w:t xml:space="preserve">                                          Fig 8.17: </w:t>
      </w:r>
      <w:r w:rsidRPr="00400279">
        <w:rPr>
          <w:b/>
          <w:lang w:val="en-IN"/>
        </w:rPr>
        <w:t>Average temperature by weather condition</w:t>
      </w:r>
    </w:p>
    <w:p w14:paraId="0F789875" w14:textId="0152663A" w:rsidR="00950BAA" w:rsidRDefault="00950BAA" w:rsidP="00950BAA">
      <w:pPr>
        <w:jc w:val="center"/>
        <w:rPr>
          <w:b/>
          <w:lang w:val="en-IN"/>
        </w:rPr>
      </w:pPr>
      <w:r>
        <w:rPr>
          <w:noProof/>
        </w:rPr>
        <w:drawing>
          <wp:anchor distT="0" distB="0" distL="114300" distR="114300" simplePos="0" relativeHeight="251702784" behindDoc="0" locked="0" layoutInCell="1" allowOverlap="1" wp14:anchorId="3B4ED3C3" wp14:editId="3C46F630">
            <wp:simplePos x="0" y="0"/>
            <wp:positionH relativeFrom="margin">
              <wp:posOffset>640080</wp:posOffset>
            </wp:positionH>
            <wp:positionV relativeFrom="paragraph">
              <wp:posOffset>22225</wp:posOffset>
            </wp:positionV>
            <wp:extent cx="4358640" cy="2432685"/>
            <wp:effectExtent l="0" t="0" r="3810" b="5715"/>
            <wp:wrapTopAndBottom/>
            <wp:docPr id="878969790" name="Picture 5" descr="A graph showing the temperature of a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9790" name="Picture 5" descr="A graph showing the temperature of a temperature&#10;&#10;Description automatically generated"/>
                    <pic:cNvPicPr/>
                  </pic:nvPicPr>
                  <pic:blipFill>
                    <a:blip r:embed="rId17"/>
                    <a:stretch>
                      <a:fillRect/>
                    </a:stretch>
                  </pic:blipFill>
                  <pic:spPr>
                    <a:xfrm>
                      <a:off x="0" y="0"/>
                      <a:ext cx="4358640" cy="2432685"/>
                    </a:xfrm>
                    <a:prstGeom prst="rect">
                      <a:avLst/>
                    </a:prstGeom>
                  </pic:spPr>
                </pic:pic>
              </a:graphicData>
            </a:graphic>
            <wp14:sizeRelH relativeFrom="margin">
              <wp14:pctWidth>0</wp14:pctWidth>
            </wp14:sizeRelH>
            <wp14:sizeRelV relativeFrom="margin">
              <wp14:pctHeight>0</wp14:pctHeight>
            </wp14:sizeRelV>
          </wp:anchor>
        </w:drawing>
      </w:r>
    </w:p>
    <w:p w14:paraId="60E1DBDC" w14:textId="412257BF" w:rsidR="00950BAA" w:rsidRDefault="00950BAA" w:rsidP="00950BAA">
      <w:pPr>
        <w:jc w:val="center"/>
        <w:rPr>
          <w:b/>
          <w:lang w:val="en-IN"/>
        </w:rPr>
      </w:pPr>
      <w:r>
        <w:rPr>
          <w:b/>
          <w:noProof/>
          <w:lang w:val="en-IN"/>
        </w:rPr>
        <w:drawing>
          <wp:anchor distT="0" distB="0" distL="114300" distR="114300" simplePos="0" relativeHeight="251703808" behindDoc="0" locked="0" layoutInCell="1" allowOverlap="1" wp14:anchorId="476F882C" wp14:editId="1495435E">
            <wp:simplePos x="0" y="0"/>
            <wp:positionH relativeFrom="column">
              <wp:posOffset>762000</wp:posOffset>
            </wp:positionH>
            <wp:positionV relativeFrom="paragraph">
              <wp:posOffset>458470</wp:posOffset>
            </wp:positionV>
            <wp:extent cx="4259580" cy="2384425"/>
            <wp:effectExtent l="0" t="0" r="7620" b="0"/>
            <wp:wrapTopAndBottom/>
            <wp:docPr id="37332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2829" name="Picture 37332829"/>
                    <pic:cNvPicPr/>
                  </pic:nvPicPr>
                  <pic:blipFill>
                    <a:blip r:embed="rId18"/>
                    <a:stretch>
                      <a:fillRect/>
                    </a:stretch>
                  </pic:blipFill>
                  <pic:spPr>
                    <a:xfrm>
                      <a:off x="0" y="0"/>
                      <a:ext cx="4259580" cy="2384425"/>
                    </a:xfrm>
                    <a:prstGeom prst="rect">
                      <a:avLst/>
                    </a:prstGeom>
                  </pic:spPr>
                </pic:pic>
              </a:graphicData>
            </a:graphic>
            <wp14:sizeRelH relativeFrom="margin">
              <wp14:pctWidth>0</wp14:pctWidth>
            </wp14:sizeRelH>
            <wp14:sizeRelV relativeFrom="margin">
              <wp14:pctHeight>0</wp14:pctHeight>
            </wp14:sizeRelV>
          </wp:anchor>
        </w:drawing>
      </w:r>
      <w:r>
        <w:rPr>
          <w:b/>
          <w:lang w:val="en-IN"/>
        </w:rPr>
        <w:t xml:space="preserve">Fig 8.18: </w:t>
      </w:r>
      <w:r w:rsidRPr="003D4420">
        <w:rPr>
          <w:b/>
          <w:lang w:val="en-IN"/>
        </w:rPr>
        <w:t>Distribution of temperature value</w:t>
      </w:r>
      <w:r>
        <w:rPr>
          <w:b/>
          <w:lang w:val="en-IN"/>
        </w:rPr>
        <w:t>s</w:t>
      </w:r>
    </w:p>
    <w:p w14:paraId="684B82F5" w14:textId="5D8D1041" w:rsidR="00950BAA" w:rsidRDefault="00950BAA" w:rsidP="00950BAA">
      <w:pPr>
        <w:rPr>
          <w:b/>
          <w:lang w:val="en-IN"/>
        </w:rPr>
      </w:pPr>
      <w:r>
        <w:rPr>
          <w:b/>
          <w:noProof/>
          <w:lang w:val="en-IN"/>
        </w:rPr>
        <w:lastRenderedPageBreak/>
        <w:drawing>
          <wp:anchor distT="0" distB="0" distL="114300" distR="114300" simplePos="0" relativeHeight="251704832" behindDoc="0" locked="0" layoutInCell="1" allowOverlap="1" wp14:anchorId="21DC76EC" wp14:editId="26FC238A">
            <wp:simplePos x="0" y="0"/>
            <wp:positionH relativeFrom="margin">
              <wp:posOffset>868680</wp:posOffset>
            </wp:positionH>
            <wp:positionV relativeFrom="paragraph">
              <wp:posOffset>2912745</wp:posOffset>
            </wp:positionV>
            <wp:extent cx="3870960" cy="2185035"/>
            <wp:effectExtent l="0" t="0" r="0" b="5715"/>
            <wp:wrapTopAndBottom/>
            <wp:docPr id="1030465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65177" name="Picture 1030465177"/>
                    <pic:cNvPicPr/>
                  </pic:nvPicPr>
                  <pic:blipFill>
                    <a:blip r:embed="rId19"/>
                    <a:stretch>
                      <a:fillRect/>
                    </a:stretch>
                  </pic:blipFill>
                  <pic:spPr>
                    <a:xfrm>
                      <a:off x="0" y="0"/>
                      <a:ext cx="3870960" cy="2185035"/>
                    </a:xfrm>
                    <a:prstGeom prst="rect">
                      <a:avLst/>
                    </a:prstGeom>
                  </pic:spPr>
                </pic:pic>
              </a:graphicData>
            </a:graphic>
            <wp14:sizeRelH relativeFrom="margin">
              <wp14:pctWidth>0</wp14:pctWidth>
            </wp14:sizeRelH>
            <wp14:sizeRelV relativeFrom="margin">
              <wp14:pctHeight>0</wp14:pctHeight>
            </wp14:sizeRelV>
          </wp:anchor>
        </w:drawing>
      </w:r>
      <w:r>
        <w:rPr>
          <w:b/>
          <w:lang w:val="en-IN"/>
        </w:rPr>
        <w:t xml:space="preserve">                                                    Fig 8.19: Temperature vs humidity</w:t>
      </w:r>
    </w:p>
    <w:p w14:paraId="0A049274" w14:textId="23A17A61" w:rsidR="00950BAA" w:rsidRDefault="00950BAA" w:rsidP="00950BAA">
      <w:pPr>
        <w:rPr>
          <w:b/>
          <w:lang w:val="en-IN"/>
        </w:rPr>
      </w:pPr>
      <w:r>
        <w:rPr>
          <w:b/>
          <w:lang w:val="en-IN"/>
        </w:rPr>
        <w:t xml:space="preserve">                                              </w:t>
      </w:r>
    </w:p>
    <w:p w14:paraId="35BBB50F" w14:textId="0987FA81" w:rsidR="00950BAA" w:rsidRDefault="00950BAA" w:rsidP="00950BAA">
      <w:pPr>
        <w:rPr>
          <w:b/>
          <w:lang w:val="en-IN"/>
        </w:rPr>
      </w:pPr>
      <w:r>
        <w:rPr>
          <w:b/>
          <w:lang w:val="en-IN"/>
        </w:rPr>
        <w:t xml:space="preserve">                                             Fig 8.20: monthly average temperature</w:t>
      </w:r>
    </w:p>
    <w:p w14:paraId="3027D8E5" w14:textId="7426A57A" w:rsidR="00D058AE" w:rsidRPr="001A7881" w:rsidRDefault="00D058AE" w:rsidP="00D058AE">
      <w:pPr>
        <w:pStyle w:val="Heading2"/>
      </w:pPr>
      <w:r>
        <w:t>8.5 Dashboard Outputs</w:t>
      </w:r>
    </w:p>
    <w:p w14:paraId="0B9A161B" w14:textId="1B3DAE05" w:rsidR="009D6123" w:rsidRDefault="0080194B" w:rsidP="00CC2CFB">
      <w:pPr>
        <w:spacing w:after="120"/>
      </w:pPr>
      <w:r>
        <w:t>The final combined dashboard used for the project presentation is shown below.</w:t>
      </w:r>
    </w:p>
    <w:p w14:paraId="67FBBB18" w14:textId="2849AA4E" w:rsidR="00950BAA" w:rsidRDefault="00950BAA" w:rsidP="00950BAA">
      <w:pPr>
        <w:jc w:val="center"/>
        <w:rPr>
          <w:b/>
        </w:rPr>
      </w:pPr>
      <w:r>
        <w:rPr>
          <w:noProof/>
        </w:rPr>
        <w:drawing>
          <wp:anchor distT="0" distB="0" distL="114300" distR="114300" simplePos="0" relativeHeight="251690496" behindDoc="0" locked="0" layoutInCell="1" allowOverlap="1" wp14:anchorId="3E0DA2E8" wp14:editId="32576A30">
            <wp:simplePos x="0" y="0"/>
            <wp:positionH relativeFrom="margin">
              <wp:align>left</wp:align>
            </wp:positionH>
            <wp:positionV relativeFrom="paragraph">
              <wp:posOffset>421640</wp:posOffset>
            </wp:positionV>
            <wp:extent cx="5913755" cy="2781300"/>
            <wp:effectExtent l="0" t="0" r="0" b="0"/>
            <wp:wrapTopAndBottom/>
            <wp:docPr id="1798916176" name="Picture 28"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16176" name="Picture 28" descr="A graph of different types of data&#10;&#10;Description automatically generated with medium confidence"/>
                    <pic:cNvPicPr/>
                  </pic:nvPicPr>
                  <pic:blipFill>
                    <a:blip r:embed="rId22"/>
                    <a:stretch>
                      <a:fillRect/>
                    </a:stretch>
                  </pic:blipFill>
                  <pic:spPr>
                    <a:xfrm>
                      <a:off x="0" y="0"/>
                      <a:ext cx="5913755" cy="2781300"/>
                    </a:xfrm>
                    <a:prstGeom prst="rect">
                      <a:avLst/>
                    </a:prstGeom>
                  </pic:spPr>
                </pic:pic>
              </a:graphicData>
            </a:graphic>
            <wp14:sizeRelH relativeFrom="margin">
              <wp14:pctWidth>0</wp14:pctWidth>
            </wp14:sizeRelH>
            <wp14:sizeRelV relativeFrom="margin">
              <wp14:pctHeight>0</wp14:pctHeight>
            </wp14:sizeRelV>
          </wp:anchor>
        </w:drawing>
      </w:r>
    </w:p>
    <w:p w14:paraId="08D9754D" w14:textId="77777777" w:rsidR="00950BAA" w:rsidRDefault="00950BAA" w:rsidP="00950BAA">
      <w:pPr>
        <w:jc w:val="center"/>
        <w:rPr>
          <w:b/>
        </w:rPr>
      </w:pPr>
    </w:p>
    <w:p w14:paraId="21BF43DD" w14:textId="66DB5F07" w:rsidR="00950BAA" w:rsidRPr="00950BAA" w:rsidRDefault="0080194B" w:rsidP="00950BAA">
      <w:pPr>
        <w:jc w:val="center"/>
        <w:rPr>
          <w:b/>
          <w:lang w:val="en-IN"/>
        </w:rPr>
      </w:pPr>
      <w:r>
        <w:rPr>
          <w:b/>
        </w:rPr>
        <w:t>Fig 8.</w:t>
      </w:r>
      <w:r w:rsidR="00950BAA">
        <w:rPr>
          <w:b/>
        </w:rPr>
        <w:t>21</w:t>
      </w:r>
      <w:r>
        <w:rPr>
          <w:b/>
        </w:rPr>
        <w:t xml:space="preserve">: </w:t>
      </w:r>
      <w:r w:rsidR="00787DFA" w:rsidRPr="00787DFA">
        <w:rPr>
          <w:b/>
          <w:lang w:val="en-IN"/>
        </w:rPr>
        <w:t>Humidity trend over time</w:t>
      </w:r>
      <w:r w:rsidR="00787DFA">
        <w:rPr>
          <w:b/>
          <w:lang w:val="en-IN"/>
        </w:rPr>
        <w:t xml:space="preserve"> and </w:t>
      </w:r>
      <w:r w:rsidR="002A2ED9">
        <w:rPr>
          <w:b/>
          <w:lang w:val="en-IN"/>
        </w:rPr>
        <w:t>Temperature vs humidit</w:t>
      </w:r>
    </w:p>
    <w:p w14:paraId="7AADD908" w14:textId="318B0656" w:rsidR="00950BAA" w:rsidRDefault="00950BAA" w:rsidP="00787DFA">
      <w:pPr>
        <w:rPr>
          <w:b/>
        </w:rPr>
      </w:pPr>
      <w:r>
        <w:rPr>
          <w:noProof/>
        </w:rPr>
        <w:drawing>
          <wp:anchor distT="0" distB="0" distL="114300" distR="114300" simplePos="0" relativeHeight="251693568" behindDoc="0" locked="0" layoutInCell="1" allowOverlap="1" wp14:anchorId="23385683" wp14:editId="12CCBCD6">
            <wp:simplePos x="0" y="0"/>
            <wp:positionH relativeFrom="margin">
              <wp:posOffset>-251460</wp:posOffset>
            </wp:positionH>
            <wp:positionV relativeFrom="paragraph">
              <wp:posOffset>295910</wp:posOffset>
            </wp:positionV>
            <wp:extent cx="6102985" cy="2608580"/>
            <wp:effectExtent l="0" t="0" r="0" b="1270"/>
            <wp:wrapTopAndBottom/>
            <wp:docPr id="2125479725" name="Picture 29" descr="A graph of a graph and 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79725" name="Picture 29" descr="A graph of a graph and a graph of a graph&#10;&#10;Description automatically generated"/>
                    <pic:cNvPicPr/>
                  </pic:nvPicPr>
                  <pic:blipFill>
                    <a:blip r:embed="rId20"/>
                    <a:stretch>
                      <a:fillRect/>
                    </a:stretch>
                  </pic:blipFill>
                  <pic:spPr>
                    <a:xfrm>
                      <a:off x="0" y="0"/>
                      <a:ext cx="6102985" cy="2608580"/>
                    </a:xfrm>
                    <a:prstGeom prst="rect">
                      <a:avLst/>
                    </a:prstGeom>
                  </pic:spPr>
                </pic:pic>
              </a:graphicData>
            </a:graphic>
            <wp14:sizeRelH relativeFrom="margin">
              <wp14:pctWidth>0</wp14:pctWidth>
            </wp14:sizeRelH>
            <wp14:sizeRelV relativeFrom="margin">
              <wp14:pctHeight>0</wp14:pctHeight>
            </wp14:sizeRelV>
          </wp:anchor>
        </w:drawing>
      </w:r>
    </w:p>
    <w:p w14:paraId="0D6282F0" w14:textId="77777777" w:rsidR="00950BAA" w:rsidRDefault="00950BAA" w:rsidP="00787DFA">
      <w:pPr>
        <w:rPr>
          <w:b/>
        </w:rPr>
      </w:pPr>
    </w:p>
    <w:p w14:paraId="5F3082A8" w14:textId="01B68A31" w:rsidR="003D4420" w:rsidRPr="003D4420" w:rsidRDefault="00CC2CFB" w:rsidP="003D4420">
      <w:pPr>
        <w:jc w:val="center"/>
        <w:rPr>
          <w:b/>
          <w:lang w:val="en-IN"/>
        </w:rPr>
      </w:pPr>
      <w:r>
        <w:rPr>
          <w:b/>
        </w:rPr>
        <w:t xml:space="preserve">Fig </w:t>
      </w:r>
      <w:r w:rsidR="004638BA">
        <w:rPr>
          <w:b/>
        </w:rPr>
        <w:t>8</w:t>
      </w:r>
      <w:r>
        <w:rPr>
          <w:b/>
        </w:rPr>
        <w:t>.</w:t>
      </w:r>
      <w:r w:rsidR="00950BAA">
        <w:rPr>
          <w:b/>
        </w:rPr>
        <w:t>22</w:t>
      </w:r>
      <w:r w:rsidR="002A2ED9">
        <w:rPr>
          <w:b/>
        </w:rPr>
        <w:t>:</w:t>
      </w:r>
      <w:r w:rsidR="003D4420" w:rsidRPr="003D4420">
        <w:rPr>
          <w:rFonts w:eastAsia="Times New Roman" w:cs="Times New Roman"/>
          <w:sz w:val="24"/>
          <w:szCs w:val="24"/>
          <w:lang w:val="en-IN" w:eastAsia="en-IN"/>
        </w:rPr>
        <w:t xml:space="preserve"> </w:t>
      </w:r>
      <w:r w:rsidR="003D4420" w:rsidRPr="003D4420">
        <w:rPr>
          <w:b/>
          <w:lang w:val="en-IN"/>
        </w:rPr>
        <w:t>Temperature trend over time</w:t>
      </w:r>
      <w:r w:rsidR="003D4420">
        <w:rPr>
          <w:b/>
          <w:lang w:val="en-IN"/>
        </w:rPr>
        <w:t xml:space="preserve"> and </w:t>
      </w:r>
      <w:r w:rsidR="003D4420" w:rsidRPr="003D4420">
        <w:rPr>
          <w:b/>
          <w:lang w:val="en-IN"/>
        </w:rPr>
        <w:t>Distribution of temperature value</w:t>
      </w:r>
      <w:r w:rsidR="003D4420">
        <w:rPr>
          <w:b/>
          <w:lang w:val="en-IN"/>
        </w:rPr>
        <w:t>s</w:t>
      </w:r>
    </w:p>
    <w:p w14:paraId="015657DF" w14:textId="0E6ECE8E" w:rsidR="00CC2CFB" w:rsidRDefault="003D4420" w:rsidP="00CC2CFB">
      <w:pPr>
        <w:jc w:val="center"/>
        <w:rPr>
          <w:b/>
        </w:rPr>
      </w:pPr>
      <w:r>
        <w:rPr>
          <w:b/>
          <w:noProof/>
        </w:rPr>
        <w:drawing>
          <wp:anchor distT="0" distB="0" distL="114300" distR="114300" simplePos="0" relativeHeight="251695616" behindDoc="0" locked="0" layoutInCell="1" allowOverlap="1" wp14:anchorId="18F950DC" wp14:editId="449DFA56">
            <wp:simplePos x="0" y="0"/>
            <wp:positionH relativeFrom="margin">
              <wp:posOffset>192405</wp:posOffset>
            </wp:positionH>
            <wp:positionV relativeFrom="paragraph">
              <wp:posOffset>0</wp:posOffset>
            </wp:positionV>
            <wp:extent cx="5436870" cy="3039110"/>
            <wp:effectExtent l="0" t="0" r="0" b="8890"/>
            <wp:wrapTopAndBottom/>
            <wp:docPr id="1849470347" name="Picture 30" descr="A graph and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70347" name="Picture 30" descr="A graph and diagram of a graph&#10;&#10;Description automatically generated with medium confidence"/>
                    <pic:cNvPicPr/>
                  </pic:nvPicPr>
                  <pic:blipFill>
                    <a:blip r:embed="rId21"/>
                    <a:stretch>
                      <a:fillRect/>
                    </a:stretch>
                  </pic:blipFill>
                  <pic:spPr>
                    <a:xfrm>
                      <a:off x="0" y="0"/>
                      <a:ext cx="5436870" cy="3039110"/>
                    </a:xfrm>
                    <a:prstGeom prst="rect">
                      <a:avLst/>
                    </a:prstGeom>
                  </pic:spPr>
                </pic:pic>
              </a:graphicData>
            </a:graphic>
            <wp14:sizeRelH relativeFrom="margin">
              <wp14:pctWidth>0</wp14:pctWidth>
            </wp14:sizeRelH>
            <wp14:sizeRelV relativeFrom="margin">
              <wp14:pctHeight>0</wp14:pctHeight>
            </wp14:sizeRelV>
          </wp:anchor>
        </w:drawing>
      </w:r>
    </w:p>
    <w:p w14:paraId="24859127" w14:textId="798F6DA8" w:rsidR="004638BA" w:rsidRDefault="004638BA" w:rsidP="003D4420">
      <w:pPr>
        <w:rPr>
          <w:b/>
        </w:rPr>
      </w:pPr>
    </w:p>
    <w:p w14:paraId="4BE053BD" w14:textId="519DCCF3" w:rsidR="00400279" w:rsidRDefault="003D4420" w:rsidP="00400279">
      <w:pPr>
        <w:jc w:val="center"/>
        <w:rPr>
          <w:b/>
          <w:lang w:val="en-IN"/>
        </w:rPr>
      </w:pPr>
      <w:r>
        <w:rPr>
          <w:b/>
        </w:rPr>
        <w:t>Fig 8</w:t>
      </w:r>
      <w:r w:rsidR="004638BA">
        <w:rPr>
          <w:b/>
        </w:rPr>
        <w:t>.</w:t>
      </w:r>
      <w:r w:rsidR="00950BAA">
        <w:rPr>
          <w:b/>
        </w:rPr>
        <w:t>23</w:t>
      </w:r>
      <w:r w:rsidR="004638BA">
        <w:rPr>
          <w:b/>
        </w:rPr>
        <w:t>:</w:t>
      </w:r>
      <w:r w:rsidR="00400279" w:rsidRPr="00400279">
        <w:rPr>
          <w:rFonts w:eastAsia="Times New Roman" w:cs="Times New Roman"/>
          <w:sz w:val="24"/>
          <w:szCs w:val="24"/>
          <w:lang w:val="en-IN" w:eastAsia="en-IN"/>
        </w:rPr>
        <w:t xml:space="preserve"> </w:t>
      </w:r>
      <w:r w:rsidR="00400279" w:rsidRPr="00400279">
        <w:rPr>
          <w:b/>
          <w:lang w:val="en-IN"/>
        </w:rPr>
        <w:t>Frequency of different weather conditions</w:t>
      </w:r>
      <w:r w:rsidR="00400279">
        <w:rPr>
          <w:b/>
          <w:lang w:val="en-IN"/>
        </w:rPr>
        <w:t xml:space="preserve"> ,</w:t>
      </w:r>
      <w:r w:rsidR="00400279" w:rsidRPr="00400279">
        <w:rPr>
          <w:b/>
          <w:lang w:val="en-IN"/>
        </w:rPr>
        <w:t>Average temperature by weather condition</w:t>
      </w:r>
    </w:p>
    <w:p w14:paraId="1EEE51CB" w14:textId="52C08E69" w:rsidR="003D10BE" w:rsidRDefault="00400279" w:rsidP="003D10BE">
      <w:pPr>
        <w:jc w:val="center"/>
        <w:rPr>
          <w:b/>
          <w:lang w:val="en-IN"/>
        </w:rPr>
      </w:pPr>
      <w:r>
        <w:rPr>
          <w:b/>
          <w:lang w:val="en-IN"/>
        </w:rPr>
        <w:t xml:space="preserve"> and </w:t>
      </w:r>
      <w:r w:rsidR="003D10BE" w:rsidRPr="003D10BE">
        <w:rPr>
          <w:b/>
          <w:lang w:val="en-IN"/>
        </w:rPr>
        <w:t>Monthly average temperature trend</w:t>
      </w:r>
    </w:p>
    <w:p w14:paraId="0ED4C644" w14:textId="77777777" w:rsidR="00950BAA" w:rsidRDefault="00950BAA" w:rsidP="003D10BE">
      <w:pPr>
        <w:jc w:val="center"/>
        <w:rPr>
          <w:b/>
          <w:lang w:val="en-IN"/>
        </w:rPr>
      </w:pPr>
    </w:p>
    <w:p w14:paraId="2DD62797" w14:textId="351A78F3" w:rsidR="003D10BE" w:rsidRPr="004203BE" w:rsidRDefault="003D10BE" w:rsidP="003D10BE">
      <w:pPr>
        <w:pStyle w:val="Heading2"/>
        <w:rPr>
          <w:lang w:val="en-IN"/>
        </w:rPr>
      </w:pPr>
      <w:r>
        <w:t>8.</w:t>
      </w:r>
      <w:r w:rsidR="00FA3A91">
        <w:t>6</w:t>
      </w:r>
      <w:r>
        <w:t xml:space="preserve"> </w:t>
      </w:r>
      <w:r w:rsidR="004203BE" w:rsidRPr="004203BE">
        <w:rPr>
          <w:lang w:val="en-IN"/>
        </w:rPr>
        <w:t>Runtime Temperature Conversion</w:t>
      </w:r>
      <w:r w:rsidR="004203BE">
        <w:rPr>
          <w:lang w:val="en-IN"/>
        </w:rPr>
        <w:t xml:space="preserve"> </w:t>
      </w:r>
      <w:r>
        <w:t>Outputs</w:t>
      </w:r>
    </w:p>
    <w:p w14:paraId="451766F9" w14:textId="6E61EF7D" w:rsidR="003D10BE" w:rsidRDefault="00607E91" w:rsidP="003D10BE">
      <w:pPr>
        <w:rPr>
          <w:bCs/>
          <w:lang w:val="en-IN"/>
        </w:rPr>
      </w:pPr>
      <w:r>
        <w:rPr>
          <w:bCs/>
          <w:noProof/>
          <w:lang w:val="en-IN"/>
        </w:rPr>
        <w:drawing>
          <wp:anchor distT="0" distB="0" distL="114300" distR="114300" simplePos="0" relativeHeight="251697664" behindDoc="0" locked="0" layoutInCell="1" allowOverlap="1" wp14:anchorId="42C7E730" wp14:editId="7B130133">
            <wp:simplePos x="0" y="0"/>
            <wp:positionH relativeFrom="column">
              <wp:posOffset>766445</wp:posOffset>
            </wp:positionH>
            <wp:positionV relativeFrom="paragraph">
              <wp:posOffset>495935</wp:posOffset>
            </wp:positionV>
            <wp:extent cx="4425950" cy="2479040"/>
            <wp:effectExtent l="0" t="0" r="0" b="0"/>
            <wp:wrapTopAndBottom/>
            <wp:docPr id="8487475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47532" name="Picture 848747532"/>
                    <pic:cNvPicPr/>
                  </pic:nvPicPr>
                  <pic:blipFill>
                    <a:blip r:embed="rId35"/>
                    <a:stretch>
                      <a:fillRect/>
                    </a:stretch>
                  </pic:blipFill>
                  <pic:spPr>
                    <a:xfrm>
                      <a:off x="0" y="0"/>
                      <a:ext cx="4425950" cy="2479040"/>
                    </a:xfrm>
                    <a:prstGeom prst="rect">
                      <a:avLst/>
                    </a:prstGeom>
                  </pic:spPr>
                </pic:pic>
              </a:graphicData>
            </a:graphic>
            <wp14:sizeRelH relativeFrom="margin">
              <wp14:pctWidth>0</wp14:pctWidth>
            </wp14:sizeRelH>
            <wp14:sizeRelV relativeFrom="margin">
              <wp14:pctHeight>0</wp14:pctHeight>
            </wp14:sizeRelV>
          </wp:anchor>
        </w:drawing>
      </w:r>
      <w:r w:rsidR="006665CD" w:rsidRPr="006665CD">
        <w:rPr>
          <w:bCs/>
          <w:lang w:val="en-IN"/>
        </w:rPr>
        <w:t>The project also includes an interactive temperature-conversion option that allows users to convert Celsius to Fahrenheit or Fahrenheit to Celsius.</w:t>
      </w:r>
    </w:p>
    <w:p w14:paraId="3F967F7A" w14:textId="4D0E8930" w:rsidR="00607E91" w:rsidRDefault="00607E91" w:rsidP="003D10BE">
      <w:pPr>
        <w:rPr>
          <w:bCs/>
          <w:lang w:val="en-IN"/>
        </w:rPr>
      </w:pPr>
      <w:r>
        <w:rPr>
          <w:bCs/>
          <w:lang w:val="en-IN"/>
        </w:rPr>
        <w:t xml:space="preserve">                                                                   </w:t>
      </w:r>
    </w:p>
    <w:p w14:paraId="2153AE70" w14:textId="576480DE" w:rsidR="002A110A" w:rsidRPr="002A110A" w:rsidRDefault="00607E91" w:rsidP="002A110A">
      <w:pPr>
        <w:rPr>
          <w:b/>
          <w:lang w:val="en-IN"/>
        </w:rPr>
      </w:pPr>
      <w:r>
        <w:rPr>
          <w:bCs/>
          <w:lang w:val="en-IN"/>
        </w:rPr>
        <w:lastRenderedPageBreak/>
        <w:t xml:space="preserve">                  </w:t>
      </w:r>
      <w:r>
        <w:rPr>
          <w:b/>
        </w:rPr>
        <w:t>Fig 8.</w:t>
      </w:r>
      <w:r w:rsidR="00950BAA">
        <w:rPr>
          <w:b/>
        </w:rPr>
        <w:t>24</w:t>
      </w:r>
      <w:r w:rsidR="002A110A">
        <w:rPr>
          <w:b/>
        </w:rPr>
        <w:t xml:space="preserve">: </w:t>
      </w:r>
      <w:r w:rsidR="002A110A" w:rsidRPr="002A110A">
        <w:rPr>
          <w:b/>
          <w:lang w:val="en-IN"/>
        </w:rPr>
        <w:t>Runtime temperature conversion menu and output</w:t>
      </w:r>
    </w:p>
    <w:p w14:paraId="7270A714" w14:textId="2257C6B2" w:rsidR="00211428" w:rsidRDefault="00211428" w:rsidP="003D10BE">
      <w:pPr>
        <w:rPr>
          <w:bCs/>
          <w:lang w:val="en-IN"/>
        </w:rPr>
      </w:pPr>
    </w:p>
    <w:p w14:paraId="1F8EE30E" w14:textId="759D540E" w:rsidR="00607E91" w:rsidRPr="006665CD" w:rsidRDefault="00607E91" w:rsidP="003D10BE">
      <w:pPr>
        <w:rPr>
          <w:bCs/>
          <w:lang w:val="en-IN"/>
        </w:rPr>
      </w:pPr>
      <w:r>
        <w:rPr>
          <w:bCs/>
          <w:lang w:val="en-IN"/>
        </w:rPr>
        <w:t xml:space="preserve">                </w:t>
      </w:r>
    </w:p>
    <w:p w14:paraId="3527E689" w14:textId="77777777" w:rsidR="003668EA" w:rsidRDefault="0080194B">
      <w:pPr>
        <w:pStyle w:val="Heading1"/>
      </w:pPr>
      <w:r>
        <w:t>Chapter 9: Conclusion and Future Enhancements</w:t>
      </w:r>
    </w:p>
    <w:p w14:paraId="56C3F441" w14:textId="77777777" w:rsidR="003668EA" w:rsidRDefault="0080194B">
      <w:pPr>
        <w:pStyle w:val="Heading2"/>
      </w:pPr>
      <w:r>
        <w:t>9.1 Conclusion</w:t>
      </w:r>
    </w:p>
    <w:p w14:paraId="1A83C939" w14:textId="554B0F27" w:rsidR="006565FB" w:rsidRPr="006565FB" w:rsidRDefault="006565FB" w:rsidP="006565FB">
      <w:pPr>
        <w:spacing w:after="120"/>
        <w:rPr>
          <w:lang w:val="en-IN"/>
        </w:rPr>
      </w:pPr>
      <w:r w:rsidRPr="006565FB">
        <w:rPr>
          <w:lang w:val="en-IN"/>
        </w:rPr>
        <w:t>The Weather Data Analysis System demonstrates how Python-based data analysis can transform raw weather records into structured and understandable information. The project uses a dataset containing 17,000 records with four attributes: Date, Temperature, Humidity, and Weather. It covers data loading, preprocessing, duplicate removal, statistical analysis, time-series analysis, and data visualization.</w:t>
      </w:r>
    </w:p>
    <w:p w14:paraId="367E3D54" w14:textId="5F9C2CB2" w:rsidR="003668EA" w:rsidRPr="006565FB" w:rsidRDefault="006565FB">
      <w:pPr>
        <w:spacing w:after="120"/>
        <w:rPr>
          <w:lang w:val="en-IN"/>
        </w:rPr>
      </w:pPr>
      <w:r w:rsidRPr="006565FB">
        <w:rPr>
          <w:lang w:val="en-IN"/>
        </w:rPr>
        <w:t>The analysis identified an average temperature of 27.14°C and average humidity of 72.01%. Sunny was the most frequently recorded weather condition, with 9,835 records. The generated charts help examine temperature trends, humidity variations, weather-condition frequencies, temperature distribution, and relationships between weather attributes. Overall, the project provides a simple and effective way to understand weather data using Python, Pandas, NumPy, and Matplotlib.</w:t>
      </w:r>
    </w:p>
    <w:p w14:paraId="24037F95" w14:textId="77777777" w:rsidR="003668EA" w:rsidRDefault="0080194B">
      <w:pPr>
        <w:pStyle w:val="Heading2"/>
      </w:pPr>
      <w:r>
        <w:t>9.2 Limitations</w:t>
      </w:r>
    </w:p>
    <w:p w14:paraId="489D297C" w14:textId="263609B8" w:rsidR="007F53BF" w:rsidRPr="007F53BF" w:rsidRDefault="007F53BF" w:rsidP="007F53BF">
      <w:pPr>
        <w:pStyle w:val="ListBullet"/>
        <w:spacing w:after="60"/>
        <w:rPr>
          <w:lang w:val="en-IN"/>
        </w:rPr>
      </w:pPr>
      <w:r w:rsidRPr="007F53BF">
        <w:rPr>
          <w:lang w:val="en-IN"/>
        </w:rPr>
        <w:t>The quality of the analysis depends on the accuracy and completeness of the weather dataset.</w:t>
      </w:r>
    </w:p>
    <w:p w14:paraId="504D5AB4" w14:textId="77777777" w:rsidR="007F53BF" w:rsidRPr="007F53BF" w:rsidRDefault="007F53BF" w:rsidP="007F53BF">
      <w:pPr>
        <w:pStyle w:val="ListBullet"/>
        <w:spacing w:after="60"/>
        <w:rPr>
          <w:lang w:val="en-IN"/>
        </w:rPr>
      </w:pPr>
      <w:r w:rsidRPr="007F53BF">
        <w:rPr>
          <w:lang w:val="en-IN"/>
        </w:rPr>
        <w:t>The project focuses on descriptive analysis and does not predict future weather conditions.</w:t>
      </w:r>
    </w:p>
    <w:p w14:paraId="429D915E" w14:textId="77777777" w:rsidR="007F53BF" w:rsidRPr="007F53BF" w:rsidRDefault="007F53BF" w:rsidP="007F53BF">
      <w:pPr>
        <w:pStyle w:val="ListBullet"/>
        <w:spacing w:after="60"/>
        <w:rPr>
          <w:lang w:val="en-IN"/>
        </w:rPr>
      </w:pPr>
      <w:r w:rsidRPr="007F53BF">
        <w:rPr>
          <w:lang w:val="en-IN"/>
        </w:rPr>
        <w:t>The results are limited to the dates, temperature values, humidity values, and weather conditions available in the dataset.</w:t>
      </w:r>
    </w:p>
    <w:p w14:paraId="31DEA528" w14:textId="77777777" w:rsidR="007F53BF" w:rsidRPr="007F53BF" w:rsidRDefault="007F53BF" w:rsidP="007F53BF">
      <w:pPr>
        <w:pStyle w:val="ListBullet"/>
        <w:spacing w:after="60"/>
        <w:rPr>
          <w:lang w:val="en-IN"/>
        </w:rPr>
      </w:pPr>
      <w:r w:rsidRPr="007F53BF">
        <w:rPr>
          <w:lang w:val="en-IN"/>
        </w:rPr>
        <w:t>The visualizations identify patterns and relationships but do not establish their causes.</w:t>
      </w:r>
    </w:p>
    <w:p w14:paraId="4572B97C" w14:textId="77777777" w:rsidR="007F53BF" w:rsidRPr="007F53BF" w:rsidRDefault="007F53BF" w:rsidP="007F53BF">
      <w:pPr>
        <w:pStyle w:val="ListBullet"/>
        <w:spacing w:after="60"/>
        <w:rPr>
          <w:lang w:val="en-IN"/>
        </w:rPr>
      </w:pPr>
      <w:r w:rsidRPr="007F53BF">
        <w:rPr>
          <w:lang w:val="en-IN"/>
        </w:rPr>
        <w:t>Static charts require manual execution of the code when updated data needs to be analysed.</w:t>
      </w:r>
    </w:p>
    <w:p w14:paraId="35423638" w14:textId="3BBBF19D" w:rsidR="003668EA" w:rsidRPr="007F53BF" w:rsidRDefault="007F53BF" w:rsidP="007F53BF">
      <w:pPr>
        <w:pStyle w:val="ListBullet"/>
        <w:spacing w:after="60"/>
        <w:rPr>
          <w:lang w:val="en-IN"/>
        </w:rPr>
      </w:pPr>
      <w:r w:rsidRPr="007F53BF">
        <w:rPr>
          <w:lang w:val="en-IN"/>
        </w:rPr>
        <w:t>The findings may not represent weather conditions in every geographical location.</w:t>
      </w:r>
    </w:p>
    <w:p w14:paraId="66BFDA6F" w14:textId="77777777" w:rsidR="003668EA" w:rsidRDefault="0080194B">
      <w:pPr>
        <w:pStyle w:val="Heading2"/>
      </w:pPr>
      <w:r>
        <w:t>9.3 Future Enhancements</w:t>
      </w:r>
    </w:p>
    <w:p w14:paraId="6DD3C4EC" w14:textId="14290EEE" w:rsidR="002D1D02" w:rsidRPr="002D1D02" w:rsidRDefault="002D1D02" w:rsidP="002D1D02">
      <w:pPr>
        <w:pStyle w:val="ListBullet"/>
        <w:spacing w:after="60"/>
        <w:rPr>
          <w:lang w:val="en-IN"/>
        </w:rPr>
      </w:pPr>
      <w:r w:rsidRPr="002D1D02">
        <w:rPr>
          <w:lang w:val="en-IN"/>
        </w:rPr>
        <w:t>Integrate a reliable live weather API to retrieve updated weather information automatically.</w:t>
      </w:r>
    </w:p>
    <w:p w14:paraId="70367A68" w14:textId="77777777" w:rsidR="002D1D02" w:rsidRPr="002D1D02" w:rsidRDefault="002D1D02" w:rsidP="002D1D02">
      <w:pPr>
        <w:pStyle w:val="ListBullet"/>
        <w:spacing w:after="60"/>
        <w:rPr>
          <w:lang w:val="en-IN"/>
        </w:rPr>
      </w:pPr>
      <w:r w:rsidRPr="002D1D02">
        <w:rPr>
          <w:lang w:val="en-IN"/>
        </w:rPr>
        <w:t>Develop an interactive dashboard using tools such as Streamlit or Plotly.</w:t>
      </w:r>
    </w:p>
    <w:p w14:paraId="7502DE8A" w14:textId="77777777" w:rsidR="002D1D02" w:rsidRPr="002D1D02" w:rsidRDefault="002D1D02" w:rsidP="002D1D02">
      <w:pPr>
        <w:pStyle w:val="ListBullet"/>
        <w:spacing w:after="60"/>
        <w:rPr>
          <w:lang w:val="en-IN"/>
        </w:rPr>
      </w:pPr>
      <w:r w:rsidRPr="002D1D02">
        <w:rPr>
          <w:lang w:val="en-IN"/>
        </w:rPr>
        <w:t>Add filters for date ranges, temperature, humidity, and weather conditions.</w:t>
      </w:r>
    </w:p>
    <w:p w14:paraId="0A205098" w14:textId="77777777" w:rsidR="002D1D02" w:rsidRPr="002D1D02" w:rsidRDefault="002D1D02" w:rsidP="002D1D02">
      <w:pPr>
        <w:pStyle w:val="ListBullet"/>
        <w:spacing w:after="60"/>
        <w:rPr>
          <w:lang w:val="en-IN"/>
        </w:rPr>
      </w:pPr>
      <w:r w:rsidRPr="002D1D02">
        <w:rPr>
          <w:lang w:val="en-IN"/>
        </w:rPr>
        <w:t>Include additional visualizations and statistical comparisons for more detailed analysis.</w:t>
      </w:r>
    </w:p>
    <w:p w14:paraId="14C07F75" w14:textId="77777777" w:rsidR="002D1D02" w:rsidRPr="002D1D02" w:rsidRDefault="002D1D02" w:rsidP="002D1D02">
      <w:pPr>
        <w:pStyle w:val="ListBullet"/>
        <w:spacing w:after="60"/>
        <w:rPr>
          <w:lang w:val="en-IN"/>
        </w:rPr>
      </w:pPr>
      <w:r w:rsidRPr="002D1D02">
        <w:rPr>
          <w:lang w:val="en-IN"/>
        </w:rPr>
        <w:t>Generate automated weather analysis reports at regular intervals.</w:t>
      </w:r>
    </w:p>
    <w:p w14:paraId="37E673BC" w14:textId="77777777" w:rsidR="002D1D02" w:rsidRPr="002D1D02" w:rsidRDefault="002D1D02" w:rsidP="002D1D02">
      <w:pPr>
        <w:pStyle w:val="ListBullet"/>
        <w:spacing w:after="60"/>
        <w:rPr>
          <w:lang w:val="en-IN"/>
        </w:rPr>
      </w:pPr>
      <w:r w:rsidRPr="002D1D02">
        <w:rPr>
          <w:lang w:val="en-IN"/>
        </w:rPr>
        <w:t>Extend the project with a validated weather prediction model as a separate module.</w:t>
      </w:r>
    </w:p>
    <w:p w14:paraId="1EF2D109" w14:textId="77777777" w:rsidR="002D1D02" w:rsidRPr="002D1D02" w:rsidRDefault="002D1D02" w:rsidP="002D1D02">
      <w:pPr>
        <w:pStyle w:val="ListBullet"/>
        <w:spacing w:after="60"/>
        <w:rPr>
          <w:lang w:val="en-IN"/>
        </w:rPr>
      </w:pPr>
      <w:r w:rsidRPr="002D1D02">
        <w:rPr>
          <w:lang w:val="en-IN"/>
        </w:rPr>
        <w:t>Add location-based weather analysis to compare conditions across different cities or regions when suitable data is available.</w:t>
      </w:r>
    </w:p>
    <w:p w14:paraId="69234F2C" w14:textId="77777777" w:rsidR="009D6123" w:rsidRDefault="0080194B">
      <w:pPr>
        <w:keepNext/>
        <w:spacing w:before="120" w:after="60"/>
      </w:pPr>
      <w:r>
        <w:rPr>
          <w:b/>
        </w:rPr>
        <w:t>9.3.1 Explanation of Future Enhancements</w:t>
      </w:r>
    </w:p>
    <w:p w14:paraId="0AA1493E" w14:textId="704A5604" w:rsidR="009D6123" w:rsidRPr="00FE79BA" w:rsidRDefault="00FE79BA">
      <w:pPr>
        <w:spacing w:after="120"/>
        <w:jc w:val="both"/>
        <w:rPr>
          <w:lang w:val="en-IN"/>
        </w:rPr>
      </w:pPr>
      <w:r w:rsidRPr="00FE79BA">
        <w:rPr>
          <w:lang w:val="en-IN"/>
        </w:rPr>
        <w:t>Integrating a live weather API would allow the system to retrieve updated weather information automatically. An interactive dashboard using Streamlit or Plotly could help users explore graphs and filter results by date and weather condition. Additional visualizations and automated report generation would make the analysis more flexible and efficient. In the future, a validated weather prediction model and location-based analysis could also be added to predict weather variables and compare weather conditions across different geographical areas.</w:t>
      </w:r>
    </w:p>
    <w:p w14:paraId="68838578" w14:textId="77777777" w:rsidR="009D6123" w:rsidRPr="0056026B" w:rsidRDefault="0080194B">
      <w:pPr>
        <w:pStyle w:val="Heading2"/>
        <w:rPr>
          <w:bCs w:val="0"/>
        </w:rPr>
      </w:pPr>
      <w:r w:rsidRPr="0056026B">
        <w:rPr>
          <w:bCs w:val="0"/>
        </w:rPr>
        <w:lastRenderedPageBreak/>
        <w:t>9.4 Learning Outcomes</w:t>
      </w:r>
    </w:p>
    <w:p w14:paraId="73BF85A3" w14:textId="0655FE77" w:rsidR="00AD6206" w:rsidRPr="00AD6206" w:rsidRDefault="00AD6206" w:rsidP="00AD6206">
      <w:pPr>
        <w:pStyle w:val="ListBullet"/>
        <w:spacing w:after="60"/>
        <w:rPr>
          <w:lang w:val="en-IN"/>
        </w:rPr>
      </w:pPr>
      <w:r w:rsidRPr="00AD6206">
        <w:rPr>
          <w:lang w:val="en-IN"/>
        </w:rPr>
        <w:t>Learned how to load and use a weather dataset using Python and Pandas.</w:t>
      </w:r>
    </w:p>
    <w:p w14:paraId="1576B61A" w14:textId="77777777" w:rsidR="00AD6206" w:rsidRPr="00AD6206" w:rsidRDefault="00AD6206" w:rsidP="00AD6206">
      <w:pPr>
        <w:pStyle w:val="ListBullet"/>
        <w:spacing w:after="60"/>
        <w:rPr>
          <w:lang w:val="en-IN"/>
        </w:rPr>
      </w:pPr>
      <w:r w:rsidRPr="00AD6206">
        <w:rPr>
          <w:lang w:val="en-IN"/>
        </w:rPr>
        <w:t>Learned to inspect and clean a dataset by removing duplicate records and checking missing values.</w:t>
      </w:r>
    </w:p>
    <w:p w14:paraId="0634CEE7" w14:textId="77777777" w:rsidR="00AD6206" w:rsidRPr="00AD6206" w:rsidRDefault="00AD6206" w:rsidP="00AD6206">
      <w:pPr>
        <w:pStyle w:val="ListBullet"/>
        <w:spacing w:after="60"/>
        <w:rPr>
          <w:lang w:val="en-IN"/>
        </w:rPr>
      </w:pPr>
      <w:r w:rsidRPr="00AD6206">
        <w:rPr>
          <w:lang w:val="en-IN"/>
        </w:rPr>
        <w:t>Learned to process date values and perform time-series analysis.</w:t>
      </w:r>
    </w:p>
    <w:p w14:paraId="32F22406" w14:textId="77777777" w:rsidR="00AD6206" w:rsidRPr="00AD6206" w:rsidRDefault="00AD6206" w:rsidP="00AD6206">
      <w:pPr>
        <w:pStyle w:val="ListBullet"/>
        <w:spacing w:after="60"/>
        <w:rPr>
          <w:lang w:val="en-IN"/>
        </w:rPr>
      </w:pPr>
      <w:r w:rsidRPr="00AD6206">
        <w:rPr>
          <w:lang w:val="en-IN"/>
        </w:rPr>
        <w:t>Learned to calculate statistical measures such as minimum, maximum, mean, and standard deviation.</w:t>
      </w:r>
    </w:p>
    <w:p w14:paraId="0E5CC530" w14:textId="77777777" w:rsidR="00AD6206" w:rsidRPr="00AD6206" w:rsidRDefault="00AD6206" w:rsidP="00AD6206">
      <w:pPr>
        <w:pStyle w:val="ListBullet"/>
        <w:spacing w:after="60"/>
        <w:rPr>
          <w:lang w:val="en-IN"/>
        </w:rPr>
      </w:pPr>
      <w:r w:rsidRPr="00AD6206">
        <w:rPr>
          <w:lang w:val="en-IN"/>
        </w:rPr>
        <w:t>Learned to analyse temperature, humidity, and weather-condition frequencies.</w:t>
      </w:r>
    </w:p>
    <w:p w14:paraId="18056F19" w14:textId="77777777" w:rsidR="00AD6206" w:rsidRPr="00AD6206" w:rsidRDefault="00AD6206" w:rsidP="00AD6206">
      <w:pPr>
        <w:pStyle w:val="ListBullet"/>
        <w:spacing w:after="60"/>
        <w:rPr>
          <w:lang w:val="en-IN"/>
        </w:rPr>
      </w:pPr>
      <w:r w:rsidRPr="00AD6206">
        <w:rPr>
          <w:lang w:val="en-IN"/>
        </w:rPr>
        <w:t>Learned to create and interpret line charts, bar graphs, histograms, and scatter plots using Matplotlib.</w:t>
      </w:r>
    </w:p>
    <w:p w14:paraId="18A44468" w14:textId="49E39D34" w:rsidR="009D6123" w:rsidRPr="00AD6206" w:rsidRDefault="00AD6206" w:rsidP="00AD6206">
      <w:pPr>
        <w:pStyle w:val="ListBullet"/>
        <w:spacing w:after="60"/>
        <w:rPr>
          <w:lang w:val="en-IN"/>
        </w:rPr>
      </w:pPr>
      <w:r w:rsidRPr="00AD6206">
        <w:rPr>
          <w:lang w:val="en-IN"/>
        </w:rPr>
        <w:t>Learned to prepare a structured project report with workflow diagrams, figures, and analysis results.</w:t>
      </w:r>
    </w:p>
    <w:p w14:paraId="32788712" w14:textId="77777777" w:rsidR="009D6123" w:rsidRPr="0056026B" w:rsidRDefault="0080194B">
      <w:pPr>
        <w:pStyle w:val="Heading2"/>
        <w:rPr>
          <w:bCs w:val="0"/>
        </w:rPr>
      </w:pPr>
      <w:r w:rsidRPr="0056026B">
        <w:rPr>
          <w:bCs w:val="0"/>
        </w:rPr>
        <w:t>9.5 Final Remarks</w:t>
      </w:r>
    </w:p>
    <w:p w14:paraId="54E29E1F" w14:textId="49B866D2" w:rsidR="009D6123" w:rsidRPr="002B5DE3" w:rsidRDefault="002B5DE3">
      <w:pPr>
        <w:spacing w:after="120"/>
        <w:jc w:val="both"/>
        <w:rPr>
          <w:lang w:val="en-IN"/>
        </w:rPr>
      </w:pPr>
      <w:r w:rsidRPr="002B5DE3">
        <w:rPr>
          <w:lang w:val="en-IN"/>
        </w:rPr>
        <w:t>The Weather Data Analysis System demonstrates how raw weather data can be transformed into meaningful information through a systematic data analysis process. The project strengthened the understanding of data loading, preprocessing, statistical analysis, and visualization. It also highlighted the importance of data quality, appropriate chart selection, and careful interpretation of results. Overall, the project provides practical experience in using Python-based tools to explore weather patterns and present analytical findings clearly.</w:t>
      </w:r>
    </w:p>
    <w:p w14:paraId="14D8EA46" w14:textId="77777777" w:rsidR="009D6123" w:rsidRPr="0056026B" w:rsidRDefault="0080194B">
      <w:pPr>
        <w:pStyle w:val="Heading2"/>
        <w:rPr>
          <w:bCs w:val="0"/>
        </w:rPr>
      </w:pPr>
      <w:r w:rsidRPr="0056026B">
        <w:rPr>
          <w:bCs w:val="0"/>
        </w:rPr>
        <w:t>9.6 Summary of Objectives and Outcomes</w:t>
      </w:r>
    </w:p>
    <w:tbl>
      <w:tblPr>
        <w:tblStyle w:val="TableGrid"/>
        <w:tblW w:w="0" w:type="auto"/>
        <w:tblLook w:val="04A0" w:firstRow="1" w:lastRow="0" w:firstColumn="1" w:lastColumn="0" w:noHBand="0" w:noVBand="1"/>
      </w:tblPr>
      <w:tblGrid>
        <w:gridCol w:w="4752"/>
        <w:gridCol w:w="5040"/>
      </w:tblGrid>
      <w:tr w:rsidR="009D6123" w14:paraId="2165A31A" w14:textId="77777777">
        <w:tc>
          <w:tcPr>
            <w:tcW w:w="4752" w:type="dxa"/>
            <w:shd w:val="clear" w:color="auto" w:fill="D9D9D9"/>
          </w:tcPr>
          <w:p w14:paraId="60A03F31" w14:textId="77777777" w:rsidR="009D6123" w:rsidRPr="00FC550E" w:rsidRDefault="0080194B">
            <w:pPr>
              <w:keepNext/>
              <w:rPr>
                <w:rFonts w:cs="Times New Roman"/>
                <w:sz w:val="20"/>
                <w:szCs w:val="20"/>
              </w:rPr>
            </w:pPr>
            <w:r w:rsidRPr="00FC550E">
              <w:rPr>
                <w:rFonts w:cs="Times New Roman"/>
                <w:b/>
                <w:sz w:val="20"/>
                <w:szCs w:val="20"/>
              </w:rPr>
              <w:t>Objective</w:t>
            </w:r>
          </w:p>
        </w:tc>
        <w:tc>
          <w:tcPr>
            <w:tcW w:w="5040" w:type="dxa"/>
            <w:shd w:val="clear" w:color="auto" w:fill="D9D9D9"/>
          </w:tcPr>
          <w:p w14:paraId="7EA52ABD" w14:textId="77777777" w:rsidR="009D6123" w:rsidRPr="00FC550E" w:rsidRDefault="0080194B">
            <w:pPr>
              <w:keepNext/>
              <w:rPr>
                <w:rFonts w:cs="Times New Roman"/>
                <w:sz w:val="20"/>
                <w:szCs w:val="20"/>
              </w:rPr>
            </w:pPr>
            <w:r w:rsidRPr="00FC550E">
              <w:rPr>
                <w:rFonts w:cs="Times New Roman"/>
                <w:b/>
                <w:sz w:val="20"/>
                <w:szCs w:val="20"/>
              </w:rPr>
              <w:t>Outcome</w:t>
            </w:r>
          </w:p>
        </w:tc>
      </w:tr>
      <w:tr w:rsidR="009D6123" w14:paraId="4886BC55" w14:textId="77777777">
        <w:tc>
          <w:tcPr>
            <w:tcW w:w="4752" w:type="dxa"/>
          </w:tcPr>
          <w:p w14:paraId="532EDB76" w14:textId="45545FEE" w:rsidR="009D6123" w:rsidRPr="00FC550E" w:rsidRDefault="0080194B">
            <w:pPr>
              <w:keepNext/>
              <w:rPr>
                <w:rFonts w:cs="Times New Roman"/>
                <w:sz w:val="20"/>
                <w:szCs w:val="20"/>
              </w:rPr>
            </w:pPr>
            <w:r w:rsidRPr="00FC550E">
              <w:rPr>
                <w:rFonts w:cs="Times New Roman"/>
                <w:sz w:val="20"/>
                <w:szCs w:val="20"/>
              </w:rPr>
              <w:t>Load and understa</w:t>
            </w:r>
            <w:r w:rsidR="00851344" w:rsidRPr="00FC550E">
              <w:rPr>
                <w:rFonts w:cs="Times New Roman"/>
                <w:sz w:val="20"/>
                <w:szCs w:val="20"/>
              </w:rPr>
              <w:t>nd the weather dataset</w:t>
            </w:r>
          </w:p>
        </w:tc>
        <w:tc>
          <w:tcPr>
            <w:tcW w:w="5040" w:type="dxa"/>
          </w:tcPr>
          <w:p w14:paraId="69C749EE" w14:textId="77777777" w:rsidR="00F5480A" w:rsidRPr="00FC550E" w:rsidRDefault="0080194B">
            <w:pPr>
              <w:keepNext/>
              <w:rPr>
                <w:rFonts w:cs="Times New Roman"/>
                <w:sz w:val="20"/>
                <w:szCs w:val="20"/>
              </w:rPr>
            </w:pPr>
            <w:r w:rsidRPr="00FC550E">
              <w:rPr>
                <w:rFonts w:cs="Times New Roman"/>
                <w:sz w:val="20"/>
                <w:szCs w:val="20"/>
              </w:rPr>
              <w:t xml:space="preserve">Dataset </w:t>
            </w:r>
          </w:p>
          <w:p w14:paraId="47A60E7D" w14:textId="454D87A3" w:rsidR="009D6123" w:rsidRPr="00FC550E" w:rsidRDefault="00F5480A" w:rsidP="00F5480A">
            <w:pPr>
              <w:rPr>
                <w:rFonts w:cs="Times New Roman"/>
                <w:sz w:val="20"/>
                <w:szCs w:val="20"/>
              </w:rPr>
            </w:pPr>
            <w:r w:rsidRPr="00FC550E">
              <w:rPr>
                <w:rStyle w:val="HTMLCode"/>
                <w:rFonts w:ascii="Times New Roman" w:eastAsiaTheme="minorEastAsia" w:hAnsi="Times New Roman" w:cs="Times New Roman"/>
              </w:rPr>
              <w:t>climate_code.csv</w:t>
            </w:r>
            <w:r w:rsidRPr="00FC550E">
              <w:rPr>
                <w:rFonts w:cs="Times New Roman"/>
                <w:sz w:val="20"/>
                <w:szCs w:val="20"/>
              </w:rPr>
              <w:t xml:space="preserve"> dataset containing 17,000 rows and 4 columns was loaded using Pandas.</w:t>
            </w:r>
          </w:p>
        </w:tc>
      </w:tr>
      <w:tr w:rsidR="009D6123" w14:paraId="0C500229" w14:textId="77777777">
        <w:tc>
          <w:tcPr>
            <w:tcW w:w="4752" w:type="dxa"/>
          </w:tcPr>
          <w:p w14:paraId="73F3EA6F" w14:textId="77777777" w:rsidR="009D6123" w:rsidRPr="00FC550E" w:rsidRDefault="0080194B">
            <w:pPr>
              <w:keepNext/>
              <w:rPr>
                <w:rFonts w:cs="Times New Roman"/>
                <w:sz w:val="20"/>
                <w:szCs w:val="20"/>
              </w:rPr>
            </w:pPr>
            <w:r w:rsidRPr="00FC550E">
              <w:rPr>
                <w:rFonts w:cs="Times New Roman"/>
                <w:sz w:val="20"/>
                <w:szCs w:val="20"/>
              </w:rPr>
              <w:t>Inspect structure, missing and duplicate values</w:t>
            </w:r>
          </w:p>
        </w:tc>
        <w:tc>
          <w:tcPr>
            <w:tcW w:w="5040" w:type="dxa"/>
          </w:tcPr>
          <w:p w14:paraId="6F759131" w14:textId="77777777" w:rsidR="009D6123" w:rsidRPr="00FC550E" w:rsidRDefault="0080194B">
            <w:pPr>
              <w:keepNext/>
              <w:rPr>
                <w:rFonts w:cs="Times New Roman"/>
                <w:sz w:val="20"/>
                <w:szCs w:val="20"/>
              </w:rPr>
            </w:pPr>
            <w:r w:rsidRPr="00FC550E">
              <w:rPr>
                <w:rFonts w:cs="Times New Roman"/>
                <w:sz w:val="20"/>
                <w:szCs w:val="20"/>
              </w:rPr>
              <w:t>Checked with info(), isnull(), duplicated()</w:t>
            </w:r>
          </w:p>
        </w:tc>
      </w:tr>
      <w:tr w:rsidR="009D6123" w14:paraId="346B9ECE" w14:textId="77777777">
        <w:tc>
          <w:tcPr>
            <w:tcW w:w="4752" w:type="dxa"/>
          </w:tcPr>
          <w:p w14:paraId="746F8E06" w14:textId="77777777" w:rsidR="009D6123" w:rsidRPr="00FC550E" w:rsidRDefault="0080194B">
            <w:pPr>
              <w:keepNext/>
              <w:rPr>
                <w:rFonts w:cs="Times New Roman"/>
                <w:sz w:val="20"/>
                <w:szCs w:val="20"/>
              </w:rPr>
            </w:pPr>
            <w:r w:rsidRPr="00FC550E">
              <w:rPr>
                <w:rFonts w:cs="Times New Roman"/>
                <w:sz w:val="20"/>
                <w:szCs w:val="20"/>
              </w:rPr>
              <w:t>Clean and organise the dataset</w:t>
            </w:r>
          </w:p>
        </w:tc>
        <w:tc>
          <w:tcPr>
            <w:tcW w:w="5040" w:type="dxa"/>
          </w:tcPr>
          <w:p w14:paraId="76A85FAE" w14:textId="77777777" w:rsidR="009D6123" w:rsidRPr="00FC550E" w:rsidRDefault="0080194B">
            <w:pPr>
              <w:keepNext/>
              <w:rPr>
                <w:rFonts w:cs="Times New Roman"/>
                <w:sz w:val="20"/>
                <w:szCs w:val="20"/>
              </w:rPr>
            </w:pPr>
            <w:r w:rsidRPr="00FC550E">
              <w:rPr>
                <w:rFonts w:cs="Times New Roman"/>
                <w:sz w:val="20"/>
                <w:szCs w:val="20"/>
              </w:rPr>
              <w:t>Missing values handled, duplicates removed, dates converted</w:t>
            </w:r>
          </w:p>
        </w:tc>
      </w:tr>
      <w:tr w:rsidR="009D6123" w14:paraId="3AD17C46" w14:textId="77777777">
        <w:tc>
          <w:tcPr>
            <w:tcW w:w="4752" w:type="dxa"/>
          </w:tcPr>
          <w:p w14:paraId="1FB823C6" w14:textId="5A260EEB" w:rsidR="009D6123" w:rsidRPr="00FC550E" w:rsidRDefault="00F5480A">
            <w:pPr>
              <w:keepNext/>
              <w:rPr>
                <w:rFonts w:cs="Times New Roman"/>
                <w:sz w:val="20"/>
                <w:szCs w:val="20"/>
              </w:rPr>
            </w:pPr>
            <w:r w:rsidRPr="00FC550E">
              <w:rPr>
                <w:rFonts w:cs="Times New Roman"/>
                <w:sz w:val="20"/>
                <w:szCs w:val="20"/>
              </w:rPr>
              <w:t>Perform temperature</w:t>
            </w:r>
            <w:r w:rsidR="0080194B" w:rsidRPr="00FC550E">
              <w:rPr>
                <w:rFonts w:cs="Times New Roman"/>
                <w:sz w:val="20"/>
                <w:szCs w:val="20"/>
              </w:rPr>
              <w:t xml:space="preserve"> analysis</w:t>
            </w:r>
          </w:p>
        </w:tc>
        <w:tc>
          <w:tcPr>
            <w:tcW w:w="5040" w:type="dxa"/>
          </w:tcPr>
          <w:p w14:paraId="76411BB9" w14:textId="4FE12D52" w:rsidR="009D6123" w:rsidRPr="00FC550E" w:rsidRDefault="004B7B04" w:rsidP="004B7B04">
            <w:pPr>
              <w:rPr>
                <w:rFonts w:cs="Times New Roman"/>
                <w:sz w:val="20"/>
                <w:szCs w:val="20"/>
              </w:rPr>
            </w:pPr>
            <w:r w:rsidRPr="00FC550E">
              <w:rPr>
                <w:rFonts w:cs="Times New Roman"/>
                <w:sz w:val="20"/>
                <w:szCs w:val="20"/>
              </w:rPr>
              <w:t>Calculated minimum temperature (13.5°C), maximum temperature (40.8°C), and average temperature (27.14°C).</w:t>
            </w:r>
          </w:p>
        </w:tc>
      </w:tr>
      <w:tr w:rsidR="009D6123" w14:paraId="615D96B1" w14:textId="77777777">
        <w:tc>
          <w:tcPr>
            <w:tcW w:w="4752" w:type="dxa"/>
          </w:tcPr>
          <w:p w14:paraId="11994AD8" w14:textId="30DA689F" w:rsidR="009D6123" w:rsidRPr="00FC550E" w:rsidRDefault="004B7B04">
            <w:pPr>
              <w:keepNext/>
              <w:rPr>
                <w:rFonts w:cs="Times New Roman"/>
                <w:sz w:val="20"/>
                <w:szCs w:val="20"/>
              </w:rPr>
            </w:pPr>
            <w:r w:rsidRPr="00FC550E">
              <w:rPr>
                <w:rFonts w:cs="Times New Roman"/>
                <w:sz w:val="20"/>
                <w:szCs w:val="20"/>
              </w:rPr>
              <w:t xml:space="preserve">Perform humidity </w:t>
            </w:r>
            <w:r w:rsidR="0080194B" w:rsidRPr="00FC550E">
              <w:rPr>
                <w:rFonts w:cs="Times New Roman"/>
                <w:sz w:val="20"/>
                <w:szCs w:val="20"/>
              </w:rPr>
              <w:t>analysis</w:t>
            </w:r>
          </w:p>
        </w:tc>
        <w:tc>
          <w:tcPr>
            <w:tcW w:w="5040" w:type="dxa"/>
          </w:tcPr>
          <w:p w14:paraId="176F8631" w14:textId="77777777" w:rsidR="003A0F28" w:rsidRPr="00FC550E" w:rsidRDefault="003A0F28" w:rsidP="003A0F28">
            <w:pPr>
              <w:rPr>
                <w:rFonts w:cs="Times New Roman"/>
                <w:sz w:val="20"/>
                <w:szCs w:val="20"/>
              </w:rPr>
            </w:pPr>
            <w:r w:rsidRPr="00FC550E">
              <w:rPr>
                <w:rFonts w:cs="Times New Roman"/>
                <w:sz w:val="20"/>
                <w:szCs w:val="20"/>
              </w:rPr>
              <w:t>Calculated minimum humidity (40.6%), maximum humidity (98%), and average humidity (72.01%).</w:t>
            </w:r>
          </w:p>
          <w:p w14:paraId="40D909E6" w14:textId="22F2827B" w:rsidR="009D6123" w:rsidRPr="00FC550E" w:rsidRDefault="009D6123">
            <w:pPr>
              <w:keepNext/>
              <w:rPr>
                <w:rFonts w:cs="Times New Roman"/>
                <w:sz w:val="20"/>
                <w:szCs w:val="20"/>
              </w:rPr>
            </w:pPr>
          </w:p>
        </w:tc>
      </w:tr>
      <w:tr w:rsidR="009D6123" w14:paraId="18F05463" w14:textId="77777777">
        <w:tc>
          <w:tcPr>
            <w:tcW w:w="4752" w:type="dxa"/>
          </w:tcPr>
          <w:p w14:paraId="5E6AF1D8" w14:textId="77777777" w:rsidR="009D6123" w:rsidRPr="00FC550E" w:rsidRDefault="0080194B">
            <w:pPr>
              <w:keepNext/>
              <w:rPr>
                <w:rFonts w:cs="Times New Roman"/>
                <w:sz w:val="20"/>
                <w:szCs w:val="20"/>
              </w:rPr>
            </w:pPr>
            <w:r w:rsidRPr="00FC550E">
              <w:rPr>
                <w:rFonts w:cs="Times New Roman"/>
                <w:sz w:val="20"/>
                <w:szCs w:val="20"/>
              </w:rPr>
              <w:t>Summary and grouped statistics</w:t>
            </w:r>
          </w:p>
        </w:tc>
        <w:tc>
          <w:tcPr>
            <w:tcW w:w="5040" w:type="dxa"/>
          </w:tcPr>
          <w:p w14:paraId="6D97DDC2" w14:textId="77777777" w:rsidR="003A0F28" w:rsidRPr="00FC550E" w:rsidRDefault="0080194B">
            <w:pPr>
              <w:keepNext/>
              <w:rPr>
                <w:rFonts w:cs="Times New Roman"/>
                <w:sz w:val="20"/>
                <w:szCs w:val="20"/>
              </w:rPr>
            </w:pPr>
            <w:r w:rsidRPr="00FC550E">
              <w:rPr>
                <w:rFonts w:cs="Times New Roman"/>
                <w:sz w:val="20"/>
                <w:szCs w:val="20"/>
              </w:rPr>
              <w:t>describe() and groupby()</w:t>
            </w:r>
            <w:r w:rsidR="003A0F28" w:rsidRPr="00FC550E">
              <w:rPr>
                <w:rFonts w:cs="Times New Roman"/>
                <w:sz w:val="20"/>
                <w:szCs w:val="20"/>
              </w:rPr>
              <w:t xml:space="preserve">, </w:t>
            </w:r>
          </w:p>
          <w:p w14:paraId="3BF67D69" w14:textId="77777777" w:rsidR="003A0F28" w:rsidRPr="00FC550E" w:rsidRDefault="003A0F28" w:rsidP="003A0F28">
            <w:pPr>
              <w:rPr>
                <w:rFonts w:cs="Times New Roman"/>
                <w:sz w:val="20"/>
                <w:szCs w:val="20"/>
              </w:rPr>
            </w:pPr>
            <w:r w:rsidRPr="00FC550E">
              <w:rPr>
                <w:rStyle w:val="HTMLCode"/>
                <w:rFonts w:ascii="Times New Roman" w:eastAsiaTheme="minorEastAsia" w:hAnsi="Times New Roman" w:cs="Times New Roman"/>
              </w:rPr>
              <w:t>mean()</w:t>
            </w:r>
            <w:r w:rsidRPr="00FC550E">
              <w:rPr>
                <w:rFonts w:cs="Times New Roman"/>
                <w:sz w:val="20"/>
                <w:szCs w:val="20"/>
              </w:rPr>
              <w:t xml:space="preserve">, </w:t>
            </w:r>
            <w:r w:rsidRPr="00FC550E">
              <w:rPr>
                <w:rStyle w:val="HTMLCode"/>
                <w:rFonts w:ascii="Times New Roman" w:eastAsiaTheme="minorEastAsia" w:hAnsi="Times New Roman" w:cs="Times New Roman"/>
              </w:rPr>
              <w:t>min()</w:t>
            </w:r>
            <w:r w:rsidRPr="00FC550E">
              <w:rPr>
                <w:rFonts w:cs="Times New Roman"/>
                <w:sz w:val="20"/>
                <w:szCs w:val="20"/>
              </w:rPr>
              <w:t xml:space="preserve">, and </w:t>
            </w:r>
            <w:r w:rsidRPr="00FC550E">
              <w:rPr>
                <w:rStyle w:val="HTMLCode"/>
                <w:rFonts w:ascii="Times New Roman" w:eastAsiaTheme="minorEastAsia" w:hAnsi="Times New Roman" w:cs="Times New Roman"/>
              </w:rPr>
              <w:t>max()</w:t>
            </w:r>
          </w:p>
          <w:p w14:paraId="47CCDABD" w14:textId="3A0504D9" w:rsidR="009D6123" w:rsidRPr="00FC550E" w:rsidRDefault="0080194B">
            <w:pPr>
              <w:keepNext/>
              <w:rPr>
                <w:rFonts w:cs="Times New Roman"/>
                <w:sz w:val="20"/>
                <w:szCs w:val="20"/>
              </w:rPr>
            </w:pPr>
            <w:r w:rsidRPr="00FC550E">
              <w:rPr>
                <w:rFonts w:cs="Times New Roman"/>
                <w:sz w:val="20"/>
                <w:szCs w:val="20"/>
              </w:rPr>
              <w:t xml:space="preserve"> used</w:t>
            </w:r>
          </w:p>
        </w:tc>
      </w:tr>
      <w:tr w:rsidR="009D6123" w14:paraId="42F4C8BA" w14:textId="77777777">
        <w:tc>
          <w:tcPr>
            <w:tcW w:w="4752" w:type="dxa"/>
          </w:tcPr>
          <w:p w14:paraId="3EBCDF8D" w14:textId="77777777" w:rsidR="00226408" w:rsidRPr="00FC550E" w:rsidRDefault="00226408" w:rsidP="00226408">
            <w:pPr>
              <w:rPr>
                <w:rFonts w:cs="Times New Roman"/>
                <w:sz w:val="20"/>
                <w:szCs w:val="20"/>
              </w:rPr>
            </w:pPr>
            <w:r w:rsidRPr="00FC550E">
              <w:rPr>
                <w:rFonts w:cs="Times New Roman"/>
                <w:sz w:val="20"/>
                <w:szCs w:val="20"/>
              </w:rPr>
              <w:t>Analyse weather-condition frequency</w:t>
            </w:r>
          </w:p>
          <w:p w14:paraId="56E217A1" w14:textId="463875B0" w:rsidR="009D6123" w:rsidRPr="00FC550E" w:rsidRDefault="009D6123">
            <w:pPr>
              <w:keepNext/>
              <w:rPr>
                <w:rFonts w:cs="Times New Roman"/>
                <w:sz w:val="20"/>
                <w:szCs w:val="20"/>
              </w:rPr>
            </w:pPr>
          </w:p>
        </w:tc>
        <w:tc>
          <w:tcPr>
            <w:tcW w:w="5040" w:type="dxa"/>
          </w:tcPr>
          <w:p w14:paraId="762B811F" w14:textId="77777777" w:rsidR="00362B63" w:rsidRPr="00FC550E" w:rsidRDefault="00362B63" w:rsidP="00362B63">
            <w:pPr>
              <w:rPr>
                <w:rFonts w:cs="Times New Roman"/>
                <w:sz w:val="20"/>
                <w:szCs w:val="20"/>
              </w:rPr>
            </w:pPr>
            <w:r w:rsidRPr="00FC550E">
              <w:rPr>
                <w:rFonts w:cs="Times New Roman"/>
                <w:sz w:val="20"/>
                <w:szCs w:val="20"/>
              </w:rPr>
              <w:t>Identified Sunny as the most common weather condition, with 9,835 records</w:t>
            </w:r>
          </w:p>
          <w:p w14:paraId="3AB16823" w14:textId="6FC614FF" w:rsidR="009D6123" w:rsidRPr="00FC550E" w:rsidRDefault="009D6123">
            <w:pPr>
              <w:keepNext/>
              <w:rPr>
                <w:rFonts w:cs="Times New Roman"/>
                <w:b/>
                <w:bCs/>
                <w:sz w:val="20"/>
                <w:szCs w:val="20"/>
              </w:rPr>
            </w:pPr>
          </w:p>
        </w:tc>
      </w:tr>
      <w:tr w:rsidR="009D6123" w14:paraId="18A2EDE6" w14:textId="77777777">
        <w:tc>
          <w:tcPr>
            <w:tcW w:w="4752" w:type="dxa"/>
          </w:tcPr>
          <w:p w14:paraId="3D902F35" w14:textId="77777777" w:rsidR="00362B63" w:rsidRPr="00FC550E" w:rsidRDefault="00362B63" w:rsidP="00362B63">
            <w:pPr>
              <w:rPr>
                <w:rFonts w:cs="Times New Roman"/>
                <w:sz w:val="20"/>
                <w:szCs w:val="20"/>
              </w:rPr>
            </w:pPr>
            <w:r w:rsidRPr="00FC550E">
              <w:rPr>
                <w:rFonts w:cs="Times New Roman"/>
                <w:sz w:val="20"/>
                <w:szCs w:val="20"/>
              </w:rPr>
              <w:t>Perform time-series analysis</w:t>
            </w:r>
          </w:p>
          <w:p w14:paraId="43C56262" w14:textId="1C5D3D8B" w:rsidR="009D6123" w:rsidRPr="00FC550E" w:rsidRDefault="009D6123">
            <w:pPr>
              <w:rPr>
                <w:rFonts w:cs="Times New Roman"/>
                <w:sz w:val="20"/>
                <w:szCs w:val="20"/>
              </w:rPr>
            </w:pPr>
          </w:p>
        </w:tc>
        <w:tc>
          <w:tcPr>
            <w:tcW w:w="5040" w:type="dxa"/>
          </w:tcPr>
          <w:p w14:paraId="5891D675" w14:textId="77777777" w:rsidR="00362B63" w:rsidRPr="00FC550E" w:rsidRDefault="00362B63" w:rsidP="00362B63">
            <w:pPr>
              <w:rPr>
                <w:rFonts w:cs="Times New Roman"/>
                <w:sz w:val="20"/>
                <w:szCs w:val="20"/>
              </w:rPr>
            </w:pPr>
            <w:r w:rsidRPr="00FC550E">
              <w:rPr>
                <w:rFonts w:cs="Times New Roman"/>
                <w:sz w:val="20"/>
                <w:szCs w:val="20"/>
              </w:rPr>
              <w:t>Analysed temperature and humidity variations over time using line charts.</w:t>
            </w:r>
          </w:p>
          <w:p w14:paraId="065C2924" w14:textId="3BF3C4D4" w:rsidR="009D6123" w:rsidRPr="00FC550E" w:rsidRDefault="009D6123">
            <w:pPr>
              <w:rPr>
                <w:rFonts w:cs="Times New Roman"/>
                <w:sz w:val="20"/>
                <w:szCs w:val="20"/>
              </w:rPr>
            </w:pPr>
          </w:p>
        </w:tc>
      </w:tr>
      <w:tr w:rsidR="00362B63" w14:paraId="267B53EC" w14:textId="77777777">
        <w:tc>
          <w:tcPr>
            <w:tcW w:w="4752" w:type="dxa"/>
          </w:tcPr>
          <w:p w14:paraId="28B66CA6" w14:textId="77777777" w:rsidR="00E05198" w:rsidRPr="00FC550E" w:rsidRDefault="00E05198" w:rsidP="00E05198">
            <w:pPr>
              <w:rPr>
                <w:rFonts w:cs="Times New Roman"/>
                <w:sz w:val="20"/>
                <w:szCs w:val="20"/>
              </w:rPr>
            </w:pPr>
            <w:r w:rsidRPr="00FC550E">
              <w:rPr>
                <w:rFonts w:cs="Times New Roman"/>
                <w:sz w:val="20"/>
                <w:szCs w:val="20"/>
              </w:rPr>
              <w:t>Create visualisations using Matplotlib</w:t>
            </w:r>
          </w:p>
          <w:p w14:paraId="0E8AFB9D" w14:textId="77777777" w:rsidR="00362B63" w:rsidRPr="00FC550E" w:rsidRDefault="00362B63" w:rsidP="00362B63">
            <w:pPr>
              <w:rPr>
                <w:rFonts w:cs="Times New Roman"/>
                <w:sz w:val="20"/>
                <w:szCs w:val="20"/>
              </w:rPr>
            </w:pPr>
          </w:p>
        </w:tc>
        <w:tc>
          <w:tcPr>
            <w:tcW w:w="5040" w:type="dxa"/>
          </w:tcPr>
          <w:p w14:paraId="764F9AC1" w14:textId="77777777" w:rsidR="00E05198" w:rsidRPr="00FC550E" w:rsidRDefault="00E05198" w:rsidP="00E05198">
            <w:pPr>
              <w:rPr>
                <w:rFonts w:cs="Times New Roman"/>
                <w:sz w:val="20"/>
                <w:szCs w:val="20"/>
              </w:rPr>
            </w:pPr>
            <w:r w:rsidRPr="00FC550E">
              <w:rPr>
                <w:rFonts w:cs="Times New Roman"/>
                <w:sz w:val="20"/>
                <w:szCs w:val="20"/>
              </w:rPr>
              <w:t>Prepared line charts, bar graphs, a histogram, and a scatter plot for weather data analysis</w:t>
            </w:r>
          </w:p>
          <w:p w14:paraId="04E37E92" w14:textId="77777777" w:rsidR="00362B63" w:rsidRPr="00FC550E" w:rsidRDefault="00362B63" w:rsidP="00362B63">
            <w:pPr>
              <w:rPr>
                <w:rFonts w:cs="Times New Roman"/>
                <w:sz w:val="20"/>
                <w:szCs w:val="20"/>
              </w:rPr>
            </w:pPr>
          </w:p>
        </w:tc>
      </w:tr>
      <w:tr w:rsidR="00E05198" w14:paraId="5ADDDAF5" w14:textId="77777777">
        <w:tc>
          <w:tcPr>
            <w:tcW w:w="4752" w:type="dxa"/>
          </w:tcPr>
          <w:p w14:paraId="2D83A2C6" w14:textId="77777777" w:rsidR="00E05198" w:rsidRPr="00FC550E" w:rsidRDefault="00E05198" w:rsidP="00E05198">
            <w:pPr>
              <w:rPr>
                <w:rFonts w:cs="Times New Roman"/>
                <w:sz w:val="20"/>
                <w:szCs w:val="20"/>
              </w:rPr>
            </w:pPr>
            <w:r w:rsidRPr="00FC550E">
              <w:rPr>
                <w:rFonts w:cs="Times New Roman"/>
                <w:sz w:val="20"/>
                <w:szCs w:val="20"/>
              </w:rPr>
              <w:t>Perform temperature conversion</w:t>
            </w:r>
          </w:p>
          <w:p w14:paraId="7C20006B" w14:textId="77777777" w:rsidR="00E05198" w:rsidRPr="00FC550E" w:rsidRDefault="00E05198" w:rsidP="00E05198">
            <w:pPr>
              <w:rPr>
                <w:rFonts w:cs="Times New Roman"/>
                <w:sz w:val="20"/>
                <w:szCs w:val="20"/>
              </w:rPr>
            </w:pPr>
          </w:p>
        </w:tc>
        <w:tc>
          <w:tcPr>
            <w:tcW w:w="5040" w:type="dxa"/>
          </w:tcPr>
          <w:p w14:paraId="7B749A80" w14:textId="77777777" w:rsidR="00FC550E" w:rsidRPr="00FC550E" w:rsidRDefault="00FC550E" w:rsidP="00FC550E">
            <w:pPr>
              <w:rPr>
                <w:rFonts w:cs="Times New Roman"/>
                <w:sz w:val="20"/>
                <w:szCs w:val="20"/>
              </w:rPr>
            </w:pPr>
            <w:r w:rsidRPr="00FC550E">
              <w:rPr>
                <w:rFonts w:cs="Times New Roman"/>
                <w:sz w:val="20"/>
                <w:szCs w:val="20"/>
              </w:rPr>
              <w:t>Implemented a runtime option to convert Celsius to Fahrenheit and Fahrenheit to Celsius.</w:t>
            </w:r>
          </w:p>
          <w:p w14:paraId="72BD150F" w14:textId="77777777" w:rsidR="00E05198" w:rsidRPr="00FC550E" w:rsidRDefault="00E05198" w:rsidP="00E05198">
            <w:pPr>
              <w:rPr>
                <w:rFonts w:cs="Times New Roman"/>
                <w:sz w:val="20"/>
                <w:szCs w:val="20"/>
              </w:rPr>
            </w:pPr>
          </w:p>
        </w:tc>
      </w:tr>
      <w:tr w:rsidR="00FC550E" w14:paraId="558ABC19" w14:textId="77777777">
        <w:tc>
          <w:tcPr>
            <w:tcW w:w="4752" w:type="dxa"/>
          </w:tcPr>
          <w:p w14:paraId="2E23EF07" w14:textId="77777777" w:rsidR="00FC550E" w:rsidRPr="00FC550E" w:rsidRDefault="00FC550E" w:rsidP="00FC550E">
            <w:pPr>
              <w:rPr>
                <w:rFonts w:cs="Times New Roman"/>
                <w:sz w:val="20"/>
                <w:szCs w:val="20"/>
              </w:rPr>
            </w:pPr>
            <w:r w:rsidRPr="00FC550E">
              <w:rPr>
                <w:rFonts w:cs="Times New Roman"/>
                <w:sz w:val="20"/>
                <w:szCs w:val="20"/>
              </w:rPr>
              <w:t>Present the analysis results</w:t>
            </w:r>
          </w:p>
          <w:p w14:paraId="410B351B" w14:textId="77777777" w:rsidR="00FC550E" w:rsidRPr="00FC550E" w:rsidRDefault="00FC550E" w:rsidP="00E05198">
            <w:pPr>
              <w:rPr>
                <w:rFonts w:cs="Times New Roman"/>
                <w:sz w:val="20"/>
                <w:szCs w:val="20"/>
              </w:rPr>
            </w:pPr>
          </w:p>
        </w:tc>
        <w:tc>
          <w:tcPr>
            <w:tcW w:w="5040" w:type="dxa"/>
          </w:tcPr>
          <w:p w14:paraId="4CD0A1C5" w14:textId="77777777" w:rsidR="00FC550E" w:rsidRPr="00FC550E" w:rsidRDefault="00FC550E" w:rsidP="00FC550E">
            <w:pPr>
              <w:rPr>
                <w:rFonts w:cs="Times New Roman"/>
                <w:sz w:val="20"/>
                <w:szCs w:val="20"/>
              </w:rPr>
            </w:pPr>
            <w:r w:rsidRPr="00FC550E">
              <w:rPr>
                <w:rFonts w:cs="Times New Roman"/>
                <w:sz w:val="20"/>
                <w:szCs w:val="20"/>
              </w:rPr>
              <w:t>Organised statistical outputs and visualisations to explain weather patterns clearly.</w:t>
            </w:r>
          </w:p>
          <w:p w14:paraId="660128E5" w14:textId="77777777" w:rsidR="00FC550E" w:rsidRPr="00FC550E" w:rsidRDefault="00FC550E" w:rsidP="00FC550E">
            <w:pPr>
              <w:rPr>
                <w:rFonts w:cs="Times New Roman"/>
                <w:sz w:val="20"/>
                <w:szCs w:val="20"/>
              </w:rPr>
            </w:pPr>
          </w:p>
        </w:tc>
      </w:tr>
    </w:tbl>
    <w:p w14:paraId="3D8D3D4A" w14:textId="77777777" w:rsidR="009D6123" w:rsidRDefault="009D6123">
      <w:pPr>
        <w:spacing w:after="100"/>
      </w:pPr>
    </w:p>
    <w:p w14:paraId="6E750437" w14:textId="77777777" w:rsidR="003668EA" w:rsidRPr="0056026B" w:rsidRDefault="0080194B">
      <w:pPr>
        <w:pStyle w:val="Heading1"/>
        <w:rPr>
          <w:color w:val="4F81BD" w:themeColor="accent1"/>
        </w:rPr>
      </w:pPr>
      <w:r w:rsidRPr="0056026B">
        <w:rPr>
          <w:color w:val="4F81BD" w:themeColor="accent1"/>
        </w:rPr>
        <w:t>10. References</w:t>
      </w:r>
    </w:p>
    <w:p w14:paraId="29470931" w14:textId="7CE4783F" w:rsidR="00070F94" w:rsidRPr="00070F94" w:rsidRDefault="00070F94" w:rsidP="00070F94">
      <w:pPr>
        <w:numPr>
          <w:ilvl w:val="0"/>
          <w:numId w:val="20"/>
        </w:numPr>
        <w:rPr>
          <w:lang w:val="en-IN"/>
        </w:rPr>
      </w:pPr>
      <w:r w:rsidRPr="00070F94">
        <w:rPr>
          <w:lang w:val="en-IN"/>
        </w:rPr>
        <w:t xml:space="preserve">Python Software Foundation, </w:t>
      </w:r>
      <w:r w:rsidRPr="00070F94">
        <w:rPr>
          <w:i/>
          <w:iCs/>
          <w:lang w:val="en-IN"/>
        </w:rPr>
        <w:t>Python Documentation</w:t>
      </w:r>
      <w:r w:rsidRPr="00070F94">
        <w:rPr>
          <w:lang w:val="en-IN"/>
        </w:rPr>
        <w:t xml:space="preserve">, </w:t>
      </w:r>
      <w:hyperlink r:id="rId36" w:history="1">
        <w:r w:rsidRPr="00070F94">
          <w:rPr>
            <w:rStyle w:val="Hyperlink"/>
            <w:lang w:val="en-IN"/>
          </w:rPr>
          <w:t>https://docs.python.org/3/</w:t>
        </w:r>
      </w:hyperlink>
    </w:p>
    <w:p w14:paraId="2538761E" w14:textId="77777777" w:rsidR="00070F94" w:rsidRPr="00070F94" w:rsidRDefault="00070F94" w:rsidP="00070F94">
      <w:pPr>
        <w:numPr>
          <w:ilvl w:val="0"/>
          <w:numId w:val="20"/>
        </w:numPr>
        <w:spacing w:after="100"/>
        <w:rPr>
          <w:lang w:val="en-IN"/>
        </w:rPr>
      </w:pPr>
      <w:r w:rsidRPr="00070F94">
        <w:rPr>
          <w:lang w:val="en-IN"/>
        </w:rPr>
        <w:lastRenderedPageBreak/>
        <w:t xml:space="preserve">Pandas Development Team, </w:t>
      </w:r>
      <w:r w:rsidRPr="00070F94">
        <w:rPr>
          <w:i/>
          <w:iCs/>
          <w:lang w:val="en-IN"/>
        </w:rPr>
        <w:t>Pandas Documentation</w:t>
      </w:r>
      <w:r w:rsidRPr="00070F94">
        <w:rPr>
          <w:lang w:val="en-IN"/>
        </w:rPr>
        <w:t xml:space="preserve">, </w:t>
      </w:r>
      <w:hyperlink r:id="rId37" w:history="1">
        <w:r w:rsidRPr="00070F94">
          <w:rPr>
            <w:rStyle w:val="Hyperlink"/>
            <w:lang w:val="en-IN"/>
          </w:rPr>
          <w:t>https://pandas.pydata.org/docs/</w:t>
        </w:r>
      </w:hyperlink>
    </w:p>
    <w:p w14:paraId="02182429" w14:textId="77777777" w:rsidR="00070F94" w:rsidRPr="00070F94" w:rsidRDefault="00070F94" w:rsidP="00070F94">
      <w:pPr>
        <w:numPr>
          <w:ilvl w:val="0"/>
          <w:numId w:val="20"/>
        </w:numPr>
        <w:spacing w:after="100"/>
        <w:rPr>
          <w:lang w:val="en-IN"/>
        </w:rPr>
      </w:pPr>
      <w:r w:rsidRPr="00070F94">
        <w:rPr>
          <w:lang w:val="en-IN"/>
        </w:rPr>
        <w:t xml:space="preserve">NumPy Developers, </w:t>
      </w:r>
      <w:r w:rsidRPr="00070F94">
        <w:rPr>
          <w:i/>
          <w:iCs/>
          <w:lang w:val="en-IN"/>
        </w:rPr>
        <w:t>NumPy Documentation</w:t>
      </w:r>
      <w:r w:rsidRPr="00070F94">
        <w:rPr>
          <w:lang w:val="en-IN"/>
        </w:rPr>
        <w:t xml:space="preserve">, </w:t>
      </w:r>
      <w:hyperlink r:id="rId38" w:history="1">
        <w:r w:rsidRPr="00070F94">
          <w:rPr>
            <w:rStyle w:val="Hyperlink"/>
            <w:lang w:val="en-IN"/>
          </w:rPr>
          <w:t>https://numpy.org/doc/</w:t>
        </w:r>
      </w:hyperlink>
    </w:p>
    <w:p w14:paraId="732FE267" w14:textId="77777777" w:rsidR="00070F94" w:rsidRPr="00070F94" w:rsidRDefault="00070F94" w:rsidP="00070F94">
      <w:pPr>
        <w:numPr>
          <w:ilvl w:val="0"/>
          <w:numId w:val="20"/>
        </w:numPr>
        <w:spacing w:after="100"/>
        <w:rPr>
          <w:lang w:val="en-IN"/>
        </w:rPr>
      </w:pPr>
      <w:r w:rsidRPr="00070F94">
        <w:rPr>
          <w:lang w:val="en-IN"/>
        </w:rPr>
        <w:t xml:space="preserve">Matplotlib Development Team, </w:t>
      </w:r>
      <w:r w:rsidRPr="00070F94">
        <w:rPr>
          <w:i/>
          <w:iCs/>
          <w:lang w:val="en-IN"/>
        </w:rPr>
        <w:t>Matplotlib Documentation</w:t>
      </w:r>
      <w:r w:rsidRPr="00070F94">
        <w:rPr>
          <w:lang w:val="en-IN"/>
        </w:rPr>
        <w:t xml:space="preserve">, </w:t>
      </w:r>
      <w:hyperlink r:id="rId39" w:history="1">
        <w:r w:rsidRPr="00070F94">
          <w:rPr>
            <w:rStyle w:val="Hyperlink"/>
            <w:lang w:val="en-IN"/>
          </w:rPr>
          <w:t>https://matplotlib.org/stable/</w:t>
        </w:r>
      </w:hyperlink>
    </w:p>
    <w:p w14:paraId="0F0D7B64" w14:textId="77777777" w:rsidR="00070F94" w:rsidRPr="00070F94" w:rsidRDefault="00070F94" w:rsidP="00070F94">
      <w:pPr>
        <w:numPr>
          <w:ilvl w:val="0"/>
          <w:numId w:val="20"/>
        </w:numPr>
        <w:spacing w:after="100"/>
        <w:rPr>
          <w:lang w:val="en-IN"/>
        </w:rPr>
      </w:pPr>
      <w:r w:rsidRPr="00070F94">
        <w:rPr>
          <w:lang w:val="en-IN"/>
        </w:rPr>
        <w:t xml:space="preserve">Project Dataset, </w:t>
      </w:r>
      <w:r w:rsidRPr="00070F94">
        <w:rPr>
          <w:i/>
          <w:iCs/>
          <w:lang w:val="en-IN"/>
        </w:rPr>
        <w:t>Weather Data (climate_code.csv)</w:t>
      </w:r>
      <w:r w:rsidRPr="00070F94">
        <w:rPr>
          <w:lang w:val="en-IN"/>
        </w:rPr>
        <w:t>, used for temperature, humidity, and weather-condition analysis.</w:t>
      </w:r>
    </w:p>
    <w:p w14:paraId="13435A03" w14:textId="77777777" w:rsidR="00070F94" w:rsidRPr="00070F94" w:rsidRDefault="00070F94" w:rsidP="00070F94">
      <w:pPr>
        <w:numPr>
          <w:ilvl w:val="0"/>
          <w:numId w:val="20"/>
        </w:numPr>
        <w:spacing w:after="100"/>
        <w:rPr>
          <w:lang w:val="en-IN"/>
        </w:rPr>
      </w:pPr>
      <w:r w:rsidRPr="00070F94">
        <w:rPr>
          <w:lang w:val="en-IN"/>
        </w:rPr>
        <w:t xml:space="preserve">Project Development Environment, </w:t>
      </w:r>
      <w:r w:rsidRPr="00070F94">
        <w:rPr>
          <w:i/>
          <w:iCs/>
          <w:lang w:val="en-IN"/>
        </w:rPr>
        <w:t>Google Colab</w:t>
      </w:r>
      <w:r w:rsidRPr="00070F94">
        <w:rPr>
          <w:lang w:val="en-IN"/>
        </w:rPr>
        <w:t xml:space="preserve">, </w:t>
      </w:r>
      <w:hyperlink r:id="rId40" w:history="1">
        <w:r w:rsidRPr="00070F94">
          <w:rPr>
            <w:rStyle w:val="Hyperlink"/>
            <w:lang w:val="en-IN"/>
          </w:rPr>
          <w:t>https://colab.research.google.com/</w:t>
        </w:r>
      </w:hyperlink>
    </w:p>
    <w:p w14:paraId="19E0DECA" w14:textId="77777777" w:rsidR="00070F94" w:rsidRPr="00070F94" w:rsidRDefault="00070F94" w:rsidP="00070F94">
      <w:pPr>
        <w:numPr>
          <w:ilvl w:val="0"/>
          <w:numId w:val="20"/>
        </w:numPr>
        <w:spacing w:after="100"/>
        <w:rPr>
          <w:lang w:val="en-IN"/>
        </w:rPr>
      </w:pPr>
      <w:r w:rsidRPr="00070F94">
        <w:rPr>
          <w:lang w:val="en-IN"/>
        </w:rPr>
        <w:t xml:space="preserve">W. McKinney, </w:t>
      </w:r>
      <w:r w:rsidRPr="00070F94">
        <w:rPr>
          <w:i/>
          <w:iCs/>
          <w:lang w:val="en-IN"/>
        </w:rPr>
        <w:t>Python for Data Analysis: Data Wrangling with Pandas, NumPy, and Jupyter</w:t>
      </w:r>
      <w:r w:rsidRPr="00070F94">
        <w:rPr>
          <w:lang w:val="en-IN"/>
        </w:rPr>
        <w:t>, O'Reilly Media.</w:t>
      </w:r>
    </w:p>
    <w:p w14:paraId="6DA34659" w14:textId="62CF999D" w:rsidR="009D6123" w:rsidRDefault="009D6123" w:rsidP="001000FC">
      <w:pPr>
        <w:spacing w:after="100"/>
      </w:pPr>
    </w:p>
    <w:p w14:paraId="2BCEC6A2" w14:textId="77777777" w:rsidR="003668EA" w:rsidRPr="0056026B" w:rsidRDefault="0080194B">
      <w:pPr>
        <w:pStyle w:val="Heading1"/>
        <w:rPr>
          <w:color w:val="4F81BD" w:themeColor="accent1"/>
        </w:rPr>
      </w:pPr>
      <w:r w:rsidRPr="0056026B">
        <w:rPr>
          <w:color w:val="4F81BD" w:themeColor="accent1"/>
        </w:rPr>
        <w:t>11. Appendix – Source Code</w:t>
      </w:r>
    </w:p>
    <w:p w14:paraId="36A709E5" w14:textId="77777777" w:rsidR="009D6123" w:rsidRDefault="0080194B">
      <w:pPr>
        <w:spacing w:after="120"/>
        <w:jc w:val="both"/>
      </w:pPr>
      <w:r>
        <w:t>The complete Python source code used for loading, cleaning, analysing and visualising the dataset is given below.</w:t>
      </w:r>
    </w:p>
    <w:p w14:paraId="41337640" w14:textId="77777777" w:rsidR="009D6123" w:rsidRDefault="0080194B">
      <w:pPr>
        <w:keepNext/>
        <w:spacing w:before="160" w:after="60"/>
      </w:pPr>
      <w:r>
        <w:rPr>
          <w:b/>
        </w:rPr>
        <w:t>A. Import Libraries and Load Data</w:t>
      </w:r>
    </w:p>
    <w:p w14:paraId="6E4C49D7" w14:textId="77777777" w:rsidR="009D6123" w:rsidRDefault="0080194B" w:rsidP="00C66DAF">
      <w:pPr>
        <w:shd w:val="clear" w:color="auto" w:fill="EFEFEF"/>
        <w:spacing w:after="0" w:line="240" w:lineRule="auto"/>
        <w:ind w:left="216"/>
      </w:pPr>
      <w:r>
        <w:rPr>
          <w:rFonts w:ascii="Courier New" w:eastAsia="Courier New" w:hAnsi="Courier New"/>
          <w:sz w:val="18"/>
        </w:rPr>
        <w:t>import pandas as pd</w:t>
      </w:r>
    </w:p>
    <w:p w14:paraId="7FB9C014" w14:textId="77777777" w:rsidR="009D6123" w:rsidRDefault="0080194B" w:rsidP="00C66DAF">
      <w:pPr>
        <w:shd w:val="clear" w:color="auto" w:fill="EFEFEF"/>
        <w:spacing w:after="0" w:line="240" w:lineRule="auto"/>
        <w:ind w:left="216"/>
      </w:pPr>
      <w:r>
        <w:rPr>
          <w:rFonts w:ascii="Courier New" w:eastAsia="Courier New" w:hAnsi="Courier New"/>
          <w:sz w:val="18"/>
        </w:rPr>
        <w:t>import numpy as np</w:t>
      </w:r>
    </w:p>
    <w:p w14:paraId="140AAC97" w14:textId="77777777" w:rsidR="009D6123" w:rsidRDefault="0080194B" w:rsidP="00C66DAF">
      <w:pPr>
        <w:shd w:val="clear" w:color="auto" w:fill="EFEFEF"/>
        <w:spacing w:after="0" w:line="240" w:lineRule="auto"/>
        <w:ind w:left="216"/>
      </w:pPr>
      <w:r>
        <w:rPr>
          <w:rFonts w:ascii="Courier New" w:eastAsia="Courier New" w:hAnsi="Courier New"/>
          <w:sz w:val="18"/>
        </w:rPr>
        <w:t>import matplotlib.pyplot as plt</w:t>
      </w:r>
    </w:p>
    <w:p w14:paraId="788BD0ED" w14:textId="77777777" w:rsidR="009D6123" w:rsidRDefault="0080194B" w:rsidP="00C66DAF">
      <w:pPr>
        <w:shd w:val="clear" w:color="auto" w:fill="EFEFEF"/>
        <w:spacing w:after="0" w:line="240" w:lineRule="auto"/>
        <w:ind w:left="216"/>
      </w:pPr>
      <w:r>
        <w:rPr>
          <w:rFonts w:ascii="Courier New" w:eastAsia="Courier New" w:hAnsi="Courier New"/>
          <w:sz w:val="18"/>
        </w:rPr>
        <w:t>plt.style.use("grayscale")</w:t>
      </w:r>
    </w:p>
    <w:p w14:paraId="03F1592D" w14:textId="77777777" w:rsidR="00C52671" w:rsidRDefault="0080194B" w:rsidP="00C66DAF">
      <w:pPr>
        <w:shd w:val="clear" w:color="auto" w:fill="EFEFEF"/>
        <w:spacing w:after="0" w:line="240" w:lineRule="auto"/>
        <w:ind w:left="216"/>
      </w:pPr>
      <w:r>
        <w:rPr>
          <w:rFonts w:ascii="Courier New" w:eastAsia="Courier New" w:hAnsi="Courier New"/>
          <w:sz w:val="18"/>
        </w:rPr>
        <w:t xml:space="preserve">plt.rcParams["figure.figsize"] = (10, </w:t>
      </w:r>
      <w:r w:rsidR="00633025">
        <w:rPr>
          <w:rFonts w:ascii="Courier New" w:eastAsia="Courier New" w:hAnsi="Courier New"/>
          <w:sz w:val="18"/>
        </w:rPr>
        <w:t>5</w:t>
      </w:r>
      <w:r>
        <w:rPr>
          <w:rFonts w:ascii="Courier New" w:eastAsia="Courier New" w:hAnsi="Courier New"/>
          <w:sz w:val="18"/>
        </w:rPr>
        <w:t>)</w:t>
      </w:r>
      <w:r w:rsidR="00783910" w:rsidRPr="00783910">
        <w:t xml:space="preserve"> </w:t>
      </w:r>
    </w:p>
    <w:p w14:paraId="6D6BEDF2" w14:textId="67CB791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from google.colab import files</w:t>
      </w:r>
    </w:p>
    <w:p w14:paraId="609443F0" w14:textId="77777777" w:rsidR="00783910" w:rsidRPr="00783910" w:rsidRDefault="00783910" w:rsidP="00C66DAF">
      <w:pPr>
        <w:shd w:val="clear" w:color="auto" w:fill="EFEFEF"/>
        <w:spacing w:after="0" w:line="240" w:lineRule="auto"/>
        <w:ind w:left="216"/>
        <w:rPr>
          <w:rFonts w:ascii="Courier New" w:eastAsia="Courier New" w:hAnsi="Courier New"/>
          <w:sz w:val="18"/>
        </w:rPr>
      </w:pPr>
    </w:p>
    <w:p w14:paraId="32FF451A"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uploaded = files.upload()</w:t>
      </w:r>
    </w:p>
    <w:p w14:paraId="060AB40A"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filename = next(iter(uploaded))</w:t>
      </w:r>
    </w:p>
    <w:p w14:paraId="63A9A2F2" w14:textId="77777777" w:rsidR="00783910" w:rsidRPr="00783910" w:rsidRDefault="00783910" w:rsidP="00C66DAF">
      <w:pPr>
        <w:shd w:val="clear" w:color="auto" w:fill="EFEFEF"/>
        <w:spacing w:after="0" w:line="240" w:lineRule="auto"/>
        <w:ind w:left="216"/>
        <w:rPr>
          <w:rFonts w:ascii="Courier New" w:eastAsia="Courier New" w:hAnsi="Courier New"/>
          <w:sz w:val="18"/>
        </w:rPr>
      </w:pPr>
    </w:p>
    <w:p w14:paraId="7DDD0A68"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df = pd.read_csv(filename)</w:t>
      </w:r>
    </w:p>
    <w:p w14:paraId="23E53896" w14:textId="77777777" w:rsidR="00783910" w:rsidRPr="00783910" w:rsidRDefault="00783910" w:rsidP="00C66DAF">
      <w:pPr>
        <w:shd w:val="clear" w:color="auto" w:fill="EFEFEF"/>
        <w:spacing w:after="0" w:line="240" w:lineRule="auto"/>
        <w:ind w:left="216"/>
        <w:rPr>
          <w:rFonts w:ascii="Courier New" w:eastAsia="Courier New" w:hAnsi="Courier New"/>
          <w:sz w:val="18"/>
        </w:rPr>
      </w:pPr>
    </w:p>
    <w:p w14:paraId="2BB88F43"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 * 60)</w:t>
      </w:r>
    </w:p>
    <w:p w14:paraId="625CBCBA"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print("WEATHER DATA ANALYSIS SYSTEM")</w:t>
      </w:r>
    </w:p>
    <w:p w14:paraId="1AC11F0A"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 * 60)</w:t>
      </w:r>
    </w:p>
    <w:p w14:paraId="7DD07295" w14:textId="77777777" w:rsidR="00783910" w:rsidRPr="00783910" w:rsidRDefault="00783910" w:rsidP="00C66DAF">
      <w:pPr>
        <w:shd w:val="clear" w:color="auto" w:fill="EFEFEF"/>
        <w:spacing w:after="0" w:line="240" w:lineRule="auto"/>
        <w:ind w:left="216"/>
        <w:rPr>
          <w:rFonts w:ascii="Courier New" w:eastAsia="Courier New" w:hAnsi="Courier New"/>
          <w:sz w:val="18"/>
        </w:rPr>
      </w:pPr>
    </w:p>
    <w:p w14:paraId="40C8C7EC"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print("\nDATASET LOADED SUCCESSFULLY!")</w:t>
      </w:r>
    </w:p>
    <w:p w14:paraId="71AA8412"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print("\nFirst 5 Records:")</w:t>
      </w:r>
    </w:p>
    <w:p w14:paraId="3599907D"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print(df.head())</w:t>
      </w:r>
    </w:p>
    <w:p w14:paraId="5F48DF41" w14:textId="77777777" w:rsidR="00783910" w:rsidRPr="00783910" w:rsidRDefault="00783910" w:rsidP="00C66DAF">
      <w:pPr>
        <w:shd w:val="clear" w:color="auto" w:fill="EFEFEF"/>
        <w:spacing w:after="0" w:line="240" w:lineRule="auto"/>
        <w:ind w:left="216"/>
        <w:rPr>
          <w:rFonts w:ascii="Courier New" w:eastAsia="Courier New" w:hAnsi="Courier New"/>
          <w:sz w:val="18"/>
        </w:rPr>
      </w:pPr>
    </w:p>
    <w:p w14:paraId="09A9A446"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print("\nDataset Shape:")</w:t>
      </w:r>
    </w:p>
    <w:p w14:paraId="4C0FB4DF"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print("Rows:", df.shape[0])</w:t>
      </w:r>
    </w:p>
    <w:p w14:paraId="119AA5A2"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print("Columns:", df.shape[1])</w:t>
      </w:r>
    </w:p>
    <w:p w14:paraId="74D0EA6D" w14:textId="77777777" w:rsidR="00783910" w:rsidRPr="00783910" w:rsidRDefault="00783910" w:rsidP="00C66DAF">
      <w:pPr>
        <w:shd w:val="clear" w:color="auto" w:fill="EFEFEF"/>
        <w:spacing w:after="0" w:line="240" w:lineRule="auto"/>
        <w:ind w:left="216"/>
        <w:rPr>
          <w:rFonts w:ascii="Courier New" w:eastAsia="Courier New" w:hAnsi="Courier New"/>
          <w:sz w:val="18"/>
        </w:rPr>
      </w:pPr>
    </w:p>
    <w:p w14:paraId="0DBE48BE"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print("\nColumn Names:")</w:t>
      </w:r>
    </w:p>
    <w:p w14:paraId="57F95F4A"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print(df.columns.tolist())</w:t>
      </w:r>
    </w:p>
    <w:p w14:paraId="14C9718D" w14:textId="77777777" w:rsidR="00783910" w:rsidRPr="00783910" w:rsidRDefault="00783910" w:rsidP="00C66DAF">
      <w:pPr>
        <w:shd w:val="clear" w:color="auto" w:fill="EFEFEF"/>
        <w:spacing w:after="0" w:line="240" w:lineRule="auto"/>
        <w:ind w:left="216"/>
        <w:rPr>
          <w:rFonts w:ascii="Courier New" w:eastAsia="Courier New" w:hAnsi="Courier New"/>
          <w:sz w:val="18"/>
        </w:rPr>
      </w:pPr>
    </w:p>
    <w:p w14:paraId="0F15F5A2"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print("\nData Types:")</w:t>
      </w:r>
    </w:p>
    <w:p w14:paraId="587CFF4C"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print(df.dtypes)</w:t>
      </w:r>
    </w:p>
    <w:p w14:paraId="4E5AF055" w14:textId="77777777" w:rsidR="00783910" w:rsidRPr="00783910" w:rsidRDefault="00783910" w:rsidP="00C66DAF">
      <w:pPr>
        <w:shd w:val="clear" w:color="auto" w:fill="EFEFEF"/>
        <w:spacing w:after="0" w:line="240" w:lineRule="auto"/>
        <w:ind w:left="216"/>
        <w:rPr>
          <w:rFonts w:ascii="Courier New" w:eastAsia="Courier New" w:hAnsi="Courier New"/>
          <w:sz w:val="18"/>
        </w:rPr>
      </w:pPr>
    </w:p>
    <w:p w14:paraId="11C2D209"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print("\nMissing Values:")</w:t>
      </w:r>
    </w:p>
    <w:p w14:paraId="7A005EFC"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print(df.isnull().sum())</w:t>
      </w:r>
    </w:p>
    <w:p w14:paraId="7B48E0D4" w14:textId="77777777" w:rsidR="00783910" w:rsidRPr="00783910" w:rsidRDefault="00783910" w:rsidP="00C66DAF">
      <w:pPr>
        <w:shd w:val="clear" w:color="auto" w:fill="EFEFEF"/>
        <w:spacing w:after="0" w:line="240" w:lineRule="auto"/>
        <w:ind w:left="216"/>
        <w:rPr>
          <w:rFonts w:ascii="Courier New" w:eastAsia="Courier New" w:hAnsi="Courier New"/>
          <w:sz w:val="18"/>
        </w:rPr>
      </w:pPr>
    </w:p>
    <w:p w14:paraId="35E62BD0" w14:textId="77777777" w:rsidR="00783910" w:rsidRPr="00783910"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print("\nStatistical Summary:")</w:t>
      </w:r>
    </w:p>
    <w:p w14:paraId="26DB1D85" w14:textId="5A2B9BB5" w:rsidR="009D6123" w:rsidRDefault="00783910" w:rsidP="00C66DAF">
      <w:pPr>
        <w:shd w:val="clear" w:color="auto" w:fill="EFEFEF"/>
        <w:spacing w:after="0" w:line="240" w:lineRule="auto"/>
        <w:ind w:left="216"/>
        <w:rPr>
          <w:rFonts w:ascii="Courier New" w:eastAsia="Courier New" w:hAnsi="Courier New"/>
          <w:sz w:val="18"/>
        </w:rPr>
      </w:pPr>
      <w:r w:rsidRPr="00783910">
        <w:rPr>
          <w:rFonts w:ascii="Courier New" w:eastAsia="Courier New" w:hAnsi="Courier New"/>
          <w:sz w:val="18"/>
        </w:rPr>
        <w:t>print(df.describe())</w:t>
      </w:r>
    </w:p>
    <w:p w14:paraId="41A263A9" w14:textId="77777777" w:rsidR="00783910" w:rsidRDefault="00783910" w:rsidP="00C66DAF">
      <w:pPr>
        <w:shd w:val="clear" w:color="auto" w:fill="EFEFEF"/>
        <w:spacing w:after="0" w:line="240" w:lineRule="auto"/>
        <w:ind w:left="216"/>
      </w:pPr>
    </w:p>
    <w:p w14:paraId="3F082FE3" w14:textId="28C9188C" w:rsidR="009D6123" w:rsidRDefault="009D6123">
      <w:pPr>
        <w:shd w:val="clear" w:color="auto" w:fill="EFEFEF"/>
        <w:spacing w:after="0"/>
        <w:ind w:left="216"/>
      </w:pPr>
    </w:p>
    <w:p w14:paraId="76DF121F" w14:textId="77777777" w:rsidR="009D6123" w:rsidRDefault="0080194B">
      <w:pPr>
        <w:keepNext/>
        <w:spacing w:before="160" w:after="60"/>
      </w:pPr>
      <w:r>
        <w:rPr>
          <w:b/>
        </w:rPr>
        <w:t>B. Data Preprocessing</w:t>
      </w:r>
    </w:p>
    <w:p w14:paraId="01402C8B" w14:textId="77777777" w:rsidR="006F1183" w:rsidRDefault="006F1183" w:rsidP="00C66DAF">
      <w:pPr>
        <w:shd w:val="clear" w:color="auto" w:fill="EFEFEF"/>
        <w:spacing w:line="240" w:lineRule="auto"/>
        <w:ind w:left="216"/>
        <w:rPr>
          <w:rFonts w:ascii="Courier New" w:eastAsia="Courier New" w:hAnsi="Courier New"/>
          <w:sz w:val="18"/>
          <w:lang w:val="en-IN"/>
        </w:rPr>
      </w:pPr>
      <w:r w:rsidRPr="006F1183">
        <w:rPr>
          <w:rFonts w:ascii="Courier New" w:eastAsia="Courier New" w:hAnsi="Courier New"/>
          <w:sz w:val="18"/>
          <w:lang w:val="en-IN"/>
        </w:rPr>
        <w:t>print("\nDATA PREPROCESSING")</w:t>
      </w:r>
    </w:p>
    <w:p w14:paraId="5699037C" w14:textId="77777777" w:rsidR="006F1183" w:rsidRDefault="006F1183" w:rsidP="00C66DAF">
      <w:pPr>
        <w:shd w:val="clear" w:color="auto" w:fill="EFEFEF"/>
        <w:spacing w:line="240" w:lineRule="auto"/>
        <w:ind w:left="216"/>
        <w:rPr>
          <w:rFonts w:ascii="Courier New" w:eastAsia="Courier New" w:hAnsi="Courier New"/>
          <w:sz w:val="18"/>
          <w:lang w:val="en-IN"/>
        </w:rPr>
      </w:pPr>
      <w:r w:rsidRPr="006F1183">
        <w:rPr>
          <w:rFonts w:ascii="Courier New" w:eastAsia="Courier New" w:hAnsi="Courier New"/>
          <w:sz w:val="18"/>
          <w:lang w:val="en-IN"/>
        </w:rPr>
        <w:t>print("\nMissing values before cleaning:")</w:t>
      </w:r>
    </w:p>
    <w:p w14:paraId="6FF21996" w14:textId="1DD6DAEA" w:rsidR="006F1183" w:rsidRPr="006F1183" w:rsidRDefault="006F1183" w:rsidP="00C66DAF">
      <w:pPr>
        <w:shd w:val="clear" w:color="auto" w:fill="EFEFEF"/>
        <w:spacing w:line="240" w:lineRule="auto"/>
        <w:ind w:left="216"/>
        <w:rPr>
          <w:rFonts w:ascii="Courier New" w:eastAsia="Courier New" w:hAnsi="Courier New"/>
          <w:sz w:val="18"/>
          <w:lang w:val="en-IN"/>
        </w:rPr>
      </w:pPr>
      <w:r w:rsidRPr="006F1183">
        <w:rPr>
          <w:rFonts w:ascii="Courier New" w:eastAsia="Courier New" w:hAnsi="Courier New"/>
          <w:sz w:val="18"/>
          <w:lang w:val="en-IN"/>
        </w:rPr>
        <w:lastRenderedPageBreak/>
        <w:t>print(df.isnull().sum())</w:t>
      </w:r>
    </w:p>
    <w:p w14:paraId="35CC7C97"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00D47251"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Convert Date column into datetime format</w:t>
      </w:r>
    </w:p>
    <w:p w14:paraId="71324F83"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df["Date"] = pd.to_datetime(</w:t>
      </w:r>
    </w:p>
    <w:p w14:paraId="32213660"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xml:space="preserve">    df["Date"], errors="coerce"</w:t>
      </w:r>
    </w:p>
    <w:p w14:paraId="3F2FC18A"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w:t>
      </w:r>
    </w:p>
    <w:p w14:paraId="26209B9C"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4BFE664B"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Convert numerical columns into numeric format</w:t>
      </w:r>
    </w:p>
    <w:p w14:paraId="79A7350B"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df["Temperature"] = pd.to_numeric(</w:t>
      </w:r>
    </w:p>
    <w:p w14:paraId="1EAAD31F"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xml:space="preserve">    df["Temperature"], errors="coerce"</w:t>
      </w:r>
    </w:p>
    <w:p w14:paraId="1A7203F0"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w:t>
      </w:r>
    </w:p>
    <w:p w14:paraId="230DC018"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618F0B25"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df["Humidity"] = pd.to_numeric(</w:t>
      </w:r>
    </w:p>
    <w:p w14:paraId="47AB6DA5"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xml:space="preserve">    df["Humidity"], errors="coerce"</w:t>
      </w:r>
    </w:p>
    <w:p w14:paraId="169A3FAA"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w:t>
      </w:r>
    </w:p>
    <w:p w14:paraId="368925BD"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46799A5A"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Remove records with invalid dates</w:t>
      </w:r>
    </w:p>
    <w:p w14:paraId="42234E9B"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 = df.dropna(subset=["Date"])</w:t>
      </w:r>
    </w:p>
    <w:p w14:paraId="5F8B56F7"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7F942695"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Handle missing numerical values using median</w:t>
      </w:r>
    </w:p>
    <w:p w14:paraId="71990EB3"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df["Temperature"] = df["Temperature"].fillna(</w:t>
      </w:r>
    </w:p>
    <w:p w14:paraId="17D5CA83"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xml:space="preserve">    df["Temperature"].median()</w:t>
      </w:r>
    </w:p>
    <w:p w14:paraId="7FC6C333"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w:t>
      </w:r>
    </w:p>
    <w:p w14:paraId="073B83E7"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113FD883"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df["Humidity"] = df["Humidity"].fillna(</w:t>
      </w:r>
    </w:p>
    <w:p w14:paraId="5961D7C7"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xml:space="preserve">    df["Humidity"].median()</w:t>
      </w:r>
    </w:p>
    <w:p w14:paraId="199FE45B"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w:t>
      </w:r>
    </w:p>
    <w:p w14:paraId="26084297"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25EF51EE"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Handle missing weather conditions using mode</w:t>
      </w:r>
    </w:p>
    <w:p w14:paraId="6926DE57"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df["Weather"] = df["Weather"].fillna(</w:t>
      </w:r>
    </w:p>
    <w:p w14:paraId="132CA95E"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xml:space="preserve">    df["Weather"].mode()[0]</w:t>
      </w:r>
    </w:p>
    <w:p w14:paraId="336A34FF"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w:t>
      </w:r>
    </w:p>
    <w:p w14:paraId="0C7FD6CF"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1F607135"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Remove duplicate records</w:t>
      </w:r>
    </w:p>
    <w:p w14:paraId="51E3C5F6"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duplicate_count = df.duplicated().sum()</w:t>
      </w:r>
    </w:p>
    <w:p w14:paraId="2A2E41B0"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print("\nDuplicate records removed:", duplicate_count)</w:t>
      </w:r>
    </w:p>
    <w:p w14:paraId="4B9AD62D"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0E176301"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 = df.drop_duplicates()</w:t>
      </w:r>
    </w:p>
    <w:p w14:paraId="323DCAFF"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07A163DE"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Remove extra spaces from weather labels</w:t>
      </w:r>
    </w:p>
    <w:p w14:paraId="5580FD36"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df["Weather"] = df["Weather"].str.strip()</w:t>
      </w:r>
    </w:p>
    <w:p w14:paraId="507ED7FC"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2D30B072"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Sort records by date</w:t>
      </w:r>
    </w:p>
    <w:p w14:paraId="3FEDCD58"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 = df.sort_values("Date").reset_index(drop=True)</w:t>
      </w:r>
    </w:p>
    <w:p w14:paraId="20EB9132"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082DF80B"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print("\nMissing values after cleaning:")</w:t>
      </w:r>
    </w:p>
    <w:p w14:paraId="66917F68"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print(df.isnull().sum())</w:t>
      </w:r>
    </w:p>
    <w:p w14:paraId="76D1A892"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643CE98A"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print("\nCleaned Dataset:")</w:t>
      </w:r>
    </w:p>
    <w:p w14:paraId="0FD840C2"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print(df.head())</w:t>
      </w:r>
    </w:p>
    <w:p w14:paraId="7638FBFC"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0327E484"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print("\nCleaned Dataset Shape:", df.shape)</w:t>
      </w:r>
    </w:p>
    <w:p w14:paraId="2C765A12"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536A2E45"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 Save cleaned dataset</w:t>
      </w:r>
    </w:p>
    <w:p w14:paraId="2B7DF3B8"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df.to_csv("cleaned_climate_code.csv", index=False)</w:t>
      </w:r>
    </w:p>
    <w:p w14:paraId="19FBADD7"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p>
    <w:p w14:paraId="6748DC55" w14:textId="77777777" w:rsidR="006F1183" w:rsidRPr="006F1183" w:rsidRDefault="006F1183" w:rsidP="00C66DAF">
      <w:pPr>
        <w:shd w:val="clear" w:color="auto" w:fill="EFEFEF"/>
        <w:spacing w:after="0" w:line="240" w:lineRule="auto"/>
        <w:ind w:left="216"/>
        <w:rPr>
          <w:rFonts w:ascii="Courier New" w:eastAsia="Courier New" w:hAnsi="Courier New"/>
          <w:sz w:val="18"/>
          <w:lang w:val="en-IN"/>
        </w:rPr>
      </w:pPr>
      <w:r w:rsidRPr="006F1183">
        <w:rPr>
          <w:rFonts w:ascii="Courier New" w:eastAsia="Courier New" w:hAnsi="Courier New"/>
          <w:sz w:val="18"/>
          <w:lang w:val="en-IN"/>
        </w:rPr>
        <w:t>print("\nCleaned dataset saved successfully!")</w:t>
      </w:r>
    </w:p>
    <w:p w14:paraId="66C72D84" w14:textId="713990CD" w:rsidR="009D6123" w:rsidRDefault="009D6123" w:rsidP="00C66DAF">
      <w:pPr>
        <w:shd w:val="clear" w:color="auto" w:fill="EFEFEF"/>
        <w:spacing w:after="0" w:line="240" w:lineRule="auto"/>
        <w:ind w:left="216"/>
      </w:pPr>
    </w:p>
    <w:p w14:paraId="6EBB8985" w14:textId="77777777" w:rsidR="009D6123" w:rsidRDefault="0080194B">
      <w:pPr>
        <w:keepNext/>
        <w:spacing w:before="160" w:after="60"/>
      </w:pPr>
      <w:r>
        <w:rPr>
          <w:b/>
        </w:rPr>
        <w:t>C. Statistics</w:t>
      </w:r>
    </w:p>
    <w:p w14:paraId="230A8519" w14:textId="3DC411E7" w:rsidR="004F4F6F" w:rsidRPr="004F4F6F" w:rsidRDefault="004F4F6F" w:rsidP="00C66DAF">
      <w:pPr>
        <w:shd w:val="clear" w:color="auto" w:fill="EFEFEF"/>
        <w:spacing w:line="240" w:lineRule="auto"/>
        <w:ind w:left="216"/>
        <w:rPr>
          <w:rFonts w:ascii="Courier New" w:eastAsia="Courier New" w:hAnsi="Courier New"/>
          <w:sz w:val="18"/>
          <w:lang w:val="en-IN"/>
        </w:rPr>
      </w:pPr>
      <w:r w:rsidRPr="004F4F6F">
        <w:rPr>
          <w:rFonts w:ascii="Courier New" w:eastAsia="Courier New" w:hAnsi="Courier New"/>
          <w:sz w:val="18"/>
          <w:lang w:val="en-IN"/>
        </w:rPr>
        <w:t>print("\n" + "=" * 60)</w:t>
      </w:r>
    </w:p>
    <w:p w14:paraId="65A0DDEE"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print("TEMPERATURE ANALYSIS")</w:t>
      </w:r>
    </w:p>
    <w:p w14:paraId="676EE919"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 * 60)</w:t>
      </w:r>
    </w:p>
    <w:p w14:paraId="24F144AB"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56E40CC4"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print("Minimum Temperature:",</w:t>
      </w:r>
    </w:p>
    <w:p w14:paraId="05CAA156"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lastRenderedPageBreak/>
        <w:t xml:space="preserve">      round(df["Temperature"].min(), 2), "°C")</w:t>
      </w:r>
    </w:p>
    <w:p w14:paraId="499C0375"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013D8795"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print("Maximum Temperature:",</w:t>
      </w:r>
    </w:p>
    <w:p w14:paraId="30871E12"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 xml:space="preserve">      round(df["Temperature"].max(), 2), "°C")</w:t>
      </w:r>
    </w:p>
    <w:p w14:paraId="4A996232"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7958EC58"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print("Average Temperature:",</w:t>
      </w:r>
    </w:p>
    <w:p w14:paraId="636FDBC3"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 xml:space="preserve">      round(df["Temperature"].mean(), 2), "°C")</w:t>
      </w:r>
    </w:p>
    <w:p w14:paraId="554EA1FA"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44A8E15E"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print("\n" + "=" * 60)</w:t>
      </w:r>
    </w:p>
    <w:p w14:paraId="1DDA9C0E"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print("HUMIDITY ANALYSIS")</w:t>
      </w:r>
    </w:p>
    <w:p w14:paraId="66A194CF"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 * 60)</w:t>
      </w:r>
    </w:p>
    <w:p w14:paraId="5FD6AD3A"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49C076B7"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print("Minimum Humidity:",</w:t>
      </w:r>
    </w:p>
    <w:p w14:paraId="779732DA"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 xml:space="preserve">      round(df["Humidity"].min(), 2), "%")</w:t>
      </w:r>
    </w:p>
    <w:p w14:paraId="7E86D65E"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15DADA0C"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print("Maximum Humidity:",</w:t>
      </w:r>
    </w:p>
    <w:p w14:paraId="07EBC89E"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 xml:space="preserve">      round(df["Humidity"].max(), 2), "%")</w:t>
      </w:r>
    </w:p>
    <w:p w14:paraId="7B7C0918"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6075EAA8"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print("Average Humidity:",</w:t>
      </w:r>
    </w:p>
    <w:p w14:paraId="26B8227F"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 xml:space="preserve">      round(df["Humidity"].mean(), 2), "%")</w:t>
      </w:r>
    </w:p>
    <w:p w14:paraId="01103875"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66529D92"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print("\nStatistical Summary:")</w:t>
      </w:r>
    </w:p>
    <w:p w14:paraId="0A73C54E"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print(df[["Temperature", "Humidity"]].describe())</w:t>
      </w:r>
    </w:p>
    <w:p w14:paraId="1665096B"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3D271DAC"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print("\n" + "=" * 60)</w:t>
      </w:r>
    </w:p>
    <w:p w14:paraId="20AA141F"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print("WEATHER CONDITION ANALYSIS")</w:t>
      </w:r>
    </w:p>
    <w:p w14:paraId="37D2AB6D"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 * 60)</w:t>
      </w:r>
    </w:p>
    <w:p w14:paraId="280736FC"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37D538D7"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weather_frequency = df["Weather"].value_counts()</w:t>
      </w:r>
    </w:p>
    <w:p w14:paraId="09F25B0A"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319B3453"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print("\nWeather Conditions:")</w:t>
      </w:r>
    </w:p>
    <w:p w14:paraId="2A3315A4"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print(weather_frequency)</w:t>
      </w:r>
    </w:p>
    <w:p w14:paraId="04D204FB"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0815C0D7"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print("\nMost Common Weather Condition:",</w:t>
      </w:r>
    </w:p>
    <w:p w14:paraId="4593BFA9"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 xml:space="preserve">      weather_frequency.idxmax())</w:t>
      </w:r>
    </w:p>
    <w:p w14:paraId="502CA224"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5B55208F"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print("\nAverage Temperature by Weather Condition:")</w:t>
      </w:r>
    </w:p>
    <w:p w14:paraId="6BCEF3D9"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weather_temperature = df.groupby("Weather")[</w:t>
      </w:r>
    </w:p>
    <w:p w14:paraId="7D6DCD3B"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 xml:space="preserve">    "Temperature"</w:t>
      </w:r>
    </w:p>
    <w:p w14:paraId="786744F2"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].mean()</w:t>
      </w:r>
    </w:p>
    <w:p w14:paraId="2CCCE323"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p>
    <w:p w14:paraId="4B328CDB" w14:textId="77777777" w:rsidR="004F4F6F" w:rsidRPr="004F4F6F" w:rsidRDefault="004F4F6F" w:rsidP="00C66DAF">
      <w:pPr>
        <w:shd w:val="clear" w:color="auto" w:fill="EFEFEF"/>
        <w:spacing w:after="0" w:line="240" w:lineRule="auto"/>
        <w:ind w:left="216"/>
        <w:rPr>
          <w:rFonts w:ascii="Courier New" w:eastAsia="Courier New" w:hAnsi="Courier New"/>
          <w:sz w:val="18"/>
          <w:lang w:val="en-IN"/>
        </w:rPr>
      </w:pPr>
      <w:r w:rsidRPr="004F4F6F">
        <w:rPr>
          <w:rFonts w:ascii="Courier New" w:eastAsia="Courier New" w:hAnsi="Courier New"/>
          <w:sz w:val="18"/>
          <w:lang w:val="en-IN"/>
        </w:rPr>
        <w:t>print(weather_temperature)</w:t>
      </w:r>
    </w:p>
    <w:p w14:paraId="2B979B2B" w14:textId="6D5290E9" w:rsidR="009D6123" w:rsidRDefault="009D6123" w:rsidP="00C66DAF">
      <w:pPr>
        <w:shd w:val="clear" w:color="auto" w:fill="EFEFEF"/>
        <w:spacing w:after="0" w:line="240" w:lineRule="auto"/>
        <w:ind w:left="216"/>
      </w:pPr>
    </w:p>
    <w:p w14:paraId="11B57C29" w14:textId="77777777" w:rsidR="009D6123" w:rsidRDefault="0080194B">
      <w:pPr>
        <w:keepNext/>
        <w:spacing w:before="160" w:after="60"/>
      </w:pPr>
      <w:r>
        <w:rPr>
          <w:b/>
        </w:rPr>
        <w:t>D. Bar Graphs</w:t>
      </w:r>
    </w:p>
    <w:p w14:paraId="4103DE0B" w14:textId="2AF90E6F" w:rsidR="00703BC8" w:rsidRPr="00703BC8" w:rsidRDefault="00703BC8" w:rsidP="00C66DAF">
      <w:pPr>
        <w:shd w:val="clear" w:color="auto" w:fill="EFEFEF"/>
        <w:spacing w:line="240" w:lineRule="auto"/>
        <w:ind w:left="216"/>
        <w:rPr>
          <w:rFonts w:ascii="Courier New" w:eastAsia="Courier New" w:hAnsi="Courier New"/>
          <w:sz w:val="18"/>
          <w:lang w:val="en-IN"/>
        </w:rPr>
      </w:pPr>
      <w:r w:rsidRPr="00703BC8">
        <w:rPr>
          <w:rFonts w:ascii="Courier New" w:eastAsia="Courier New" w:hAnsi="Courier New"/>
          <w:sz w:val="18"/>
          <w:lang w:val="en-IN"/>
        </w:rPr>
        <w:t>weather_frequency = df["Weather"].value_counts()</w:t>
      </w:r>
    </w:p>
    <w:p w14:paraId="4C6A1A12"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p>
    <w:p w14:paraId="1D7708B8"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plt.figure(figsize=(9, 5))</w:t>
      </w:r>
    </w:p>
    <w:p w14:paraId="7A964F0F"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p>
    <w:p w14:paraId="7363F8F1"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plt.bar(</w:t>
      </w:r>
    </w:p>
    <w:p w14:paraId="5D52378D"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 xml:space="preserve">    weather_frequency.index,</w:t>
      </w:r>
    </w:p>
    <w:p w14:paraId="3629FBC2"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 xml:space="preserve">    weather_frequency.values,</w:t>
      </w:r>
    </w:p>
    <w:p w14:paraId="03AC0BA9"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 xml:space="preserve">    color="gray",</w:t>
      </w:r>
    </w:p>
    <w:p w14:paraId="7C5691CD" w14:textId="31236B51"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 xml:space="preserve">    edgecolor="black"</w:t>
      </w:r>
      <w:r>
        <w:rPr>
          <w:rFonts w:ascii="Courier New" w:eastAsia="Courier New" w:hAnsi="Courier New"/>
          <w:sz w:val="18"/>
          <w:lang w:val="en-IN"/>
        </w:rPr>
        <w:t>)</w:t>
      </w:r>
    </w:p>
    <w:p w14:paraId="20245EB5"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plt.title("Weather Condition Frequency")</w:t>
      </w:r>
    </w:p>
    <w:p w14:paraId="2E521BB3"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plt.xlabel("Weather Condition")</w:t>
      </w:r>
    </w:p>
    <w:p w14:paraId="1EFD629E"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plt.ylabel("Number of Records")</w:t>
      </w:r>
    </w:p>
    <w:p w14:paraId="79BD10E6"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plt.grid(axis="y", linestyle="--", alpha=0.5)</w:t>
      </w:r>
    </w:p>
    <w:p w14:paraId="653E4F06" w14:textId="77777777" w:rsidR="00703BC8" w:rsidRPr="00703BC8" w:rsidRDefault="00703BC8" w:rsidP="00C66DAF">
      <w:pPr>
        <w:shd w:val="clear" w:color="auto" w:fill="EFEFEF"/>
        <w:spacing w:after="0" w:line="240" w:lineRule="auto"/>
        <w:ind w:left="216"/>
        <w:rPr>
          <w:rFonts w:ascii="Courier New" w:eastAsia="Courier New" w:hAnsi="Courier New"/>
          <w:sz w:val="18"/>
          <w:lang w:val="en-IN"/>
        </w:rPr>
      </w:pPr>
      <w:r w:rsidRPr="00703BC8">
        <w:rPr>
          <w:rFonts w:ascii="Courier New" w:eastAsia="Courier New" w:hAnsi="Courier New"/>
          <w:sz w:val="18"/>
          <w:lang w:val="en-IN"/>
        </w:rPr>
        <w:t>plt.tight_layout()</w:t>
      </w:r>
    </w:p>
    <w:p w14:paraId="1F8D9FAF" w14:textId="77777777" w:rsidR="00027B73" w:rsidRDefault="00703BC8" w:rsidP="00C66DAF">
      <w:pPr>
        <w:shd w:val="clear" w:color="auto" w:fill="EFEFEF"/>
        <w:spacing w:line="240" w:lineRule="auto"/>
        <w:ind w:left="216"/>
        <w:rPr>
          <w:rFonts w:ascii="Courier New" w:eastAsia="Courier New" w:hAnsi="Courier New"/>
          <w:sz w:val="18"/>
          <w:lang w:val="en-IN"/>
        </w:rPr>
      </w:pPr>
      <w:r w:rsidRPr="00703BC8">
        <w:rPr>
          <w:rFonts w:ascii="Courier New" w:eastAsia="Courier New" w:hAnsi="Courier New"/>
          <w:sz w:val="18"/>
          <w:lang w:val="en-IN"/>
        </w:rPr>
        <w:t>plt.show()</w:t>
      </w:r>
    </w:p>
    <w:p w14:paraId="2255CAF2" w14:textId="573B7894" w:rsidR="00027B73" w:rsidRPr="00027B73" w:rsidRDefault="00027B73" w:rsidP="00C66DAF">
      <w:pPr>
        <w:shd w:val="clear" w:color="auto" w:fill="EFEFEF"/>
        <w:spacing w:line="240" w:lineRule="auto"/>
        <w:ind w:left="216"/>
        <w:rPr>
          <w:rFonts w:ascii="Courier New" w:eastAsia="Courier New" w:hAnsi="Courier New"/>
          <w:sz w:val="18"/>
          <w:lang w:val="en-IN"/>
        </w:rPr>
      </w:pPr>
      <w:r w:rsidRPr="00027B73">
        <w:rPr>
          <w:rFonts w:ascii="Courier New" w:eastAsia="Courier New" w:hAnsi="Courier New"/>
          <w:sz w:val="18"/>
          <w:lang w:val="en-IN"/>
        </w:rPr>
        <w:t>weather_temperature = df.groupby("Weather")[</w:t>
      </w:r>
    </w:p>
    <w:p w14:paraId="50576FF1"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 xml:space="preserve">    "Temperature"</w:t>
      </w:r>
    </w:p>
    <w:p w14:paraId="456E5C13"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].mean().sort_values(ascending=False)</w:t>
      </w:r>
    </w:p>
    <w:p w14:paraId="35CF117B"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p>
    <w:p w14:paraId="63DE6796"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lastRenderedPageBreak/>
        <w:t>plt.figure(figsize=(9, 5))</w:t>
      </w:r>
    </w:p>
    <w:p w14:paraId="6638BF67"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p>
    <w:p w14:paraId="2A13D16C"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plt.bar(</w:t>
      </w:r>
    </w:p>
    <w:p w14:paraId="5555F180"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 xml:space="preserve">    weather_temperature.index,</w:t>
      </w:r>
    </w:p>
    <w:p w14:paraId="5D1EB076"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 xml:space="preserve">    weather_temperature.values,</w:t>
      </w:r>
    </w:p>
    <w:p w14:paraId="7D648D75"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 xml:space="preserve">    color="gray",</w:t>
      </w:r>
    </w:p>
    <w:p w14:paraId="5235A72C" w14:textId="7903362A"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 xml:space="preserve">    edgecolor="black"</w:t>
      </w:r>
      <w:r>
        <w:rPr>
          <w:rFonts w:ascii="Courier New" w:eastAsia="Courier New" w:hAnsi="Courier New"/>
          <w:sz w:val="18"/>
          <w:lang w:val="en-IN"/>
        </w:rPr>
        <w:t>)</w:t>
      </w:r>
    </w:p>
    <w:p w14:paraId="6F5B2091"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plt.title("Average Temperature by Weather Condition")</w:t>
      </w:r>
    </w:p>
    <w:p w14:paraId="15FD55DC"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plt.xlabel("Weather Condition")</w:t>
      </w:r>
    </w:p>
    <w:p w14:paraId="32D3A413"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plt.ylabel("Average Temperature (°C)")</w:t>
      </w:r>
    </w:p>
    <w:p w14:paraId="7C4A4DDB"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plt.grid(axis="y", linestyle="--", alpha=0.5)</w:t>
      </w:r>
    </w:p>
    <w:p w14:paraId="4999CC69" w14:textId="77777777" w:rsidR="00027B73" w:rsidRPr="00027B73" w:rsidRDefault="00027B73" w:rsidP="00C66DAF">
      <w:pPr>
        <w:shd w:val="clear" w:color="auto" w:fill="EFEFEF"/>
        <w:spacing w:after="0" w:line="240" w:lineRule="auto"/>
        <w:ind w:left="216"/>
        <w:rPr>
          <w:rFonts w:ascii="Courier New" w:eastAsia="Courier New" w:hAnsi="Courier New"/>
          <w:sz w:val="18"/>
          <w:lang w:val="en-IN"/>
        </w:rPr>
      </w:pPr>
      <w:r w:rsidRPr="00027B73">
        <w:rPr>
          <w:rFonts w:ascii="Courier New" w:eastAsia="Courier New" w:hAnsi="Courier New"/>
          <w:sz w:val="18"/>
          <w:lang w:val="en-IN"/>
        </w:rPr>
        <w:t>plt.tight_layout()</w:t>
      </w:r>
    </w:p>
    <w:p w14:paraId="0D0FFD7C" w14:textId="336ECE69" w:rsidR="009D6123" w:rsidRPr="00027B73" w:rsidRDefault="00027B73" w:rsidP="00027B73">
      <w:pPr>
        <w:shd w:val="clear" w:color="auto" w:fill="EFEFEF"/>
        <w:spacing w:after="0"/>
        <w:ind w:left="216"/>
        <w:rPr>
          <w:rFonts w:ascii="Courier New" w:eastAsia="Courier New" w:hAnsi="Courier New"/>
          <w:sz w:val="18"/>
          <w:lang w:val="en-IN"/>
        </w:rPr>
      </w:pPr>
      <w:r w:rsidRPr="00027B73">
        <w:rPr>
          <w:rFonts w:ascii="Courier New" w:eastAsia="Courier New" w:hAnsi="Courier New"/>
          <w:sz w:val="18"/>
          <w:lang w:val="en-IN"/>
        </w:rPr>
        <w:t>plt.show()</w:t>
      </w:r>
    </w:p>
    <w:p w14:paraId="397C3066" w14:textId="77777777" w:rsidR="009D6123" w:rsidRDefault="0080194B">
      <w:pPr>
        <w:keepNext/>
        <w:spacing w:before="160" w:after="60"/>
      </w:pPr>
      <w:r>
        <w:rPr>
          <w:b/>
        </w:rPr>
        <w:t>E. Line Charts</w:t>
      </w:r>
    </w:p>
    <w:p w14:paraId="1A88762D" w14:textId="1BA0721C" w:rsidR="004713FF" w:rsidRPr="004713FF" w:rsidRDefault="004713FF" w:rsidP="00C66DAF">
      <w:pPr>
        <w:shd w:val="clear" w:color="auto" w:fill="EFEFEF"/>
        <w:spacing w:line="240" w:lineRule="auto"/>
        <w:ind w:left="216"/>
        <w:rPr>
          <w:rFonts w:ascii="Courier New" w:eastAsia="Courier New" w:hAnsi="Courier New"/>
          <w:sz w:val="18"/>
          <w:lang w:val="en-IN"/>
        </w:rPr>
      </w:pPr>
      <w:r w:rsidRPr="004713FF">
        <w:rPr>
          <w:rFonts w:ascii="Courier New" w:eastAsia="Courier New" w:hAnsi="Courier New"/>
          <w:sz w:val="18"/>
          <w:lang w:val="en-IN"/>
        </w:rPr>
        <w:t>plt.figure(figsize=(12, 5))</w:t>
      </w:r>
    </w:p>
    <w:p w14:paraId="002A4BEF"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plt.plot(</w:t>
      </w:r>
    </w:p>
    <w:p w14:paraId="71AFB58C"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 xml:space="preserve">    df["Date"],</w:t>
      </w:r>
    </w:p>
    <w:p w14:paraId="7CD4BA60"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 xml:space="preserve">    df["Temperature"],</w:t>
      </w:r>
    </w:p>
    <w:p w14:paraId="07FEE4E6"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 xml:space="preserve">    color="black",</w:t>
      </w:r>
    </w:p>
    <w:p w14:paraId="42FE6316" w14:textId="4F18538D"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 xml:space="preserve">    linewidth=1</w:t>
      </w:r>
      <w:r>
        <w:rPr>
          <w:rFonts w:ascii="Courier New" w:eastAsia="Courier New" w:hAnsi="Courier New"/>
          <w:sz w:val="18"/>
          <w:lang w:val="en-IN"/>
        </w:rPr>
        <w:t>)</w:t>
      </w:r>
    </w:p>
    <w:p w14:paraId="342C0887"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plt.title("Temperature Trend Over Time")</w:t>
      </w:r>
    </w:p>
    <w:p w14:paraId="184FEC1A"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plt.xlabel("Date")</w:t>
      </w:r>
    </w:p>
    <w:p w14:paraId="4D2158BE"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plt.ylabel("Temperature (°C)")</w:t>
      </w:r>
    </w:p>
    <w:p w14:paraId="13564CD0"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plt.grid(True, linestyle="--", alpha=0.5)</w:t>
      </w:r>
    </w:p>
    <w:p w14:paraId="70CD8E98"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plt.xticks(rotation=45)</w:t>
      </w:r>
    </w:p>
    <w:p w14:paraId="18E43E8E" w14:textId="77777777" w:rsidR="004713FF" w:rsidRPr="004713FF" w:rsidRDefault="004713FF" w:rsidP="00C66DAF">
      <w:pPr>
        <w:shd w:val="clear" w:color="auto" w:fill="EFEFEF"/>
        <w:spacing w:after="0" w:line="240" w:lineRule="auto"/>
        <w:ind w:left="216"/>
        <w:rPr>
          <w:rFonts w:ascii="Courier New" w:eastAsia="Courier New" w:hAnsi="Courier New"/>
          <w:sz w:val="18"/>
          <w:lang w:val="en-IN"/>
        </w:rPr>
      </w:pPr>
      <w:r w:rsidRPr="004713FF">
        <w:rPr>
          <w:rFonts w:ascii="Courier New" w:eastAsia="Courier New" w:hAnsi="Courier New"/>
          <w:sz w:val="18"/>
          <w:lang w:val="en-IN"/>
        </w:rPr>
        <w:t>plt.tight_layout()</w:t>
      </w:r>
    </w:p>
    <w:p w14:paraId="2EA47446" w14:textId="77777777" w:rsidR="006B4675" w:rsidRDefault="004713FF" w:rsidP="00C66DAF">
      <w:pPr>
        <w:shd w:val="clear" w:color="auto" w:fill="EFEFEF"/>
        <w:spacing w:line="240" w:lineRule="auto"/>
        <w:ind w:left="216"/>
        <w:rPr>
          <w:rFonts w:ascii="Courier New" w:eastAsia="Courier New" w:hAnsi="Courier New"/>
          <w:sz w:val="18"/>
          <w:lang w:val="en-IN"/>
        </w:rPr>
      </w:pPr>
      <w:r w:rsidRPr="004713FF">
        <w:rPr>
          <w:rFonts w:ascii="Courier New" w:eastAsia="Courier New" w:hAnsi="Courier New"/>
          <w:sz w:val="18"/>
          <w:lang w:val="en-IN"/>
        </w:rPr>
        <w:t>plt.show()</w:t>
      </w:r>
    </w:p>
    <w:p w14:paraId="2DB36D02" w14:textId="02FFE943" w:rsidR="000C7EA1" w:rsidRPr="000C7EA1" w:rsidRDefault="000C7EA1" w:rsidP="00C66DAF">
      <w:pPr>
        <w:shd w:val="clear" w:color="auto" w:fill="EFEFEF"/>
        <w:spacing w:line="240" w:lineRule="auto"/>
        <w:ind w:left="216"/>
        <w:rPr>
          <w:rFonts w:ascii="Courier New" w:eastAsia="Courier New" w:hAnsi="Courier New"/>
          <w:sz w:val="18"/>
          <w:lang w:val="en-IN"/>
        </w:rPr>
      </w:pPr>
      <w:r w:rsidRPr="000C7EA1">
        <w:rPr>
          <w:rFonts w:ascii="Courier New" w:eastAsia="Courier New" w:hAnsi="Courier New"/>
          <w:sz w:val="18"/>
          <w:lang w:val="en-IN"/>
        </w:rPr>
        <w:t>plt.figure(figsize=(12, 5))</w:t>
      </w:r>
    </w:p>
    <w:p w14:paraId="5769A484"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plt.plot(</w:t>
      </w:r>
    </w:p>
    <w:p w14:paraId="0AD93E0A"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 xml:space="preserve">    df["Date"],</w:t>
      </w:r>
    </w:p>
    <w:p w14:paraId="4B2DB031"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 xml:space="preserve">    df["Humidity"],</w:t>
      </w:r>
    </w:p>
    <w:p w14:paraId="32CD283C"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 xml:space="preserve">    color="black",</w:t>
      </w:r>
    </w:p>
    <w:p w14:paraId="22DE95A6" w14:textId="5CFC254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 xml:space="preserve">    linewidth=1</w:t>
      </w:r>
      <w:r>
        <w:rPr>
          <w:rFonts w:ascii="Courier New" w:eastAsia="Courier New" w:hAnsi="Courier New"/>
          <w:sz w:val="18"/>
          <w:lang w:val="en-IN"/>
        </w:rPr>
        <w:t>)</w:t>
      </w:r>
    </w:p>
    <w:p w14:paraId="501FCA0F"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plt.title("Humidity Trend Over Time")</w:t>
      </w:r>
    </w:p>
    <w:p w14:paraId="6E978999"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plt.xlabel("Date")</w:t>
      </w:r>
    </w:p>
    <w:p w14:paraId="46869EDA"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plt.ylabel("Humidity (%)")</w:t>
      </w:r>
    </w:p>
    <w:p w14:paraId="3588FD2B"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plt.grid(True, linestyle="--", alpha=0.5)</w:t>
      </w:r>
    </w:p>
    <w:p w14:paraId="63652AA5"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plt.xticks(rotation=45)</w:t>
      </w:r>
    </w:p>
    <w:p w14:paraId="3B21D57B" w14:textId="77777777" w:rsidR="000C7EA1" w:rsidRPr="000C7EA1" w:rsidRDefault="000C7EA1" w:rsidP="00C66DAF">
      <w:pPr>
        <w:shd w:val="clear" w:color="auto" w:fill="EFEFEF"/>
        <w:spacing w:after="0" w:line="240" w:lineRule="auto"/>
        <w:ind w:left="216"/>
        <w:rPr>
          <w:rFonts w:ascii="Courier New" w:eastAsia="Courier New" w:hAnsi="Courier New"/>
          <w:sz w:val="18"/>
          <w:lang w:val="en-IN"/>
        </w:rPr>
      </w:pPr>
      <w:r w:rsidRPr="000C7EA1">
        <w:rPr>
          <w:rFonts w:ascii="Courier New" w:eastAsia="Courier New" w:hAnsi="Courier New"/>
          <w:sz w:val="18"/>
          <w:lang w:val="en-IN"/>
        </w:rPr>
        <w:t>plt.tight_layout()</w:t>
      </w:r>
    </w:p>
    <w:p w14:paraId="417817D3" w14:textId="6EC0E94C" w:rsidR="006B4675" w:rsidRPr="006B4675" w:rsidRDefault="000C7EA1" w:rsidP="00C66DAF">
      <w:pPr>
        <w:shd w:val="clear" w:color="auto" w:fill="EFEFEF"/>
        <w:spacing w:line="240" w:lineRule="auto"/>
        <w:ind w:left="216"/>
        <w:rPr>
          <w:rFonts w:ascii="Courier New" w:eastAsia="Courier New" w:hAnsi="Courier New"/>
          <w:sz w:val="18"/>
          <w:lang w:val="en-IN"/>
        </w:rPr>
      </w:pPr>
      <w:r w:rsidRPr="000C7EA1">
        <w:rPr>
          <w:rFonts w:ascii="Courier New" w:eastAsia="Courier New" w:hAnsi="Courier New"/>
          <w:sz w:val="18"/>
          <w:lang w:val="en-IN"/>
        </w:rPr>
        <w:t>plt.show()</w:t>
      </w:r>
      <w:r w:rsidR="006B4675" w:rsidRPr="006B4675">
        <w:rPr>
          <w:rFonts w:ascii="Courier New" w:eastAsia="Courier New" w:hAnsi="Courier New"/>
          <w:sz w:val="18"/>
          <w:lang w:val="en-IN"/>
        </w:rPr>
        <w:t>df["Month"] = df["Date"].dt.month</w:t>
      </w:r>
    </w:p>
    <w:p w14:paraId="3736C854"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monthly_temperature = df.groupby("Month")[</w:t>
      </w:r>
    </w:p>
    <w:p w14:paraId="4BB00DB7"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 xml:space="preserve">    "Temperature"</w:t>
      </w:r>
    </w:p>
    <w:p w14:paraId="3C0AFF18"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].mean()</w:t>
      </w:r>
    </w:p>
    <w:p w14:paraId="0CE91EDA"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p>
    <w:p w14:paraId="66515095"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month_names = [</w:t>
      </w:r>
    </w:p>
    <w:p w14:paraId="588D5798"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 xml:space="preserve">    "Jan", "Feb", "Mar", "Apr", "May", "Jun",</w:t>
      </w:r>
    </w:p>
    <w:p w14:paraId="41663889"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 xml:space="preserve">    "Jul", "Aug", "Sep", "Oct", "Nov", "Dec"</w:t>
      </w:r>
    </w:p>
    <w:p w14:paraId="0993C334"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w:t>
      </w:r>
    </w:p>
    <w:p w14:paraId="04B456CB"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p>
    <w:p w14:paraId="1572665E"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plt.figure(figsize=(10, 5))</w:t>
      </w:r>
    </w:p>
    <w:p w14:paraId="60CDD599"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p>
    <w:p w14:paraId="53884A4A"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plt.plot(</w:t>
      </w:r>
    </w:p>
    <w:p w14:paraId="2E96CE74"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 xml:space="preserve">    monthly_temperature.index,</w:t>
      </w:r>
    </w:p>
    <w:p w14:paraId="6A7AFC40"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 xml:space="preserve">    monthly_temperature.values,</w:t>
      </w:r>
    </w:p>
    <w:p w14:paraId="0B2C015D"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 xml:space="preserve">    marker="o",</w:t>
      </w:r>
    </w:p>
    <w:p w14:paraId="323D05A8"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 xml:space="preserve">    color="black",</w:t>
      </w:r>
    </w:p>
    <w:p w14:paraId="42422382" w14:textId="52DE9D3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 xml:space="preserve">    linestyle="-"</w:t>
      </w:r>
      <w:r>
        <w:rPr>
          <w:rFonts w:ascii="Courier New" w:eastAsia="Courier New" w:hAnsi="Courier New"/>
          <w:sz w:val="18"/>
          <w:lang w:val="en-IN"/>
        </w:rPr>
        <w:t>)</w:t>
      </w:r>
    </w:p>
    <w:p w14:paraId="7E590CF6"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plt.title("Monthly Average Temperature")</w:t>
      </w:r>
    </w:p>
    <w:p w14:paraId="3953384C"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plt.xlabel("Month")</w:t>
      </w:r>
    </w:p>
    <w:p w14:paraId="48A38A0F"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plt.ylabel("Average Temperature (°C)")</w:t>
      </w:r>
    </w:p>
    <w:p w14:paraId="44F4421B"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plt.xticks(range(1, 13), month_names)</w:t>
      </w:r>
    </w:p>
    <w:p w14:paraId="6998EBC9"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plt.grid(True, linestyle="--", alpha=0.5)</w:t>
      </w:r>
    </w:p>
    <w:p w14:paraId="2A9A6007" w14:textId="77777777" w:rsidR="006B4675"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lastRenderedPageBreak/>
        <w:t>plt.tight_layout()</w:t>
      </w:r>
    </w:p>
    <w:p w14:paraId="3D6C34F0" w14:textId="16F1CD4F" w:rsidR="009D6123" w:rsidRPr="006B4675" w:rsidRDefault="006B4675" w:rsidP="00C66DAF">
      <w:pPr>
        <w:shd w:val="clear" w:color="auto" w:fill="EFEFEF"/>
        <w:spacing w:after="0" w:line="240" w:lineRule="auto"/>
        <w:ind w:left="216"/>
        <w:rPr>
          <w:rFonts w:ascii="Courier New" w:eastAsia="Courier New" w:hAnsi="Courier New"/>
          <w:sz w:val="18"/>
          <w:lang w:val="en-IN"/>
        </w:rPr>
      </w:pPr>
      <w:r w:rsidRPr="006B4675">
        <w:rPr>
          <w:rFonts w:ascii="Courier New" w:eastAsia="Courier New" w:hAnsi="Courier New"/>
          <w:sz w:val="18"/>
          <w:lang w:val="en-IN"/>
        </w:rPr>
        <w:t>plt.show()</w:t>
      </w:r>
    </w:p>
    <w:p w14:paraId="7B379F98" w14:textId="4D2463EE" w:rsidR="009D6123" w:rsidRDefault="0080194B">
      <w:pPr>
        <w:keepNext/>
        <w:spacing w:before="160" w:after="60"/>
      </w:pPr>
      <w:r>
        <w:rPr>
          <w:b/>
        </w:rPr>
        <w:t xml:space="preserve">F. </w:t>
      </w:r>
      <w:r w:rsidR="006B4675">
        <w:rPr>
          <w:b/>
        </w:rPr>
        <w:t>Histogram</w:t>
      </w:r>
    </w:p>
    <w:p w14:paraId="05D6A035" w14:textId="02ACFE1A" w:rsidR="00974553" w:rsidRPr="00974553" w:rsidRDefault="00974553" w:rsidP="00C66DAF">
      <w:pPr>
        <w:shd w:val="clear" w:color="auto" w:fill="EFEFEF"/>
        <w:spacing w:line="240" w:lineRule="auto"/>
        <w:ind w:left="216"/>
        <w:rPr>
          <w:rFonts w:ascii="Courier New" w:eastAsia="Courier New" w:hAnsi="Courier New"/>
          <w:sz w:val="18"/>
          <w:lang w:val="en-IN"/>
        </w:rPr>
      </w:pPr>
      <w:r w:rsidRPr="00974553">
        <w:rPr>
          <w:rFonts w:ascii="Courier New" w:eastAsia="Courier New" w:hAnsi="Courier New"/>
          <w:sz w:val="18"/>
          <w:lang w:val="en-IN"/>
        </w:rPr>
        <w:t>plt.figure(figsize=(9, 5))</w:t>
      </w:r>
    </w:p>
    <w:p w14:paraId="15CCCA5A"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plt.hist(</w:t>
      </w:r>
    </w:p>
    <w:p w14:paraId="6C7BA1E7"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 xml:space="preserve">    df["Temperature"],</w:t>
      </w:r>
    </w:p>
    <w:p w14:paraId="5DFF187F"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 xml:space="preserve">    bins=10,</w:t>
      </w:r>
    </w:p>
    <w:p w14:paraId="1E5BAA76"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 xml:space="preserve">    color="gray",</w:t>
      </w:r>
    </w:p>
    <w:p w14:paraId="3DA7410A"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 xml:space="preserve">    edgecolor="black"</w:t>
      </w:r>
    </w:p>
    <w:p w14:paraId="5477041C"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w:t>
      </w:r>
    </w:p>
    <w:p w14:paraId="74E57A17"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p>
    <w:p w14:paraId="2289AEFB"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plt.title("Temperature Distribution")</w:t>
      </w:r>
    </w:p>
    <w:p w14:paraId="170A98F2"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plt.xlabel("Temperature (°C)")</w:t>
      </w:r>
    </w:p>
    <w:p w14:paraId="0C9A3384"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plt.ylabel("Frequency")</w:t>
      </w:r>
    </w:p>
    <w:p w14:paraId="12B6F9E4"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plt.grid(axis="y", linestyle="--", alpha=0.5)</w:t>
      </w:r>
    </w:p>
    <w:p w14:paraId="109D5661" w14:textId="77777777" w:rsidR="0097455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plt.tight_layout()</w:t>
      </w:r>
    </w:p>
    <w:p w14:paraId="6B3CC059" w14:textId="3E211490" w:rsidR="009D6123" w:rsidRPr="00974553" w:rsidRDefault="00974553" w:rsidP="00C66DAF">
      <w:pPr>
        <w:shd w:val="clear" w:color="auto" w:fill="EFEFEF"/>
        <w:spacing w:after="0" w:line="240" w:lineRule="auto"/>
        <w:ind w:left="216"/>
        <w:rPr>
          <w:rFonts w:ascii="Courier New" w:eastAsia="Courier New" w:hAnsi="Courier New"/>
          <w:sz w:val="18"/>
          <w:lang w:val="en-IN"/>
        </w:rPr>
      </w:pPr>
      <w:r w:rsidRPr="00974553">
        <w:rPr>
          <w:rFonts w:ascii="Courier New" w:eastAsia="Courier New" w:hAnsi="Courier New"/>
          <w:sz w:val="18"/>
          <w:lang w:val="en-IN"/>
        </w:rPr>
        <w:t>plt.show()</w:t>
      </w:r>
    </w:p>
    <w:p w14:paraId="14AC0441" w14:textId="45086EA2" w:rsidR="009D6123" w:rsidRDefault="0080194B">
      <w:pPr>
        <w:keepNext/>
        <w:spacing w:before="160" w:after="60"/>
      </w:pPr>
      <w:r>
        <w:rPr>
          <w:b/>
        </w:rPr>
        <w:t xml:space="preserve">G. </w:t>
      </w:r>
      <w:r w:rsidR="00974553">
        <w:rPr>
          <w:b/>
        </w:rPr>
        <w:t>Scatter plot</w:t>
      </w:r>
    </w:p>
    <w:p w14:paraId="4FBDEF8E" w14:textId="1794AB42" w:rsidR="006010A3" w:rsidRPr="006010A3" w:rsidRDefault="006010A3" w:rsidP="00C66DAF">
      <w:pPr>
        <w:shd w:val="clear" w:color="auto" w:fill="EFEFEF"/>
        <w:spacing w:line="240" w:lineRule="auto"/>
        <w:ind w:left="216"/>
        <w:rPr>
          <w:rFonts w:ascii="Courier New" w:eastAsia="Courier New" w:hAnsi="Courier New"/>
          <w:sz w:val="18"/>
          <w:lang w:val="en-IN"/>
        </w:rPr>
      </w:pPr>
      <w:r w:rsidRPr="006010A3">
        <w:rPr>
          <w:rFonts w:ascii="Courier New" w:eastAsia="Courier New" w:hAnsi="Courier New"/>
          <w:sz w:val="18"/>
          <w:lang w:val="en-IN"/>
        </w:rPr>
        <w:t>plt.figure(figsize=(9, 5))</w:t>
      </w:r>
    </w:p>
    <w:p w14:paraId="449BF433" w14:textId="77777777"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plt.scatter(</w:t>
      </w:r>
    </w:p>
    <w:p w14:paraId="2DF42BA9" w14:textId="77777777"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 xml:space="preserve">    df["Temperature"],</w:t>
      </w:r>
    </w:p>
    <w:p w14:paraId="0B3BB1CA" w14:textId="77777777"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 xml:space="preserve">    df["Humidity"],</w:t>
      </w:r>
    </w:p>
    <w:p w14:paraId="0C203920" w14:textId="77777777"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 xml:space="preserve">    color="black",</w:t>
      </w:r>
    </w:p>
    <w:p w14:paraId="7D09366C" w14:textId="4A2035D9"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 xml:space="preserve">    alpha=0.5</w:t>
      </w:r>
      <w:r>
        <w:rPr>
          <w:rFonts w:ascii="Courier New" w:eastAsia="Courier New" w:hAnsi="Courier New"/>
          <w:sz w:val="18"/>
          <w:lang w:val="en-IN"/>
        </w:rPr>
        <w:t>)</w:t>
      </w:r>
    </w:p>
    <w:p w14:paraId="6579D693" w14:textId="77777777"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plt.title("Temperature vs Humidity")</w:t>
      </w:r>
    </w:p>
    <w:p w14:paraId="0E29C3A9" w14:textId="77777777"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plt.xlabel("Temperature (°C)")</w:t>
      </w:r>
    </w:p>
    <w:p w14:paraId="7343E057" w14:textId="77777777"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plt.ylabel("Humidity (%)")</w:t>
      </w:r>
    </w:p>
    <w:p w14:paraId="0E02616B" w14:textId="77777777"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plt.grid(True, linestyle="--", alpha=0.5)</w:t>
      </w:r>
    </w:p>
    <w:p w14:paraId="0C600A6F" w14:textId="77777777" w:rsidR="006010A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plt.tight_layout()</w:t>
      </w:r>
    </w:p>
    <w:p w14:paraId="24A4E3D9" w14:textId="5CEA4D4C" w:rsidR="009D6123" w:rsidRPr="006010A3" w:rsidRDefault="006010A3" w:rsidP="00C66DAF">
      <w:pPr>
        <w:shd w:val="clear" w:color="auto" w:fill="EFEFEF"/>
        <w:spacing w:after="0" w:line="240" w:lineRule="auto"/>
        <w:ind w:left="216"/>
        <w:rPr>
          <w:rFonts w:ascii="Courier New" w:eastAsia="Courier New" w:hAnsi="Courier New"/>
          <w:sz w:val="18"/>
          <w:lang w:val="en-IN"/>
        </w:rPr>
      </w:pPr>
      <w:r w:rsidRPr="006010A3">
        <w:rPr>
          <w:rFonts w:ascii="Courier New" w:eastAsia="Courier New" w:hAnsi="Courier New"/>
          <w:sz w:val="18"/>
          <w:lang w:val="en-IN"/>
        </w:rPr>
        <w:t>plt.show()</w:t>
      </w:r>
    </w:p>
    <w:p w14:paraId="64C5BAFF" w14:textId="0809FC21" w:rsidR="009D6123" w:rsidRDefault="0080194B">
      <w:pPr>
        <w:keepNext/>
        <w:spacing w:before="160" w:after="60"/>
      </w:pPr>
      <w:r>
        <w:rPr>
          <w:b/>
        </w:rPr>
        <w:t xml:space="preserve">H. </w:t>
      </w:r>
      <w:r w:rsidR="006010A3">
        <w:rPr>
          <w:b/>
        </w:rPr>
        <w:t>Runtime temperature conversion</w:t>
      </w:r>
    </w:p>
    <w:p w14:paraId="77A2FF9E" w14:textId="57CC4E7E" w:rsidR="00722AB3" w:rsidRPr="00722AB3" w:rsidRDefault="00722AB3" w:rsidP="00C66DAF">
      <w:pPr>
        <w:shd w:val="clear" w:color="auto" w:fill="EFEFEF"/>
        <w:spacing w:line="240" w:lineRule="auto"/>
        <w:ind w:left="216"/>
        <w:rPr>
          <w:rFonts w:ascii="Courier New" w:eastAsia="Courier New" w:hAnsi="Courier New"/>
          <w:sz w:val="18"/>
          <w:lang w:val="en-IN"/>
        </w:rPr>
      </w:pPr>
      <w:r w:rsidRPr="00722AB3">
        <w:rPr>
          <w:rFonts w:ascii="Courier New" w:eastAsia="Courier New" w:hAnsi="Courier New"/>
          <w:sz w:val="18"/>
          <w:lang w:val="en-IN"/>
        </w:rPr>
        <w:t>print("\n" + "=" * 60)</w:t>
      </w:r>
    </w:p>
    <w:p w14:paraId="43355AB7"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print("RUNTIME TEMPERATURE CONVERSION")</w:t>
      </w:r>
    </w:p>
    <w:p w14:paraId="43401EC5" w14:textId="56368B4A"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print("=" * 60)</w:t>
      </w:r>
    </w:p>
    <w:p w14:paraId="0DE93DEA"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print("1. Celsius to Fahrenheit")</w:t>
      </w:r>
    </w:p>
    <w:p w14:paraId="37507677" w14:textId="2A46E1A1"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print("2. Fahrenheit to Celsius")</w:t>
      </w:r>
    </w:p>
    <w:p w14:paraId="24DD825B"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try:</w:t>
      </w:r>
    </w:p>
    <w:p w14:paraId="5A0773A4" w14:textId="3B24EB41"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choice = int(input("Enter your choice (1 or 2): "))</w:t>
      </w:r>
    </w:p>
    <w:p w14:paraId="6AEC3FF4"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if choice == 1:</w:t>
      </w:r>
    </w:p>
    <w:p w14:paraId="045E6AA1"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celsius = float(input("Enter temperature in Celsius: "))</w:t>
      </w:r>
    </w:p>
    <w:p w14:paraId="352D670C"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fahrenheit = (celsius * 9 / 5) + 32</w:t>
      </w:r>
    </w:p>
    <w:p w14:paraId="29D718EB"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p>
    <w:p w14:paraId="3BE3B5E1"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print("Temperature in Fahrenheit:",</w:t>
      </w:r>
    </w:p>
    <w:p w14:paraId="118DAE7C" w14:textId="552E63EC"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round(fahrenheit, 2), "°F")</w:t>
      </w:r>
    </w:p>
    <w:p w14:paraId="036B8558"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elif choice == 2:</w:t>
      </w:r>
    </w:p>
    <w:p w14:paraId="4EE74095"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fahrenheit = float(</w:t>
      </w:r>
    </w:p>
    <w:p w14:paraId="18A57623"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input("Enter temperature in Fahrenheit: ")</w:t>
      </w:r>
    </w:p>
    <w:p w14:paraId="29EB12AD" w14:textId="10F238B1"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w:t>
      </w:r>
    </w:p>
    <w:p w14:paraId="3A38478C"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celsius = (fahrenheit - 32) * 5 / 9</w:t>
      </w:r>
    </w:p>
    <w:p w14:paraId="1C1D9164"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p>
    <w:p w14:paraId="355F6067"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print("Temperature in Celsius:",</w:t>
      </w:r>
    </w:p>
    <w:p w14:paraId="161E5B5F" w14:textId="578E40D2"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round(celsius, 2), "°C")</w:t>
      </w:r>
    </w:p>
    <w:p w14:paraId="25A4055C"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else:</w:t>
      </w:r>
    </w:p>
    <w:p w14:paraId="43FCB33A" w14:textId="0D22D32D"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print("Invalid choice. Please enter 1 or 2.")</w:t>
      </w:r>
    </w:p>
    <w:p w14:paraId="50747FC7" w14:textId="77777777" w:rsidR="00722AB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except ValueError:</w:t>
      </w:r>
    </w:p>
    <w:p w14:paraId="2A444F01" w14:textId="79EED8AD" w:rsidR="009D6123" w:rsidRPr="00722AB3" w:rsidRDefault="00722AB3" w:rsidP="00C66DAF">
      <w:pPr>
        <w:shd w:val="clear" w:color="auto" w:fill="EFEFEF"/>
        <w:spacing w:after="0" w:line="240" w:lineRule="auto"/>
        <w:ind w:left="216"/>
        <w:rPr>
          <w:rFonts w:ascii="Courier New" w:eastAsia="Courier New" w:hAnsi="Courier New"/>
          <w:sz w:val="18"/>
          <w:lang w:val="en-IN"/>
        </w:rPr>
      </w:pPr>
      <w:r w:rsidRPr="00722AB3">
        <w:rPr>
          <w:rFonts w:ascii="Courier New" w:eastAsia="Courier New" w:hAnsi="Courier New"/>
          <w:sz w:val="18"/>
          <w:lang w:val="en-IN"/>
        </w:rPr>
        <w:t xml:space="preserve">    print("Invalid input. Please enter a valid number.")</w:t>
      </w:r>
    </w:p>
    <w:p w14:paraId="27486D01" w14:textId="094EE427" w:rsidR="00722AB3" w:rsidRDefault="00722AB3" w:rsidP="00722AB3">
      <w:pPr>
        <w:keepNext/>
        <w:spacing w:before="160" w:after="60"/>
      </w:pPr>
      <w:r>
        <w:rPr>
          <w:b/>
        </w:rPr>
        <w:t>I. Final Results</w:t>
      </w:r>
    </w:p>
    <w:p w14:paraId="478EA9FB" w14:textId="42C9A6AB" w:rsidR="00DA1EFA" w:rsidRPr="00C66DAF" w:rsidRDefault="00DA1EFA" w:rsidP="00C66DAF">
      <w:pPr>
        <w:shd w:val="clear" w:color="auto" w:fill="EFEFEF"/>
        <w:spacing w:after="0" w:line="240" w:lineRule="auto"/>
        <w:ind w:left="216"/>
        <w:rPr>
          <w:rFonts w:ascii="Courier New" w:eastAsia="Courier New" w:hAnsi="Courier New"/>
          <w:sz w:val="18"/>
          <w:lang w:val="en-IN"/>
        </w:rPr>
      </w:pPr>
      <w:r w:rsidRPr="00C66DAF">
        <w:rPr>
          <w:rFonts w:ascii="Courier New" w:eastAsia="Courier New" w:hAnsi="Courier New"/>
          <w:sz w:val="18"/>
          <w:lang w:val="en-IN"/>
        </w:rPr>
        <w:t>print("\n" + "=" * 60)</w:t>
      </w:r>
    </w:p>
    <w:p w14:paraId="471BD774"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lastRenderedPageBreak/>
        <w:t>print("FINAL RESULTS")</w:t>
      </w:r>
    </w:p>
    <w:p w14:paraId="2A38AB69" w14:textId="77777777" w:rsidR="00DA1EFA" w:rsidRPr="00C66DAF"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 * 60)</w:t>
      </w:r>
    </w:p>
    <w:p w14:paraId="43424057" w14:textId="77777777" w:rsidR="00DA1EFA" w:rsidRPr="00C66DAF"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print("Total Records:", len(df))</w:t>
      </w:r>
    </w:p>
    <w:p w14:paraId="79711D43" w14:textId="3BE7B61D"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print("Number of Columns:", len(df.columns) - 1)</w:t>
      </w:r>
    </w:p>
    <w:p w14:paraId="037C9B6A"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p>
    <w:p w14:paraId="5E62DF96"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print("Date Range:",</w:t>
      </w:r>
    </w:p>
    <w:p w14:paraId="12287289"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 xml:space="preserve">      df["Date"].min().date(),</w:t>
      </w:r>
    </w:p>
    <w:p w14:paraId="34BE9A9B"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 xml:space="preserve">      "to",</w:t>
      </w:r>
    </w:p>
    <w:p w14:paraId="0F3E05ED"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 xml:space="preserve">      df["Date"].max().date())</w:t>
      </w:r>
    </w:p>
    <w:p w14:paraId="597611DD"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p>
    <w:p w14:paraId="2198310A"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print("Average Temperature:",</w:t>
      </w:r>
    </w:p>
    <w:p w14:paraId="669E19BB"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 xml:space="preserve">      round(df["Temperature"].mean(), 2), "°C")</w:t>
      </w:r>
    </w:p>
    <w:p w14:paraId="5A4E179D"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p>
    <w:p w14:paraId="00ECC578"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print("Average Humidity:",</w:t>
      </w:r>
    </w:p>
    <w:p w14:paraId="1660417F"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 xml:space="preserve">      round(df["Humidity"].mean(), 2), "%")</w:t>
      </w:r>
    </w:p>
    <w:p w14:paraId="05BD61C2"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p>
    <w:p w14:paraId="4D5C0C6E"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print("Most Common Weather Condition:",</w:t>
      </w:r>
    </w:p>
    <w:p w14:paraId="5F55BBF3"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 xml:space="preserve">      df["Weather"].mode()[0])</w:t>
      </w:r>
    </w:p>
    <w:p w14:paraId="771855A8"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p>
    <w:p w14:paraId="7B9AFBF3"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print("Missing Values:", df.isnull().sum().sum())</w:t>
      </w:r>
    </w:p>
    <w:p w14:paraId="03C0851A"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p>
    <w:p w14:paraId="0BBEF89C"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print("Duplicate Rows:", df.duplicated().sum())</w:t>
      </w:r>
    </w:p>
    <w:p w14:paraId="38543B0F"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p>
    <w:p w14:paraId="126A85BE"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print("\nWeather Condition Frequency:")</w:t>
      </w:r>
    </w:p>
    <w:p w14:paraId="1B9994F4"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print(df["Weather"].value_counts())</w:t>
      </w:r>
    </w:p>
    <w:p w14:paraId="6DF420B1" w14:textId="77777777" w:rsidR="00DA1EFA" w:rsidRPr="00DA1EFA" w:rsidRDefault="00DA1EFA" w:rsidP="00C66DAF">
      <w:pPr>
        <w:shd w:val="clear" w:color="auto" w:fill="EFEFEF"/>
        <w:spacing w:after="0" w:line="240" w:lineRule="auto"/>
        <w:ind w:left="216"/>
        <w:rPr>
          <w:rFonts w:ascii="Courier New" w:eastAsia="Courier New" w:hAnsi="Courier New"/>
          <w:sz w:val="18"/>
          <w:lang w:val="en-IN"/>
        </w:rPr>
      </w:pPr>
    </w:p>
    <w:p w14:paraId="1BF52991" w14:textId="06D65D48" w:rsidR="00722AB3" w:rsidRPr="00293D20" w:rsidRDefault="00DA1EFA" w:rsidP="00293D20">
      <w:pPr>
        <w:shd w:val="clear" w:color="auto" w:fill="EFEFEF"/>
        <w:spacing w:after="0" w:line="240" w:lineRule="auto"/>
        <w:ind w:left="216"/>
        <w:rPr>
          <w:rFonts w:ascii="Courier New" w:eastAsia="Courier New" w:hAnsi="Courier New"/>
          <w:sz w:val="18"/>
          <w:lang w:val="en-IN"/>
        </w:rPr>
      </w:pPr>
      <w:r w:rsidRPr="00DA1EFA">
        <w:rPr>
          <w:rFonts w:ascii="Courier New" w:eastAsia="Courier New" w:hAnsi="Courier New"/>
          <w:sz w:val="18"/>
          <w:lang w:val="en-IN"/>
        </w:rPr>
        <w:t>print("\nWeather Data Analysis Completed Successfully!")</w:t>
      </w:r>
    </w:p>
    <w:p w14:paraId="199799A8" w14:textId="542148DD" w:rsidR="009D6123" w:rsidRPr="0056026B" w:rsidRDefault="0080194B">
      <w:pPr>
        <w:pStyle w:val="Heading1"/>
        <w:rPr>
          <w:bCs w:val="0"/>
          <w:color w:val="4F81BD" w:themeColor="accent1"/>
        </w:rPr>
      </w:pPr>
      <w:r w:rsidRPr="0056026B">
        <w:rPr>
          <w:bCs w:val="0"/>
          <w:color w:val="4F81BD" w:themeColor="accent1"/>
        </w:rPr>
        <w:t>Appendix B – Glossary of Terms</w:t>
      </w:r>
    </w:p>
    <w:tbl>
      <w:tblPr>
        <w:tblStyle w:val="TableGrid"/>
        <w:tblW w:w="0" w:type="auto"/>
        <w:tblLook w:val="04A0" w:firstRow="1" w:lastRow="0" w:firstColumn="1" w:lastColumn="0" w:noHBand="0" w:noVBand="1"/>
      </w:tblPr>
      <w:tblGrid>
        <w:gridCol w:w="2592"/>
        <w:gridCol w:w="7200"/>
      </w:tblGrid>
      <w:tr w:rsidR="009D6123" w:rsidRPr="00B84E77" w14:paraId="1959867A" w14:textId="77777777">
        <w:tc>
          <w:tcPr>
            <w:tcW w:w="2592" w:type="dxa"/>
            <w:shd w:val="clear" w:color="auto" w:fill="D9D9D9"/>
          </w:tcPr>
          <w:p w14:paraId="67EE6FA9" w14:textId="77777777" w:rsidR="009D6123" w:rsidRPr="00B84E77" w:rsidRDefault="0080194B">
            <w:pPr>
              <w:rPr>
                <w:rFonts w:cs="Times New Roman"/>
                <w:sz w:val="20"/>
                <w:szCs w:val="20"/>
              </w:rPr>
            </w:pPr>
            <w:r w:rsidRPr="00B84E77">
              <w:rPr>
                <w:rFonts w:cs="Times New Roman"/>
                <w:b/>
                <w:sz w:val="20"/>
                <w:szCs w:val="20"/>
              </w:rPr>
              <w:t>Term</w:t>
            </w:r>
          </w:p>
        </w:tc>
        <w:tc>
          <w:tcPr>
            <w:tcW w:w="7200" w:type="dxa"/>
            <w:shd w:val="clear" w:color="auto" w:fill="D9D9D9"/>
          </w:tcPr>
          <w:p w14:paraId="413E97FC" w14:textId="77777777" w:rsidR="009D6123" w:rsidRPr="00B84E77" w:rsidRDefault="0080194B">
            <w:pPr>
              <w:rPr>
                <w:rFonts w:cs="Times New Roman"/>
                <w:sz w:val="20"/>
                <w:szCs w:val="20"/>
              </w:rPr>
            </w:pPr>
            <w:r w:rsidRPr="00B84E77">
              <w:rPr>
                <w:rFonts w:cs="Times New Roman"/>
                <w:b/>
                <w:sz w:val="20"/>
                <w:szCs w:val="20"/>
              </w:rPr>
              <w:t>Meaning</w:t>
            </w:r>
          </w:p>
        </w:tc>
      </w:tr>
      <w:tr w:rsidR="009D6123" w:rsidRPr="00B84E77" w14:paraId="049DD3A8" w14:textId="77777777">
        <w:tc>
          <w:tcPr>
            <w:tcW w:w="2592" w:type="dxa"/>
          </w:tcPr>
          <w:p w14:paraId="1A88A753" w14:textId="77777777" w:rsidR="009D6123" w:rsidRPr="00B84E77" w:rsidRDefault="0080194B">
            <w:pPr>
              <w:rPr>
                <w:rFonts w:cs="Times New Roman"/>
                <w:sz w:val="20"/>
                <w:szCs w:val="20"/>
              </w:rPr>
            </w:pPr>
            <w:r w:rsidRPr="00B84E77">
              <w:rPr>
                <w:rFonts w:cs="Times New Roman"/>
                <w:sz w:val="20"/>
                <w:szCs w:val="20"/>
              </w:rPr>
              <w:t>Dataset</w:t>
            </w:r>
          </w:p>
        </w:tc>
        <w:tc>
          <w:tcPr>
            <w:tcW w:w="7200" w:type="dxa"/>
          </w:tcPr>
          <w:p w14:paraId="0787ED0E" w14:textId="77777777" w:rsidR="009D6123" w:rsidRPr="00B84E77" w:rsidRDefault="0080194B">
            <w:pPr>
              <w:rPr>
                <w:rFonts w:cs="Times New Roman"/>
                <w:sz w:val="20"/>
                <w:szCs w:val="20"/>
              </w:rPr>
            </w:pPr>
            <w:r w:rsidRPr="00B84E77">
              <w:rPr>
                <w:rFonts w:cs="Times New Roman"/>
                <w:sz w:val="20"/>
                <w:szCs w:val="20"/>
              </w:rPr>
              <w:t>A collection of data organised in rows and columns</w:t>
            </w:r>
          </w:p>
        </w:tc>
      </w:tr>
      <w:tr w:rsidR="009D6123" w:rsidRPr="00B84E77" w14:paraId="2A0C56F4" w14:textId="77777777">
        <w:tc>
          <w:tcPr>
            <w:tcW w:w="2592" w:type="dxa"/>
          </w:tcPr>
          <w:p w14:paraId="35CD95E5" w14:textId="77777777" w:rsidR="009D6123" w:rsidRPr="00B84E77" w:rsidRDefault="0080194B">
            <w:pPr>
              <w:rPr>
                <w:rFonts w:cs="Times New Roman"/>
                <w:sz w:val="20"/>
                <w:szCs w:val="20"/>
              </w:rPr>
            </w:pPr>
            <w:r w:rsidRPr="00B84E77">
              <w:rPr>
                <w:rFonts w:cs="Times New Roman"/>
                <w:sz w:val="20"/>
                <w:szCs w:val="20"/>
              </w:rPr>
              <w:t>CSV</w:t>
            </w:r>
          </w:p>
        </w:tc>
        <w:tc>
          <w:tcPr>
            <w:tcW w:w="7200" w:type="dxa"/>
          </w:tcPr>
          <w:p w14:paraId="2AFC3F12" w14:textId="77777777" w:rsidR="009D6123" w:rsidRPr="00B84E77" w:rsidRDefault="0080194B">
            <w:pPr>
              <w:rPr>
                <w:rFonts w:cs="Times New Roman"/>
                <w:sz w:val="20"/>
                <w:szCs w:val="20"/>
              </w:rPr>
            </w:pPr>
            <w:r w:rsidRPr="00B84E77">
              <w:rPr>
                <w:rFonts w:cs="Times New Roman"/>
                <w:sz w:val="20"/>
                <w:szCs w:val="20"/>
              </w:rPr>
              <w:t>Comma Separated Values, a plain text file format for tables</w:t>
            </w:r>
          </w:p>
        </w:tc>
      </w:tr>
      <w:tr w:rsidR="009D6123" w:rsidRPr="00B84E77" w14:paraId="05340E66" w14:textId="77777777">
        <w:tc>
          <w:tcPr>
            <w:tcW w:w="2592" w:type="dxa"/>
          </w:tcPr>
          <w:p w14:paraId="36709812" w14:textId="77777777" w:rsidR="009D6123" w:rsidRPr="00B84E77" w:rsidRDefault="0080194B">
            <w:pPr>
              <w:rPr>
                <w:rFonts w:cs="Times New Roman"/>
                <w:sz w:val="20"/>
                <w:szCs w:val="20"/>
              </w:rPr>
            </w:pPr>
            <w:r w:rsidRPr="00B84E77">
              <w:rPr>
                <w:rFonts w:cs="Times New Roman"/>
                <w:sz w:val="20"/>
                <w:szCs w:val="20"/>
              </w:rPr>
              <w:t>DataFrame</w:t>
            </w:r>
          </w:p>
        </w:tc>
        <w:tc>
          <w:tcPr>
            <w:tcW w:w="7200" w:type="dxa"/>
          </w:tcPr>
          <w:p w14:paraId="1886C4AE" w14:textId="77777777" w:rsidR="009D6123" w:rsidRPr="00B84E77" w:rsidRDefault="0080194B">
            <w:pPr>
              <w:rPr>
                <w:rFonts w:cs="Times New Roman"/>
                <w:sz w:val="20"/>
                <w:szCs w:val="20"/>
              </w:rPr>
            </w:pPr>
            <w:r w:rsidRPr="00B84E77">
              <w:rPr>
                <w:rFonts w:cs="Times New Roman"/>
                <w:sz w:val="20"/>
                <w:szCs w:val="20"/>
              </w:rPr>
              <w:t>Two-dimensional table structure of Pandas</w:t>
            </w:r>
          </w:p>
        </w:tc>
      </w:tr>
      <w:tr w:rsidR="009D6123" w:rsidRPr="00B84E77" w14:paraId="4E81065D" w14:textId="77777777">
        <w:tc>
          <w:tcPr>
            <w:tcW w:w="2592" w:type="dxa"/>
          </w:tcPr>
          <w:p w14:paraId="39190199" w14:textId="77777777" w:rsidR="009D6123" w:rsidRPr="00B84E77" w:rsidRDefault="0080194B">
            <w:pPr>
              <w:rPr>
                <w:rFonts w:cs="Times New Roman"/>
                <w:sz w:val="20"/>
                <w:szCs w:val="20"/>
              </w:rPr>
            </w:pPr>
            <w:r w:rsidRPr="00B84E77">
              <w:rPr>
                <w:rFonts w:cs="Times New Roman"/>
                <w:sz w:val="20"/>
                <w:szCs w:val="20"/>
              </w:rPr>
              <w:t>Series</w:t>
            </w:r>
          </w:p>
        </w:tc>
        <w:tc>
          <w:tcPr>
            <w:tcW w:w="7200" w:type="dxa"/>
          </w:tcPr>
          <w:p w14:paraId="0F5F1A4F" w14:textId="77777777" w:rsidR="009D6123" w:rsidRPr="00B84E77" w:rsidRDefault="0080194B">
            <w:pPr>
              <w:rPr>
                <w:rFonts w:cs="Times New Roman"/>
                <w:sz w:val="20"/>
                <w:szCs w:val="20"/>
              </w:rPr>
            </w:pPr>
            <w:r w:rsidRPr="00B84E77">
              <w:rPr>
                <w:rFonts w:cs="Times New Roman"/>
                <w:sz w:val="20"/>
                <w:szCs w:val="20"/>
              </w:rPr>
              <w:t>One-dimensional labelled array of Pandas</w:t>
            </w:r>
          </w:p>
        </w:tc>
      </w:tr>
      <w:tr w:rsidR="009D6123" w:rsidRPr="00B84E77" w14:paraId="5956EC0E" w14:textId="77777777">
        <w:tc>
          <w:tcPr>
            <w:tcW w:w="2592" w:type="dxa"/>
          </w:tcPr>
          <w:p w14:paraId="46DE0A6E" w14:textId="77777777" w:rsidR="009D6123" w:rsidRPr="00B84E77" w:rsidRDefault="0080194B">
            <w:pPr>
              <w:rPr>
                <w:rFonts w:cs="Times New Roman"/>
                <w:sz w:val="20"/>
                <w:szCs w:val="20"/>
              </w:rPr>
            </w:pPr>
            <w:r w:rsidRPr="00B84E77">
              <w:rPr>
                <w:rFonts w:cs="Times New Roman"/>
                <w:sz w:val="20"/>
                <w:szCs w:val="20"/>
              </w:rPr>
              <w:t>Missing value</w:t>
            </w:r>
          </w:p>
        </w:tc>
        <w:tc>
          <w:tcPr>
            <w:tcW w:w="7200" w:type="dxa"/>
          </w:tcPr>
          <w:p w14:paraId="4F430656" w14:textId="77777777" w:rsidR="009D6123" w:rsidRPr="00B84E77" w:rsidRDefault="0080194B">
            <w:pPr>
              <w:rPr>
                <w:rFonts w:cs="Times New Roman"/>
                <w:sz w:val="20"/>
                <w:szCs w:val="20"/>
              </w:rPr>
            </w:pPr>
            <w:r w:rsidRPr="00B84E77">
              <w:rPr>
                <w:rFonts w:cs="Times New Roman"/>
                <w:sz w:val="20"/>
                <w:szCs w:val="20"/>
              </w:rPr>
              <w:t>An empty cell in the dataset</w:t>
            </w:r>
          </w:p>
        </w:tc>
      </w:tr>
      <w:tr w:rsidR="009D6123" w:rsidRPr="00B84E77" w14:paraId="65B74DCB" w14:textId="77777777">
        <w:tc>
          <w:tcPr>
            <w:tcW w:w="2592" w:type="dxa"/>
          </w:tcPr>
          <w:p w14:paraId="76AAB49E" w14:textId="77777777" w:rsidR="009D6123" w:rsidRPr="00B84E77" w:rsidRDefault="0080194B">
            <w:pPr>
              <w:rPr>
                <w:rFonts w:cs="Times New Roman"/>
                <w:sz w:val="20"/>
                <w:szCs w:val="20"/>
              </w:rPr>
            </w:pPr>
            <w:r w:rsidRPr="00B84E77">
              <w:rPr>
                <w:rFonts w:cs="Times New Roman"/>
                <w:sz w:val="20"/>
                <w:szCs w:val="20"/>
              </w:rPr>
              <w:t>Duplicate</w:t>
            </w:r>
          </w:p>
        </w:tc>
        <w:tc>
          <w:tcPr>
            <w:tcW w:w="7200" w:type="dxa"/>
          </w:tcPr>
          <w:p w14:paraId="0DE001F2" w14:textId="77777777" w:rsidR="009D6123" w:rsidRPr="00B84E77" w:rsidRDefault="0080194B">
            <w:pPr>
              <w:rPr>
                <w:rFonts w:cs="Times New Roman"/>
                <w:sz w:val="20"/>
                <w:szCs w:val="20"/>
              </w:rPr>
            </w:pPr>
            <w:r w:rsidRPr="00B84E77">
              <w:rPr>
                <w:rFonts w:cs="Times New Roman"/>
                <w:sz w:val="20"/>
                <w:szCs w:val="20"/>
              </w:rPr>
              <w:t>A row that appears more than once</w:t>
            </w:r>
          </w:p>
        </w:tc>
      </w:tr>
      <w:tr w:rsidR="009D6123" w:rsidRPr="00B84E77" w14:paraId="28E06FB6" w14:textId="77777777">
        <w:tc>
          <w:tcPr>
            <w:tcW w:w="2592" w:type="dxa"/>
          </w:tcPr>
          <w:p w14:paraId="44305D61" w14:textId="77777777" w:rsidR="009D6123" w:rsidRPr="00B84E77" w:rsidRDefault="0080194B">
            <w:pPr>
              <w:rPr>
                <w:rFonts w:cs="Times New Roman"/>
                <w:sz w:val="20"/>
                <w:szCs w:val="20"/>
              </w:rPr>
            </w:pPr>
            <w:r w:rsidRPr="00B84E77">
              <w:rPr>
                <w:rFonts w:cs="Times New Roman"/>
                <w:sz w:val="20"/>
                <w:szCs w:val="20"/>
              </w:rPr>
              <w:t>Outlier</w:t>
            </w:r>
          </w:p>
        </w:tc>
        <w:tc>
          <w:tcPr>
            <w:tcW w:w="7200" w:type="dxa"/>
          </w:tcPr>
          <w:p w14:paraId="0E7B3D04" w14:textId="77777777" w:rsidR="009D6123" w:rsidRPr="00B84E77" w:rsidRDefault="0080194B">
            <w:pPr>
              <w:rPr>
                <w:rFonts w:cs="Times New Roman"/>
                <w:sz w:val="20"/>
                <w:szCs w:val="20"/>
              </w:rPr>
            </w:pPr>
            <w:r w:rsidRPr="00B84E77">
              <w:rPr>
                <w:rFonts w:cs="Times New Roman"/>
                <w:sz w:val="20"/>
                <w:szCs w:val="20"/>
              </w:rPr>
              <w:t>A value that is far from the other values</w:t>
            </w:r>
          </w:p>
        </w:tc>
      </w:tr>
      <w:tr w:rsidR="009D6123" w:rsidRPr="00B84E77" w14:paraId="481D786B" w14:textId="77777777">
        <w:tc>
          <w:tcPr>
            <w:tcW w:w="2592" w:type="dxa"/>
          </w:tcPr>
          <w:p w14:paraId="452A67DE" w14:textId="77777777" w:rsidR="009D6123" w:rsidRPr="00B84E77" w:rsidRDefault="0080194B">
            <w:pPr>
              <w:rPr>
                <w:rFonts w:cs="Times New Roman"/>
                <w:sz w:val="20"/>
                <w:szCs w:val="20"/>
              </w:rPr>
            </w:pPr>
            <w:r w:rsidRPr="00B84E77">
              <w:rPr>
                <w:rFonts w:cs="Times New Roman"/>
                <w:sz w:val="20"/>
                <w:szCs w:val="20"/>
              </w:rPr>
              <w:t>Aggregation</w:t>
            </w:r>
          </w:p>
        </w:tc>
        <w:tc>
          <w:tcPr>
            <w:tcW w:w="7200" w:type="dxa"/>
          </w:tcPr>
          <w:p w14:paraId="06DF85D2" w14:textId="77777777" w:rsidR="009D6123" w:rsidRPr="00B84E77" w:rsidRDefault="0080194B">
            <w:pPr>
              <w:rPr>
                <w:rFonts w:cs="Times New Roman"/>
                <w:sz w:val="20"/>
                <w:szCs w:val="20"/>
              </w:rPr>
            </w:pPr>
            <w:r w:rsidRPr="00B84E77">
              <w:rPr>
                <w:rFonts w:cs="Times New Roman"/>
                <w:sz w:val="20"/>
                <w:szCs w:val="20"/>
              </w:rPr>
              <w:t>Combining many values into one, e.g. sum or mean</w:t>
            </w:r>
          </w:p>
        </w:tc>
      </w:tr>
      <w:tr w:rsidR="009D6123" w:rsidRPr="00B84E77" w14:paraId="0E7B9FAC" w14:textId="77777777">
        <w:tc>
          <w:tcPr>
            <w:tcW w:w="2592" w:type="dxa"/>
          </w:tcPr>
          <w:p w14:paraId="2DA18461" w14:textId="77777777" w:rsidR="009D6123" w:rsidRPr="00B84E77" w:rsidRDefault="0080194B">
            <w:pPr>
              <w:rPr>
                <w:rFonts w:cs="Times New Roman"/>
                <w:sz w:val="20"/>
                <w:szCs w:val="20"/>
              </w:rPr>
            </w:pPr>
            <w:r w:rsidRPr="00B84E77">
              <w:rPr>
                <w:rFonts w:cs="Times New Roman"/>
                <w:sz w:val="20"/>
                <w:szCs w:val="20"/>
              </w:rPr>
              <w:t>GroupBy</w:t>
            </w:r>
          </w:p>
        </w:tc>
        <w:tc>
          <w:tcPr>
            <w:tcW w:w="7200" w:type="dxa"/>
          </w:tcPr>
          <w:p w14:paraId="2860391C" w14:textId="77777777" w:rsidR="009D6123" w:rsidRPr="00B84E77" w:rsidRDefault="0080194B">
            <w:pPr>
              <w:rPr>
                <w:rFonts w:cs="Times New Roman"/>
                <w:sz w:val="20"/>
                <w:szCs w:val="20"/>
              </w:rPr>
            </w:pPr>
            <w:r w:rsidRPr="00B84E77">
              <w:rPr>
                <w:rFonts w:cs="Times New Roman"/>
                <w:sz w:val="20"/>
                <w:szCs w:val="20"/>
              </w:rPr>
              <w:t>Splitting data into groups and applying a function</w:t>
            </w:r>
          </w:p>
        </w:tc>
      </w:tr>
      <w:tr w:rsidR="009D6123" w:rsidRPr="00B84E77" w14:paraId="4B33EE6D" w14:textId="77777777">
        <w:tc>
          <w:tcPr>
            <w:tcW w:w="2592" w:type="dxa"/>
          </w:tcPr>
          <w:p w14:paraId="37A93B50" w14:textId="77777777" w:rsidR="009D6123" w:rsidRPr="00B84E77" w:rsidRDefault="0080194B">
            <w:pPr>
              <w:rPr>
                <w:rFonts w:cs="Times New Roman"/>
                <w:sz w:val="20"/>
                <w:szCs w:val="20"/>
              </w:rPr>
            </w:pPr>
            <w:r w:rsidRPr="00B84E77">
              <w:rPr>
                <w:rFonts w:cs="Times New Roman"/>
                <w:sz w:val="20"/>
                <w:szCs w:val="20"/>
              </w:rPr>
              <w:t>Time series</w:t>
            </w:r>
          </w:p>
        </w:tc>
        <w:tc>
          <w:tcPr>
            <w:tcW w:w="7200" w:type="dxa"/>
          </w:tcPr>
          <w:p w14:paraId="72553DE2" w14:textId="77777777" w:rsidR="009D6123" w:rsidRPr="00B84E77" w:rsidRDefault="0080194B">
            <w:pPr>
              <w:rPr>
                <w:rFonts w:cs="Times New Roman"/>
                <w:sz w:val="20"/>
                <w:szCs w:val="20"/>
              </w:rPr>
            </w:pPr>
            <w:r w:rsidRPr="00B84E77">
              <w:rPr>
                <w:rFonts w:cs="Times New Roman"/>
                <w:sz w:val="20"/>
                <w:szCs w:val="20"/>
              </w:rPr>
              <w:t>Data recorded over successive dates</w:t>
            </w:r>
          </w:p>
        </w:tc>
      </w:tr>
      <w:tr w:rsidR="009D6123" w:rsidRPr="00B84E77" w14:paraId="487EB6B2" w14:textId="77777777">
        <w:tc>
          <w:tcPr>
            <w:tcW w:w="2592" w:type="dxa"/>
          </w:tcPr>
          <w:p w14:paraId="224EB805" w14:textId="77777777" w:rsidR="009D6123" w:rsidRPr="00B84E77" w:rsidRDefault="0080194B">
            <w:pPr>
              <w:rPr>
                <w:rFonts w:cs="Times New Roman"/>
                <w:sz w:val="20"/>
                <w:szCs w:val="20"/>
              </w:rPr>
            </w:pPr>
            <w:r w:rsidRPr="00B84E77">
              <w:rPr>
                <w:rFonts w:cs="Times New Roman"/>
                <w:sz w:val="20"/>
                <w:szCs w:val="20"/>
              </w:rPr>
              <w:t>EDA</w:t>
            </w:r>
          </w:p>
        </w:tc>
        <w:tc>
          <w:tcPr>
            <w:tcW w:w="7200" w:type="dxa"/>
          </w:tcPr>
          <w:p w14:paraId="40F66B49" w14:textId="77777777" w:rsidR="009D6123" w:rsidRPr="00B84E77" w:rsidRDefault="0080194B">
            <w:pPr>
              <w:rPr>
                <w:rFonts w:cs="Times New Roman"/>
                <w:sz w:val="20"/>
                <w:szCs w:val="20"/>
              </w:rPr>
            </w:pPr>
            <w:r w:rsidRPr="00B84E77">
              <w:rPr>
                <w:rFonts w:cs="Times New Roman"/>
                <w:sz w:val="20"/>
                <w:szCs w:val="20"/>
              </w:rPr>
              <w:t>Exploratory Data Analysis – studying data using statistics and charts</w:t>
            </w:r>
          </w:p>
        </w:tc>
      </w:tr>
      <w:tr w:rsidR="009D6123" w:rsidRPr="00B84E77" w14:paraId="66DA2E7D" w14:textId="77777777">
        <w:tc>
          <w:tcPr>
            <w:tcW w:w="2592" w:type="dxa"/>
          </w:tcPr>
          <w:p w14:paraId="4033A913" w14:textId="77777777" w:rsidR="009D6123" w:rsidRPr="00B84E77" w:rsidRDefault="0080194B">
            <w:pPr>
              <w:rPr>
                <w:rFonts w:cs="Times New Roman"/>
                <w:sz w:val="20"/>
                <w:szCs w:val="20"/>
              </w:rPr>
            </w:pPr>
            <w:r w:rsidRPr="00B84E77">
              <w:rPr>
                <w:rFonts w:cs="Times New Roman"/>
                <w:sz w:val="20"/>
                <w:szCs w:val="20"/>
              </w:rPr>
              <w:t>Median</w:t>
            </w:r>
          </w:p>
        </w:tc>
        <w:tc>
          <w:tcPr>
            <w:tcW w:w="7200" w:type="dxa"/>
          </w:tcPr>
          <w:p w14:paraId="18EA12A6" w14:textId="77777777" w:rsidR="009D6123" w:rsidRPr="00B84E77" w:rsidRDefault="0080194B">
            <w:pPr>
              <w:rPr>
                <w:rFonts w:cs="Times New Roman"/>
                <w:sz w:val="20"/>
                <w:szCs w:val="20"/>
              </w:rPr>
            </w:pPr>
            <w:r w:rsidRPr="00B84E77">
              <w:rPr>
                <w:rFonts w:cs="Times New Roman"/>
                <w:sz w:val="20"/>
                <w:szCs w:val="20"/>
              </w:rPr>
              <w:t>Middle value of the sorted data</w:t>
            </w:r>
          </w:p>
        </w:tc>
      </w:tr>
      <w:tr w:rsidR="009D6123" w:rsidRPr="00B84E77" w14:paraId="0B05EDBA" w14:textId="77777777">
        <w:tc>
          <w:tcPr>
            <w:tcW w:w="2592" w:type="dxa"/>
          </w:tcPr>
          <w:p w14:paraId="5B36567D" w14:textId="77777777" w:rsidR="009D6123" w:rsidRPr="00B84E77" w:rsidRDefault="0080194B">
            <w:pPr>
              <w:rPr>
                <w:rFonts w:cs="Times New Roman"/>
                <w:sz w:val="20"/>
                <w:szCs w:val="20"/>
              </w:rPr>
            </w:pPr>
            <w:r w:rsidRPr="00B84E77">
              <w:rPr>
                <w:rFonts w:cs="Times New Roman"/>
                <w:sz w:val="20"/>
                <w:szCs w:val="20"/>
              </w:rPr>
              <w:t>Quartile</w:t>
            </w:r>
          </w:p>
        </w:tc>
        <w:tc>
          <w:tcPr>
            <w:tcW w:w="7200" w:type="dxa"/>
          </w:tcPr>
          <w:p w14:paraId="4EA0D486" w14:textId="77777777" w:rsidR="009D6123" w:rsidRPr="00B84E77" w:rsidRDefault="0080194B">
            <w:pPr>
              <w:rPr>
                <w:rFonts w:cs="Times New Roman"/>
                <w:sz w:val="20"/>
                <w:szCs w:val="20"/>
              </w:rPr>
            </w:pPr>
            <w:r w:rsidRPr="00B84E77">
              <w:rPr>
                <w:rFonts w:cs="Times New Roman"/>
                <w:sz w:val="20"/>
                <w:szCs w:val="20"/>
              </w:rPr>
              <w:t>Value that divides data into four equal parts</w:t>
            </w:r>
          </w:p>
        </w:tc>
      </w:tr>
      <w:tr w:rsidR="009D6123" w:rsidRPr="00B84E77" w14:paraId="7F4DD34B" w14:textId="77777777">
        <w:tc>
          <w:tcPr>
            <w:tcW w:w="2592" w:type="dxa"/>
          </w:tcPr>
          <w:p w14:paraId="7D7DB243" w14:textId="4634B4D7" w:rsidR="009D6123" w:rsidRPr="00B84E77" w:rsidRDefault="00BC6292">
            <w:pPr>
              <w:rPr>
                <w:rFonts w:cs="Times New Roman"/>
                <w:sz w:val="20"/>
                <w:szCs w:val="20"/>
              </w:rPr>
            </w:pPr>
            <w:r w:rsidRPr="00B84E77">
              <w:rPr>
                <w:rFonts w:cs="Times New Roman"/>
                <w:sz w:val="20"/>
                <w:szCs w:val="20"/>
              </w:rPr>
              <w:t>Temperature</w:t>
            </w:r>
          </w:p>
        </w:tc>
        <w:tc>
          <w:tcPr>
            <w:tcW w:w="7200" w:type="dxa"/>
          </w:tcPr>
          <w:p w14:paraId="5A2CAF4C" w14:textId="1616B24B" w:rsidR="009D6123" w:rsidRPr="00B84E77" w:rsidRDefault="00BC6292">
            <w:pPr>
              <w:rPr>
                <w:rFonts w:cs="Times New Roman"/>
                <w:sz w:val="20"/>
                <w:szCs w:val="20"/>
              </w:rPr>
            </w:pPr>
            <w:r w:rsidRPr="00B84E77">
              <w:rPr>
                <w:rFonts w:cs="Times New Roman"/>
                <w:sz w:val="20"/>
                <w:szCs w:val="20"/>
              </w:rPr>
              <w:t>A</w:t>
            </w:r>
            <w:r w:rsidR="00904F21" w:rsidRPr="00B84E77">
              <w:rPr>
                <w:rFonts w:cs="Times New Roman"/>
                <w:sz w:val="20"/>
                <w:szCs w:val="20"/>
              </w:rPr>
              <w:t xml:space="preserve"> </w:t>
            </w:r>
            <w:r w:rsidRPr="00B84E77">
              <w:rPr>
                <w:rFonts w:cs="Times New Roman"/>
                <w:sz w:val="20"/>
                <w:szCs w:val="20"/>
              </w:rPr>
              <w:t xml:space="preserve">measure </w:t>
            </w:r>
            <w:r w:rsidR="00904F21" w:rsidRPr="00B84E77">
              <w:rPr>
                <w:rFonts w:cs="Times New Roman"/>
                <w:sz w:val="20"/>
                <w:szCs w:val="20"/>
              </w:rPr>
              <w:t>of how hot or cold the weather is, expressed in this project in degree cel</w:t>
            </w:r>
            <w:r w:rsidR="00C72220" w:rsidRPr="00B84E77">
              <w:rPr>
                <w:rFonts w:cs="Times New Roman"/>
                <w:sz w:val="20"/>
                <w:szCs w:val="20"/>
              </w:rPr>
              <w:t>sius(C)</w:t>
            </w:r>
          </w:p>
        </w:tc>
      </w:tr>
      <w:tr w:rsidR="00C72220" w:rsidRPr="00B84E77" w14:paraId="254F26D9" w14:textId="77777777">
        <w:tc>
          <w:tcPr>
            <w:tcW w:w="2592" w:type="dxa"/>
          </w:tcPr>
          <w:p w14:paraId="70594509" w14:textId="74688AE6" w:rsidR="00C72220" w:rsidRPr="00B84E77" w:rsidRDefault="00C72220">
            <w:pPr>
              <w:rPr>
                <w:rFonts w:cs="Times New Roman"/>
                <w:sz w:val="20"/>
                <w:szCs w:val="20"/>
              </w:rPr>
            </w:pPr>
            <w:r w:rsidRPr="00B84E77">
              <w:rPr>
                <w:rFonts w:cs="Times New Roman"/>
                <w:sz w:val="20"/>
                <w:szCs w:val="20"/>
              </w:rPr>
              <w:t>Humidity</w:t>
            </w:r>
          </w:p>
        </w:tc>
        <w:tc>
          <w:tcPr>
            <w:tcW w:w="7200" w:type="dxa"/>
          </w:tcPr>
          <w:p w14:paraId="509B6B1B" w14:textId="77777777" w:rsidR="00653E07" w:rsidRPr="00B84E77" w:rsidRDefault="00653E07" w:rsidP="00653E07">
            <w:pPr>
              <w:rPr>
                <w:rFonts w:cs="Times New Roman"/>
                <w:sz w:val="20"/>
                <w:szCs w:val="20"/>
              </w:rPr>
            </w:pPr>
            <w:r w:rsidRPr="00B84E77">
              <w:rPr>
                <w:rFonts w:cs="Times New Roman"/>
                <w:sz w:val="20"/>
                <w:szCs w:val="20"/>
              </w:rPr>
              <w:t>The amount of moisture present in the air, represented in this project as a percentage (%).</w:t>
            </w:r>
          </w:p>
          <w:p w14:paraId="2BBA4E00" w14:textId="77777777" w:rsidR="00C72220" w:rsidRPr="00B84E77" w:rsidRDefault="00C72220">
            <w:pPr>
              <w:rPr>
                <w:rFonts w:cs="Times New Roman"/>
                <w:sz w:val="20"/>
                <w:szCs w:val="20"/>
              </w:rPr>
            </w:pPr>
          </w:p>
        </w:tc>
      </w:tr>
      <w:tr w:rsidR="00653E07" w:rsidRPr="00B84E77" w14:paraId="4CFB0593" w14:textId="77777777">
        <w:tc>
          <w:tcPr>
            <w:tcW w:w="2592" w:type="dxa"/>
          </w:tcPr>
          <w:p w14:paraId="03C00DB9" w14:textId="77777777" w:rsidR="00653E07" w:rsidRPr="00B84E77" w:rsidRDefault="00653E07" w:rsidP="00653E07">
            <w:pPr>
              <w:rPr>
                <w:rFonts w:cs="Times New Roman"/>
                <w:sz w:val="20"/>
                <w:szCs w:val="20"/>
              </w:rPr>
            </w:pPr>
            <w:r w:rsidRPr="00B84E77">
              <w:rPr>
                <w:rFonts w:cs="Times New Roman"/>
                <w:sz w:val="20"/>
                <w:szCs w:val="20"/>
              </w:rPr>
              <w:t>Weather Condition</w:t>
            </w:r>
          </w:p>
          <w:p w14:paraId="5B5A8F08" w14:textId="77777777" w:rsidR="00653E07" w:rsidRPr="00B84E77" w:rsidRDefault="00653E07">
            <w:pPr>
              <w:rPr>
                <w:rFonts w:cs="Times New Roman"/>
                <w:sz w:val="20"/>
                <w:szCs w:val="20"/>
              </w:rPr>
            </w:pPr>
          </w:p>
        </w:tc>
        <w:tc>
          <w:tcPr>
            <w:tcW w:w="7200" w:type="dxa"/>
          </w:tcPr>
          <w:p w14:paraId="2ED68BA6" w14:textId="77777777" w:rsidR="00653E07" w:rsidRPr="00B84E77" w:rsidRDefault="00653E07" w:rsidP="00653E07">
            <w:pPr>
              <w:rPr>
                <w:rFonts w:cs="Times New Roman"/>
                <w:sz w:val="20"/>
                <w:szCs w:val="20"/>
              </w:rPr>
            </w:pPr>
            <w:r w:rsidRPr="00B84E77">
              <w:rPr>
                <w:rFonts w:cs="Times New Roman"/>
                <w:sz w:val="20"/>
                <w:szCs w:val="20"/>
              </w:rPr>
              <w:t>The recorded weather category, such as Sunny, Cloudy, Stormy, Rainy, or Foggy.</w:t>
            </w:r>
          </w:p>
          <w:p w14:paraId="3C2E0823" w14:textId="77777777" w:rsidR="00653E07" w:rsidRPr="00B84E77" w:rsidRDefault="00653E07" w:rsidP="00653E07">
            <w:pPr>
              <w:rPr>
                <w:rFonts w:cs="Times New Roman"/>
                <w:sz w:val="20"/>
                <w:szCs w:val="20"/>
              </w:rPr>
            </w:pPr>
          </w:p>
        </w:tc>
      </w:tr>
      <w:tr w:rsidR="00653E07" w:rsidRPr="00B84E77" w14:paraId="38C93E5D" w14:textId="77777777">
        <w:tc>
          <w:tcPr>
            <w:tcW w:w="2592" w:type="dxa"/>
          </w:tcPr>
          <w:p w14:paraId="4C910FF3" w14:textId="77777777" w:rsidR="00601E94" w:rsidRPr="00B84E77" w:rsidRDefault="00601E94" w:rsidP="00601E94">
            <w:pPr>
              <w:rPr>
                <w:rFonts w:cs="Times New Roman"/>
                <w:sz w:val="20"/>
                <w:szCs w:val="20"/>
              </w:rPr>
            </w:pPr>
            <w:r w:rsidRPr="00B84E77">
              <w:rPr>
                <w:rFonts w:cs="Times New Roman"/>
                <w:sz w:val="20"/>
                <w:szCs w:val="20"/>
              </w:rPr>
              <w:t>Data Cleaning</w:t>
            </w:r>
          </w:p>
          <w:p w14:paraId="24071857" w14:textId="77777777" w:rsidR="00653E07" w:rsidRPr="00B84E77" w:rsidRDefault="00653E07" w:rsidP="00653E07">
            <w:pPr>
              <w:rPr>
                <w:rFonts w:cs="Times New Roman"/>
                <w:sz w:val="20"/>
                <w:szCs w:val="20"/>
              </w:rPr>
            </w:pPr>
          </w:p>
        </w:tc>
        <w:tc>
          <w:tcPr>
            <w:tcW w:w="7200" w:type="dxa"/>
          </w:tcPr>
          <w:p w14:paraId="76BCC269" w14:textId="77777777" w:rsidR="00601E94" w:rsidRPr="00B84E77" w:rsidRDefault="00601E94" w:rsidP="00601E94">
            <w:pPr>
              <w:rPr>
                <w:rFonts w:cs="Times New Roman"/>
                <w:sz w:val="20"/>
                <w:szCs w:val="20"/>
              </w:rPr>
            </w:pPr>
            <w:r w:rsidRPr="00B84E77">
              <w:rPr>
                <w:rFonts w:cs="Times New Roman"/>
                <w:sz w:val="20"/>
                <w:szCs w:val="20"/>
              </w:rPr>
              <w:t>The process of identifying and correcting data-quality issues, such as duplicates and missing values.</w:t>
            </w:r>
          </w:p>
          <w:p w14:paraId="3F3D96A6" w14:textId="77777777" w:rsidR="00653E07" w:rsidRPr="00B84E77" w:rsidRDefault="00653E07" w:rsidP="00653E07">
            <w:pPr>
              <w:rPr>
                <w:rFonts w:cs="Times New Roman"/>
                <w:sz w:val="20"/>
                <w:szCs w:val="20"/>
              </w:rPr>
            </w:pPr>
          </w:p>
        </w:tc>
      </w:tr>
      <w:tr w:rsidR="00601E94" w:rsidRPr="00B84E77" w14:paraId="06798C47" w14:textId="77777777">
        <w:tc>
          <w:tcPr>
            <w:tcW w:w="2592" w:type="dxa"/>
          </w:tcPr>
          <w:p w14:paraId="0CD8002C" w14:textId="77777777" w:rsidR="00B40447" w:rsidRPr="00B84E77" w:rsidRDefault="00B40447" w:rsidP="00B40447">
            <w:pPr>
              <w:rPr>
                <w:rFonts w:cs="Times New Roman"/>
                <w:sz w:val="20"/>
                <w:szCs w:val="20"/>
              </w:rPr>
            </w:pPr>
            <w:r w:rsidRPr="00B84E77">
              <w:rPr>
                <w:rFonts w:cs="Times New Roman"/>
                <w:sz w:val="20"/>
                <w:szCs w:val="20"/>
              </w:rPr>
              <w:t>Data Preprocessing</w:t>
            </w:r>
          </w:p>
          <w:p w14:paraId="1711C59B" w14:textId="77777777" w:rsidR="00601E94" w:rsidRPr="00B84E77" w:rsidRDefault="00601E94" w:rsidP="00601E94">
            <w:pPr>
              <w:rPr>
                <w:rFonts w:cs="Times New Roman"/>
                <w:sz w:val="20"/>
                <w:szCs w:val="20"/>
              </w:rPr>
            </w:pPr>
          </w:p>
        </w:tc>
        <w:tc>
          <w:tcPr>
            <w:tcW w:w="7200" w:type="dxa"/>
          </w:tcPr>
          <w:p w14:paraId="149A3B90" w14:textId="77777777" w:rsidR="00B40447" w:rsidRPr="00B84E77" w:rsidRDefault="00B40447" w:rsidP="00B40447">
            <w:pPr>
              <w:rPr>
                <w:rFonts w:cs="Times New Roman"/>
                <w:sz w:val="20"/>
                <w:szCs w:val="20"/>
              </w:rPr>
            </w:pPr>
            <w:r w:rsidRPr="00B84E77">
              <w:rPr>
                <w:rFonts w:cs="Times New Roman"/>
                <w:sz w:val="20"/>
                <w:szCs w:val="20"/>
              </w:rPr>
              <w:t>Preparing raw data for analysis by converting formats, handling missing values, and organising records.</w:t>
            </w:r>
          </w:p>
          <w:p w14:paraId="1FD6975D" w14:textId="77777777" w:rsidR="00601E94" w:rsidRPr="00B84E77" w:rsidRDefault="00601E94" w:rsidP="00601E94">
            <w:pPr>
              <w:rPr>
                <w:rFonts w:cs="Times New Roman"/>
                <w:sz w:val="20"/>
                <w:szCs w:val="20"/>
              </w:rPr>
            </w:pPr>
          </w:p>
        </w:tc>
      </w:tr>
      <w:tr w:rsidR="00B40447" w:rsidRPr="00B84E77" w14:paraId="330F5C9E" w14:textId="77777777">
        <w:tc>
          <w:tcPr>
            <w:tcW w:w="2592" w:type="dxa"/>
          </w:tcPr>
          <w:p w14:paraId="3A285392" w14:textId="77777777" w:rsidR="00B40447" w:rsidRPr="00B84E77" w:rsidRDefault="00B40447" w:rsidP="00B40447">
            <w:pPr>
              <w:rPr>
                <w:rFonts w:cs="Times New Roman"/>
                <w:sz w:val="20"/>
                <w:szCs w:val="20"/>
              </w:rPr>
            </w:pPr>
            <w:r w:rsidRPr="00B84E77">
              <w:rPr>
                <w:rFonts w:cs="Times New Roman"/>
                <w:sz w:val="20"/>
                <w:szCs w:val="20"/>
              </w:rPr>
              <w:t>Statistical Analysis</w:t>
            </w:r>
          </w:p>
          <w:p w14:paraId="70F27848" w14:textId="77777777" w:rsidR="00B40447" w:rsidRPr="00B84E77" w:rsidRDefault="00B40447" w:rsidP="00B40447">
            <w:pPr>
              <w:rPr>
                <w:rFonts w:cs="Times New Roman"/>
                <w:sz w:val="20"/>
                <w:szCs w:val="20"/>
              </w:rPr>
            </w:pPr>
          </w:p>
        </w:tc>
        <w:tc>
          <w:tcPr>
            <w:tcW w:w="7200" w:type="dxa"/>
          </w:tcPr>
          <w:p w14:paraId="4C525B08" w14:textId="77777777" w:rsidR="00293D20" w:rsidRPr="00B84E77" w:rsidRDefault="00293D20" w:rsidP="00293D20">
            <w:pPr>
              <w:rPr>
                <w:rFonts w:cs="Times New Roman"/>
                <w:sz w:val="20"/>
                <w:szCs w:val="20"/>
              </w:rPr>
            </w:pPr>
            <w:r w:rsidRPr="00B84E77">
              <w:rPr>
                <w:rFonts w:cs="Times New Roman"/>
                <w:sz w:val="20"/>
                <w:szCs w:val="20"/>
              </w:rPr>
              <w:t>Examining data using measures such as mean, median, minimum, and maximum.</w:t>
            </w:r>
          </w:p>
          <w:p w14:paraId="20FD5E17" w14:textId="77777777" w:rsidR="00B40447" w:rsidRPr="00B84E77" w:rsidRDefault="00B40447" w:rsidP="00B40447">
            <w:pPr>
              <w:rPr>
                <w:rFonts w:cs="Times New Roman"/>
                <w:sz w:val="20"/>
                <w:szCs w:val="20"/>
              </w:rPr>
            </w:pPr>
          </w:p>
        </w:tc>
      </w:tr>
      <w:tr w:rsidR="009D6123" w:rsidRPr="00B84E77" w14:paraId="4DA90D8D" w14:textId="77777777">
        <w:tc>
          <w:tcPr>
            <w:tcW w:w="2592" w:type="dxa"/>
          </w:tcPr>
          <w:p w14:paraId="67AFD888" w14:textId="77777777" w:rsidR="009D6123" w:rsidRPr="00B84E77" w:rsidRDefault="0080194B">
            <w:pPr>
              <w:rPr>
                <w:rFonts w:cs="Times New Roman"/>
                <w:sz w:val="20"/>
                <w:szCs w:val="20"/>
              </w:rPr>
            </w:pPr>
            <w:r w:rsidRPr="00B84E77">
              <w:rPr>
                <w:rFonts w:cs="Times New Roman"/>
                <w:sz w:val="20"/>
                <w:szCs w:val="20"/>
              </w:rPr>
              <w:t>Dashboard</w:t>
            </w:r>
          </w:p>
        </w:tc>
        <w:tc>
          <w:tcPr>
            <w:tcW w:w="7200" w:type="dxa"/>
          </w:tcPr>
          <w:p w14:paraId="6012D603" w14:textId="77777777" w:rsidR="009D6123" w:rsidRPr="00B84E77" w:rsidRDefault="0080194B">
            <w:pPr>
              <w:rPr>
                <w:rFonts w:cs="Times New Roman"/>
                <w:sz w:val="20"/>
                <w:szCs w:val="20"/>
              </w:rPr>
            </w:pPr>
            <w:r w:rsidRPr="00B84E77">
              <w:rPr>
                <w:rFonts w:cs="Times New Roman"/>
                <w:sz w:val="20"/>
                <w:szCs w:val="20"/>
              </w:rPr>
              <w:t>A single view that combines several charts</w:t>
            </w:r>
          </w:p>
        </w:tc>
      </w:tr>
      <w:tr w:rsidR="009D6123" w:rsidRPr="00B84E77" w14:paraId="089D5959" w14:textId="77777777">
        <w:tc>
          <w:tcPr>
            <w:tcW w:w="2592" w:type="dxa"/>
          </w:tcPr>
          <w:p w14:paraId="6979B99B" w14:textId="77777777" w:rsidR="009D6123" w:rsidRPr="00B84E77" w:rsidRDefault="0080194B">
            <w:pPr>
              <w:rPr>
                <w:rFonts w:cs="Times New Roman"/>
                <w:sz w:val="20"/>
                <w:szCs w:val="20"/>
              </w:rPr>
            </w:pPr>
            <w:r w:rsidRPr="00B84E77">
              <w:rPr>
                <w:rFonts w:cs="Times New Roman"/>
                <w:sz w:val="20"/>
                <w:szCs w:val="20"/>
              </w:rPr>
              <w:t>Visualisation</w:t>
            </w:r>
          </w:p>
        </w:tc>
        <w:tc>
          <w:tcPr>
            <w:tcW w:w="7200" w:type="dxa"/>
          </w:tcPr>
          <w:p w14:paraId="7DD251E9" w14:textId="77777777" w:rsidR="009D6123" w:rsidRPr="00B84E77" w:rsidRDefault="0080194B">
            <w:pPr>
              <w:rPr>
                <w:rFonts w:cs="Times New Roman"/>
                <w:sz w:val="20"/>
                <w:szCs w:val="20"/>
              </w:rPr>
            </w:pPr>
            <w:r w:rsidRPr="00B84E77">
              <w:rPr>
                <w:rFonts w:cs="Times New Roman"/>
                <w:sz w:val="20"/>
                <w:szCs w:val="20"/>
              </w:rPr>
              <w:t>Presenting data as charts and graphs</w:t>
            </w:r>
          </w:p>
        </w:tc>
      </w:tr>
      <w:tr w:rsidR="00293D20" w:rsidRPr="00B84E77" w14:paraId="1749C7C4" w14:textId="77777777">
        <w:tc>
          <w:tcPr>
            <w:tcW w:w="2592" w:type="dxa"/>
          </w:tcPr>
          <w:p w14:paraId="6EB25D4E" w14:textId="0624D40F" w:rsidR="00293D20" w:rsidRPr="00B84E77" w:rsidRDefault="00697AFD">
            <w:pPr>
              <w:rPr>
                <w:rFonts w:cs="Times New Roman"/>
                <w:sz w:val="20"/>
                <w:szCs w:val="20"/>
              </w:rPr>
            </w:pPr>
            <w:r w:rsidRPr="00B84E77">
              <w:rPr>
                <w:rFonts w:cs="Times New Roman"/>
                <w:sz w:val="20"/>
                <w:szCs w:val="20"/>
              </w:rPr>
              <w:lastRenderedPageBreak/>
              <w:t>Temperature convertions</w:t>
            </w:r>
          </w:p>
        </w:tc>
        <w:tc>
          <w:tcPr>
            <w:tcW w:w="7200" w:type="dxa"/>
          </w:tcPr>
          <w:p w14:paraId="20A85883" w14:textId="0B370878" w:rsidR="00697AFD" w:rsidRPr="00B84E77" w:rsidRDefault="00697AFD" w:rsidP="00697AFD">
            <w:pPr>
              <w:rPr>
                <w:rFonts w:cs="Times New Roman"/>
                <w:sz w:val="20"/>
                <w:szCs w:val="20"/>
              </w:rPr>
            </w:pPr>
            <w:r w:rsidRPr="00B84E77">
              <w:rPr>
                <w:rFonts w:cs="Times New Roman"/>
                <w:sz w:val="20"/>
                <w:szCs w:val="20"/>
              </w:rPr>
              <w:t xml:space="preserve">Converting temperature from Celsius to Fahrenheit and </w:t>
            </w:r>
            <w:r w:rsidR="00B84E77" w:rsidRPr="00B84E77">
              <w:rPr>
                <w:rFonts w:cs="Times New Roman"/>
                <w:sz w:val="20"/>
                <w:szCs w:val="20"/>
              </w:rPr>
              <w:t>vice versa</w:t>
            </w:r>
          </w:p>
          <w:p w14:paraId="4BB26E99" w14:textId="77777777" w:rsidR="00293D20" w:rsidRPr="00B84E77" w:rsidRDefault="00293D20">
            <w:pPr>
              <w:rPr>
                <w:rFonts w:cs="Times New Roman"/>
                <w:sz w:val="20"/>
                <w:szCs w:val="20"/>
              </w:rPr>
            </w:pPr>
          </w:p>
        </w:tc>
      </w:tr>
    </w:tbl>
    <w:p w14:paraId="5A7D9CDA" w14:textId="59795B5C" w:rsidR="004A7EDF" w:rsidRDefault="00F95F4A" w:rsidP="004A7EDF">
      <w:pPr>
        <w:pStyle w:val="Heading1"/>
        <w:rPr>
          <w:bCs w:val="0"/>
          <w:color w:val="4F81BD" w:themeColor="accent1"/>
        </w:rPr>
      </w:pPr>
      <w:r>
        <w:rPr>
          <w:bCs w:val="0"/>
          <w:color w:val="4F81BD" w:themeColor="accent1"/>
        </w:rPr>
        <w:t xml:space="preserve">12. </w:t>
      </w:r>
      <w:r w:rsidR="004A7EDF">
        <w:rPr>
          <w:bCs w:val="0"/>
          <w:color w:val="4F81BD" w:themeColor="accent1"/>
        </w:rPr>
        <w:t>Future Enhancements</w:t>
      </w:r>
    </w:p>
    <w:p w14:paraId="59987C9E" w14:textId="77777777" w:rsidR="004A7EDF" w:rsidRDefault="004A7EDF" w:rsidP="004A7EDF">
      <w:r>
        <w:t>The following enhancements can be implemented in the future to improve the functionality, accuracy, and usability of the Weather Data Analysis System.</w:t>
      </w:r>
    </w:p>
    <w:p w14:paraId="49F1A080" w14:textId="77777777" w:rsidR="004A7EDF" w:rsidRDefault="004A7EDF" w:rsidP="004A7EDF">
      <w:r w:rsidRPr="00F95F4A">
        <w:rPr>
          <w:b/>
          <w:bCs/>
        </w:rPr>
        <w:t>1. Weather Forecasting Using Machine Learning:</w:t>
      </w:r>
      <w:r>
        <w:t xml:space="preserve"> Implement machine learning algorithms to predict future temperature, humidity, and weather conditions using historical data.</w:t>
      </w:r>
    </w:p>
    <w:p w14:paraId="123EFFA0" w14:textId="55A725F1" w:rsidR="004A7EDF" w:rsidRDefault="004A7EDF" w:rsidP="004A7EDF">
      <w:r w:rsidRPr="00F95F4A">
        <w:rPr>
          <w:b/>
          <w:bCs/>
        </w:rPr>
        <w:t>2. Real-Time Weather Data Integration:</w:t>
      </w:r>
      <w:r>
        <w:t xml:space="preserve"> Connect the system with weather APIs to collect and analyze live weather information automatically.</w:t>
      </w:r>
    </w:p>
    <w:p w14:paraId="12A4C796" w14:textId="77777777" w:rsidR="00F95F4A" w:rsidRDefault="00F95F4A" w:rsidP="00F95F4A">
      <w:r w:rsidRPr="00F95F4A">
        <w:rPr>
          <w:b/>
          <w:bCs/>
        </w:rPr>
        <w:t xml:space="preserve">3. Interactive Dashboard: </w:t>
      </w:r>
      <w:r>
        <w:t>Develop an interactive dashboard using Streamlit or Power BI to display weather trends, graphs, and statistical insights.</w:t>
      </w:r>
    </w:p>
    <w:p w14:paraId="5689839B" w14:textId="77777777" w:rsidR="00F95F4A" w:rsidRDefault="00F95F4A" w:rsidP="00F95F4A">
      <w:r w:rsidRPr="00F95F4A">
        <w:rPr>
          <w:b/>
          <w:bCs/>
        </w:rPr>
        <w:t>4. Advanced Data Visualization:</w:t>
      </w:r>
      <w:r>
        <w:t xml:space="preserve"> Include heatmaps, correlation graphs, and seasonal comparison charts for better understanding of weather patterns.</w:t>
      </w:r>
    </w:p>
    <w:p w14:paraId="748AC166" w14:textId="77777777" w:rsidR="00F95F4A" w:rsidRDefault="00F95F4A" w:rsidP="00F95F4A">
      <w:r w:rsidRPr="00F95F4A">
        <w:rPr>
          <w:b/>
          <w:bCs/>
        </w:rPr>
        <w:t>5. Extreme Weather Alerts:</w:t>
      </w:r>
      <w:r>
        <w:t xml:space="preserve"> Implement an alert system to notify users about unusual temperature changes, heavy rainfall, and extreme weather conditions.</w:t>
      </w:r>
    </w:p>
    <w:p w14:paraId="0A2A5C12" w14:textId="77777777" w:rsidR="00F95F4A" w:rsidRDefault="00F95F4A" w:rsidP="00F95F4A">
      <w:r w:rsidRPr="00F95F4A">
        <w:rPr>
          <w:b/>
          <w:bCs/>
        </w:rPr>
        <w:t>6. Location-Based Weather Analysis:</w:t>
      </w:r>
      <w:r>
        <w:t xml:space="preserve"> Extend the system to compare temperature, humidity, and weather conditions across different cities and regions.</w:t>
      </w:r>
    </w:p>
    <w:p w14:paraId="161AD551" w14:textId="77777777" w:rsidR="00F95F4A" w:rsidRDefault="00F95F4A" w:rsidP="00F95F4A">
      <w:r w:rsidRPr="00F95F4A">
        <w:rPr>
          <w:b/>
          <w:bCs/>
        </w:rPr>
        <w:t>7. Automated Report Generation:</w:t>
      </w:r>
      <w:r>
        <w:t xml:space="preserve"> Generate daily, weekly, and monthly weather analysis reports automatically.</w:t>
      </w:r>
    </w:p>
    <w:p w14:paraId="4205AD3A" w14:textId="1E762F70" w:rsidR="00F95F4A" w:rsidRPr="004A7EDF" w:rsidRDefault="00F95F4A" w:rsidP="00F95F4A">
      <w:r w:rsidRPr="00F95F4A">
        <w:rPr>
          <w:b/>
          <w:bCs/>
        </w:rPr>
        <w:t>8. Cloud-Based Data Storage</w:t>
      </w:r>
      <w:r>
        <w:t>: Integrate cloud databases to store large weather datasets and support long-term climate analysis.</w:t>
      </w:r>
    </w:p>
    <w:p w14:paraId="17796EFF" w14:textId="77777777" w:rsidR="009D6123" w:rsidRPr="00B84E77" w:rsidRDefault="009D6123">
      <w:pPr>
        <w:spacing w:after="100"/>
        <w:rPr>
          <w:rFonts w:cs="Times New Roman"/>
          <w:sz w:val="20"/>
          <w:szCs w:val="20"/>
        </w:rPr>
      </w:pPr>
    </w:p>
    <w:sectPr w:rsidR="009D6123" w:rsidRPr="00B84E77" w:rsidSect="00034616">
      <w:footerReference w:type="default" r:id="rId4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F0483" w14:textId="77777777" w:rsidR="00CE2456" w:rsidRDefault="00CE2456">
      <w:pPr>
        <w:spacing w:after="0" w:line="240" w:lineRule="auto"/>
      </w:pPr>
      <w:r>
        <w:separator/>
      </w:r>
    </w:p>
  </w:endnote>
  <w:endnote w:type="continuationSeparator" w:id="0">
    <w:p w14:paraId="72019BF9" w14:textId="77777777" w:rsidR="00CE2456" w:rsidRDefault="00CE2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6DFDD" w14:textId="77777777" w:rsidR="003668EA" w:rsidRDefault="003668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D38B5C" w14:textId="77777777" w:rsidR="00CE2456" w:rsidRDefault="00CE2456">
      <w:pPr>
        <w:spacing w:after="0" w:line="240" w:lineRule="auto"/>
      </w:pPr>
      <w:r>
        <w:separator/>
      </w:r>
    </w:p>
  </w:footnote>
  <w:footnote w:type="continuationSeparator" w:id="0">
    <w:p w14:paraId="56715B42" w14:textId="77777777" w:rsidR="00CE2456" w:rsidRDefault="00CE2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8B83A0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E31F8"/>
    <w:multiLevelType w:val="multilevel"/>
    <w:tmpl w:val="71D8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7139C"/>
    <w:multiLevelType w:val="multilevel"/>
    <w:tmpl w:val="121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C6CE4"/>
    <w:multiLevelType w:val="multilevel"/>
    <w:tmpl w:val="5FD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F2234"/>
    <w:multiLevelType w:val="multilevel"/>
    <w:tmpl w:val="A68E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C2808"/>
    <w:multiLevelType w:val="multilevel"/>
    <w:tmpl w:val="06E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F061F"/>
    <w:multiLevelType w:val="multilevel"/>
    <w:tmpl w:val="228C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1449F"/>
    <w:multiLevelType w:val="multilevel"/>
    <w:tmpl w:val="893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527B7"/>
    <w:multiLevelType w:val="multilevel"/>
    <w:tmpl w:val="8B3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86372"/>
    <w:multiLevelType w:val="multilevel"/>
    <w:tmpl w:val="9C14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5233C3"/>
    <w:multiLevelType w:val="multilevel"/>
    <w:tmpl w:val="DC4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24A07"/>
    <w:multiLevelType w:val="multilevel"/>
    <w:tmpl w:val="4DD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227075">
    <w:abstractNumId w:val="8"/>
  </w:num>
  <w:num w:numId="2" w16cid:durableId="258031443">
    <w:abstractNumId w:val="6"/>
  </w:num>
  <w:num w:numId="3" w16cid:durableId="2000843130">
    <w:abstractNumId w:val="5"/>
  </w:num>
  <w:num w:numId="4" w16cid:durableId="970019189">
    <w:abstractNumId w:val="4"/>
  </w:num>
  <w:num w:numId="5" w16cid:durableId="538082926">
    <w:abstractNumId w:val="7"/>
  </w:num>
  <w:num w:numId="6" w16cid:durableId="885684824">
    <w:abstractNumId w:val="3"/>
  </w:num>
  <w:num w:numId="7" w16cid:durableId="390883776">
    <w:abstractNumId w:val="2"/>
  </w:num>
  <w:num w:numId="8" w16cid:durableId="716052175">
    <w:abstractNumId w:val="1"/>
  </w:num>
  <w:num w:numId="9" w16cid:durableId="217322987">
    <w:abstractNumId w:val="0"/>
  </w:num>
  <w:num w:numId="10" w16cid:durableId="1401245946">
    <w:abstractNumId w:val="16"/>
  </w:num>
  <w:num w:numId="11" w16cid:durableId="1852406373">
    <w:abstractNumId w:val="13"/>
  </w:num>
  <w:num w:numId="12" w16cid:durableId="1956518289">
    <w:abstractNumId w:val="10"/>
  </w:num>
  <w:num w:numId="13" w16cid:durableId="1795632000">
    <w:abstractNumId w:val="9"/>
  </w:num>
  <w:num w:numId="14" w16cid:durableId="1633092779">
    <w:abstractNumId w:val="12"/>
  </w:num>
  <w:num w:numId="15" w16cid:durableId="1401101965">
    <w:abstractNumId w:val="11"/>
  </w:num>
  <w:num w:numId="16" w16cid:durableId="1377857256">
    <w:abstractNumId w:val="19"/>
  </w:num>
  <w:num w:numId="17" w16cid:durableId="1537430110">
    <w:abstractNumId w:val="18"/>
  </w:num>
  <w:num w:numId="18" w16cid:durableId="1106577300">
    <w:abstractNumId w:val="14"/>
  </w:num>
  <w:num w:numId="19" w16cid:durableId="1935161891">
    <w:abstractNumId w:val="15"/>
  </w:num>
  <w:num w:numId="20" w16cid:durableId="20080973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899"/>
    <w:rsid w:val="00015DE6"/>
    <w:rsid w:val="000173A3"/>
    <w:rsid w:val="000208C0"/>
    <w:rsid w:val="00024FB7"/>
    <w:rsid w:val="00026929"/>
    <w:rsid w:val="00027B73"/>
    <w:rsid w:val="00034616"/>
    <w:rsid w:val="00034896"/>
    <w:rsid w:val="0004089E"/>
    <w:rsid w:val="00045DC8"/>
    <w:rsid w:val="0006063C"/>
    <w:rsid w:val="000664A8"/>
    <w:rsid w:val="00066F8D"/>
    <w:rsid w:val="00070F94"/>
    <w:rsid w:val="0008609A"/>
    <w:rsid w:val="00086C1B"/>
    <w:rsid w:val="00094D62"/>
    <w:rsid w:val="00097501"/>
    <w:rsid w:val="000A1D5D"/>
    <w:rsid w:val="000B632F"/>
    <w:rsid w:val="000C5883"/>
    <w:rsid w:val="000C7EA1"/>
    <w:rsid w:val="000D2501"/>
    <w:rsid w:val="000D5DFC"/>
    <w:rsid w:val="000D6103"/>
    <w:rsid w:val="000D7F6B"/>
    <w:rsid w:val="000E3216"/>
    <w:rsid w:val="000E6FA8"/>
    <w:rsid w:val="000F514B"/>
    <w:rsid w:val="000F7630"/>
    <w:rsid w:val="001000FC"/>
    <w:rsid w:val="0010111D"/>
    <w:rsid w:val="00103478"/>
    <w:rsid w:val="00103D68"/>
    <w:rsid w:val="0010481F"/>
    <w:rsid w:val="001228B7"/>
    <w:rsid w:val="001245A0"/>
    <w:rsid w:val="00125485"/>
    <w:rsid w:val="00135B0A"/>
    <w:rsid w:val="0015074B"/>
    <w:rsid w:val="00163122"/>
    <w:rsid w:val="001637FF"/>
    <w:rsid w:val="00185D61"/>
    <w:rsid w:val="00190C44"/>
    <w:rsid w:val="001A1F03"/>
    <w:rsid w:val="001A31CA"/>
    <w:rsid w:val="001A35D5"/>
    <w:rsid w:val="001A7881"/>
    <w:rsid w:val="001B144A"/>
    <w:rsid w:val="001C1BC8"/>
    <w:rsid w:val="001E3939"/>
    <w:rsid w:val="001F3F4A"/>
    <w:rsid w:val="00203B0A"/>
    <w:rsid w:val="00211428"/>
    <w:rsid w:val="00211CE7"/>
    <w:rsid w:val="00212C00"/>
    <w:rsid w:val="0022176F"/>
    <w:rsid w:val="00221E53"/>
    <w:rsid w:val="00222867"/>
    <w:rsid w:val="00226408"/>
    <w:rsid w:val="002278D9"/>
    <w:rsid w:val="002362AB"/>
    <w:rsid w:val="002568ED"/>
    <w:rsid w:val="002574F2"/>
    <w:rsid w:val="00265E13"/>
    <w:rsid w:val="002830EB"/>
    <w:rsid w:val="00284541"/>
    <w:rsid w:val="00293D20"/>
    <w:rsid w:val="0029639D"/>
    <w:rsid w:val="002A110A"/>
    <w:rsid w:val="002A2ED9"/>
    <w:rsid w:val="002B0137"/>
    <w:rsid w:val="002B31ED"/>
    <w:rsid w:val="002B51FE"/>
    <w:rsid w:val="002B5DE3"/>
    <w:rsid w:val="002B7B87"/>
    <w:rsid w:val="002D064E"/>
    <w:rsid w:val="002D1D02"/>
    <w:rsid w:val="002E3C7A"/>
    <w:rsid w:val="002E5314"/>
    <w:rsid w:val="002F49A5"/>
    <w:rsid w:val="00303B16"/>
    <w:rsid w:val="00306389"/>
    <w:rsid w:val="0030758C"/>
    <w:rsid w:val="0031369E"/>
    <w:rsid w:val="00316CA4"/>
    <w:rsid w:val="003173A0"/>
    <w:rsid w:val="00322AAA"/>
    <w:rsid w:val="00322D49"/>
    <w:rsid w:val="00325474"/>
    <w:rsid w:val="00326F90"/>
    <w:rsid w:val="003328AF"/>
    <w:rsid w:val="00360D8F"/>
    <w:rsid w:val="00362B63"/>
    <w:rsid w:val="003668EA"/>
    <w:rsid w:val="00375FE2"/>
    <w:rsid w:val="00380D5A"/>
    <w:rsid w:val="00383AFE"/>
    <w:rsid w:val="00384B92"/>
    <w:rsid w:val="003966C7"/>
    <w:rsid w:val="003A0F28"/>
    <w:rsid w:val="003A5311"/>
    <w:rsid w:val="003A6EB9"/>
    <w:rsid w:val="003B19D9"/>
    <w:rsid w:val="003D10BE"/>
    <w:rsid w:val="003D1959"/>
    <w:rsid w:val="003D2118"/>
    <w:rsid w:val="003D2774"/>
    <w:rsid w:val="003D31AA"/>
    <w:rsid w:val="003D3581"/>
    <w:rsid w:val="003D3C50"/>
    <w:rsid w:val="003D4420"/>
    <w:rsid w:val="003E0D83"/>
    <w:rsid w:val="003F33B9"/>
    <w:rsid w:val="003F7A34"/>
    <w:rsid w:val="00400279"/>
    <w:rsid w:val="00402FAB"/>
    <w:rsid w:val="004035D4"/>
    <w:rsid w:val="00407465"/>
    <w:rsid w:val="00414C09"/>
    <w:rsid w:val="00417A02"/>
    <w:rsid w:val="004203BE"/>
    <w:rsid w:val="00421F2B"/>
    <w:rsid w:val="004268E3"/>
    <w:rsid w:val="004345D6"/>
    <w:rsid w:val="004514E0"/>
    <w:rsid w:val="00452856"/>
    <w:rsid w:val="00454758"/>
    <w:rsid w:val="0045507B"/>
    <w:rsid w:val="00456CE5"/>
    <w:rsid w:val="004629FF"/>
    <w:rsid w:val="004638BA"/>
    <w:rsid w:val="00467EA4"/>
    <w:rsid w:val="004713FF"/>
    <w:rsid w:val="0047330A"/>
    <w:rsid w:val="004733B4"/>
    <w:rsid w:val="00473653"/>
    <w:rsid w:val="00473CE9"/>
    <w:rsid w:val="00474D2B"/>
    <w:rsid w:val="00485AC2"/>
    <w:rsid w:val="004A6362"/>
    <w:rsid w:val="004A6E1E"/>
    <w:rsid w:val="004A77E2"/>
    <w:rsid w:val="004A7EDF"/>
    <w:rsid w:val="004B4F2A"/>
    <w:rsid w:val="004B5A7D"/>
    <w:rsid w:val="004B7B04"/>
    <w:rsid w:val="004C143F"/>
    <w:rsid w:val="004C662D"/>
    <w:rsid w:val="004D1E0B"/>
    <w:rsid w:val="004D3B39"/>
    <w:rsid w:val="004D70AC"/>
    <w:rsid w:val="004E4BF8"/>
    <w:rsid w:val="004F31BD"/>
    <w:rsid w:val="004F417B"/>
    <w:rsid w:val="004F4F6F"/>
    <w:rsid w:val="004F6097"/>
    <w:rsid w:val="00501B4A"/>
    <w:rsid w:val="00501DEF"/>
    <w:rsid w:val="00514DF3"/>
    <w:rsid w:val="00515CE8"/>
    <w:rsid w:val="00524944"/>
    <w:rsid w:val="005356BF"/>
    <w:rsid w:val="0056026B"/>
    <w:rsid w:val="005635CC"/>
    <w:rsid w:val="00564D52"/>
    <w:rsid w:val="00582238"/>
    <w:rsid w:val="00584B56"/>
    <w:rsid w:val="00585718"/>
    <w:rsid w:val="00586409"/>
    <w:rsid w:val="0059200B"/>
    <w:rsid w:val="00592E38"/>
    <w:rsid w:val="005A257B"/>
    <w:rsid w:val="005B149F"/>
    <w:rsid w:val="005B41C2"/>
    <w:rsid w:val="005B5261"/>
    <w:rsid w:val="005B6630"/>
    <w:rsid w:val="005D13A7"/>
    <w:rsid w:val="005D5B10"/>
    <w:rsid w:val="005F4DEA"/>
    <w:rsid w:val="005F6FD7"/>
    <w:rsid w:val="006010A3"/>
    <w:rsid w:val="00601BED"/>
    <w:rsid w:val="00601E94"/>
    <w:rsid w:val="00603F94"/>
    <w:rsid w:val="00606687"/>
    <w:rsid w:val="00607E91"/>
    <w:rsid w:val="0061466B"/>
    <w:rsid w:val="00615543"/>
    <w:rsid w:val="00617CCE"/>
    <w:rsid w:val="006308B4"/>
    <w:rsid w:val="00633025"/>
    <w:rsid w:val="00636373"/>
    <w:rsid w:val="006414B9"/>
    <w:rsid w:val="0065193B"/>
    <w:rsid w:val="00653E07"/>
    <w:rsid w:val="00654C29"/>
    <w:rsid w:val="0065576C"/>
    <w:rsid w:val="006565FB"/>
    <w:rsid w:val="00663960"/>
    <w:rsid w:val="006665CD"/>
    <w:rsid w:val="00667192"/>
    <w:rsid w:val="00673064"/>
    <w:rsid w:val="006862B2"/>
    <w:rsid w:val="006863B2"/>
    <w:rsid w:val="0068753D"/>
    <w:rsid w:val="00697AFD"/>
    <w:rsid w:val="006A0C6C"/>
    <w:rsid w:val="006A1548"/>
    <w:rsid w:val="006B3B20"/>
    <w:rsid w:val="006B4675"/>
    <w:rsid w:val="006B4790"/>
    <w:rsid w:val="006B6380"/>
    <w:rsid w:val="006B651C"/>
    <w:rsid w:val="006B6596"/>
    <w:rsid w:val="006C019B"/>
    <w:rsid w:val="006D3E20"/>
    <w:rsid w:val="006D73D7"/>
    <w:rsid w:val="006D7739"/>
    <w:rsid w:val="006F1183"/>
    <w:rsid w:val="006F2490"/>
    <w:rsid w:val="00703BC8"/>
    <w:rsid w:val="00707BC1"/>
    <w:rsid w:val="00712559"/>
    <w:rsid w:val="00721584"/>
    <w:rsid w:val="0072241E"/>
    <w:rsid w:val="00722AB3"/>
    <w:rsid w:val="00731005"/>
    <w:rsid w:val="007360ED"/>
    <w:rsid w:val="007404C9"/>
    <w:rsid w:val="00741EAF"/>
    <w:rsid w:val="007524F4"/>
    <w:rsid w:val="007634FA"/>
    <w:rsid w:val="00763586"/>
    <w:rsid w:val="0076403A"/>
    <w:rsid w:val="00771BEA"/>
    <w:rsid w:val="00771EDA"/>
    <w:rsid w:val="00776073"/>
    <w:rsid w:val="00780D15"/>
    <w:rsid w:val="007825DD"/>
    <w:rsid w:val="00783910"/>
    <w:rsid w:val="00783BDC"/>
    <w:rsid w:val="00786F08"/>
    <w:rsid w:val="00787DFA"/>
    <w:rsid w:val="00792F48"/>
    <w:rsid w:val="007939FB"/>
    <w:rsid w:val="007A1512"/>
    <w:rsid w:val="007B2088"/>
    <w:rsid w:val="007B389B"/>
    <w:rsid w:val="007C0926"/>
    <w:rsid w:val="007C5576"/>
    <w:rsid w:val="007D262D"/>
    <w:rsid w:val="007D3326"/>
    <w:rsid w:val="007D6A53"/>
    <w:rsid w:val="007E389B"/>
    <w:rsid w:val="007E630C"/>
    <w:rsid w:val="007E78D4"/>
    <w:rsid w:val="007E7F28"/>
    <w:rsid w:val="007F53BF"/>
    <w:rsid w:val="0080194B"/>
    <w:rsid w:val="00803E56"/>
    <w:rsid w:val="00805C4C"/>
    <w:rsid w:val="008164C4"/>
    <w:rsid w:val="00823182"/>
    <w:rsid w:val="00826E96"/>
    <w:rsid w:val="00837A0B"/>
    <w:rsid w:val="008445E2"/>
    <w:rsid w:val="00851344"/>
    <w:rsid w:val="00860C5A"/>
    <w:rsid w:val="00863981"/>
    <w:rsid w:val="008736BA"/>
    <w:rsid w:val="008737D5"/>
    <w:rsid w:val="0087528D"/>
    <w:rsid w:val="008763B6"/>
    <w:rsid w:val="00877101"/>
    <w:rsid w:val="008772CB"/>
    <w:rsid w:val="008837D3"/>
    <w:rsid w:val="00884B45"/>
    <w:rsid w:val="008A6771"/>
    <w:rsid w:val="008C433B"/>
    <w:rsid w:val="008C4874"/>
    <w:rsid w:val="008D086D"/>
    <w:rsid w:val="008E3E8A"/>
    <w:rsid w:val="008E7162"/>
    <w:rsid w:val="008F4F38"/>
    <w:rsid w:val="009001B3"/>
    <w:rsid w:val="00904F21"/>
    <w:rsid w:val="00911439"/>
    <w:rsid w:val="009153AC"/>
    <w:rsid w:val="00920E3A"/>
    <w:rsid w:val="009271C2"/>
    <w:rsid w:val="009370B8"/>
    <w:rsid w:val="00950BAA"/>
    <w:rsid w:val="00955251"/>
    <w:rsid w:val="009600CA"/>
    <w:rsid w:val="009606FD"/>
    <w:rsid w:val="009610C5"/>
    <w:rsid w:val="00962634"/>
    <w:rsid w:val="00965C08"/>
    <w:rsid w:val="00973438"/>
    <w:rsid w:val="0097343F"/>
    <w:rsid w:val="00974553"/>
    <w:rsid w:val="00982E63"/>
    <w:rsid w:val="0098637A"/>
    <w:rsid w:val="009935B4"/>
    <w:rsid w:val="009A27DD"/>
    <w:rsid w:val="009A43BC"/>
    <w:rsid w:val="009A6923"/>
    <w:rsid w:val="009B3FD6"/>
    <w:rsid w:val="009C29B2"/>
    <w:rsid w:val="009C3C81"/>
    <w:rsid w:val="009D1134"/>
    <w:rsid w:val="009D2279"/>
    <w:rsid w:val="009D6123"/>
    <w:rsid w:val="009E547D"/>
    <w:rsid w:val="009E59AA"/>
    <w:rsid w:val="009E5F8A"/>
    <w:rsid w:val="009F54ED"/>
    <w:rsid w:val="009F732A"/>
    <w:rsid w:val="00A02668"/>
    <w:rsid w:val="00A04E4A"/>
    <w:rsid w:val="00A06F4A"/>
    <w:rsid w:val="00A10798"/>
    <w:rsid w:val="00A12EAA"/>
    <w:rsid w:val="00A2100E"/>
    <w:rsid w:val="00A210A8"/>
    <w:rsid w:val="00A22040"/>
    <w:rsid w:val="00A24845"/>
    <w:rsid w:val="00A32284"/>
    <w:rsid w:val="00A325E9"/>
    <w:rsid w:val="00A33929"/>
    <w:rsid w:val="00A352E8"/>
    <w:rsid w:val="00A55163"/>
    <w:rsid w:val="00A613CE"/>
    <w:rsid w:val="00A6173F"/>
    <w:rsid w:val="00A65EE2"/>
    <w:rsid w:val="00A752E2"/>
    <w:rsid w:val="00A9468F"/>
    <w:rsid w:val="00A949EB"/>
    <w:rsid w:val="00AA1D8D"/>
    <w:rsid w:val="00AA2249"/>
    <w:rsid w:val="00AB6990"/>
    <w:rsid w:val="00AC26D2"/>
    <w:rsid w:val="00AC6066"/>
    <w:rsid w:val="00AC76DA"/>
    <w:rsid w:val="00AD6206"/>
    <w:rsid w:val="00AD7C03"/>
    <w:rsid w:val="00AF023B"/>
    <w:rsid w:val="00AF155C"/>
    <w:rsid w:val="00AF44D8"/>
    <w:rsid w:val="00B044D2"/>
    <w:rsid w:val="00B20132"/>
    <w:rsid w:val="00B2715F"/>
    <w:rsid w:val="00B271D9"/>
    <w:rsid w:val="00B30114"/>
    <w:rsid w:val="00B3152B"/>
    <w:rsid w:val="00B34CA3"/>
    <w:rsid w:val="00B40447"/>
    <w:rsid w:val="00B40A8A"/>
    <w:rsid w:val="00B47730"/>
    <w:rsid w:val="00B54225"/>
    <w:rsid w:val="00B63887"/>
    <w:rsid w:val="00B64A33"/>
    <w:rsid w:val="00B7307E"/>
    <w:rsid w:val="00B73338"/>
    <w:rsid w:val="00B77567"/>
    <w:rsid w:val="00B84E77"/>
    <w:rsid w:val="00B8743B"/>
    <w:rsid w:val="00B9168F"/>
    <w:rsid w:val="00BA32C6"/>
    <w:rsid w:val="00BA4E00"/>
    <w:rsid w:val="00BB269C"/>
    <w:rsid w:val="00BC6292"/>
    <w:rsid w:val="00BC7C04"/>
    <w:rsid w:val="00BC7D61"/>
    <w:rsid w:val="00BD0BC0"/>
    <w:rsid w:val="00BD41BF"/>
    <w:rsid w:val="00BD49AC"/>
    <w:rsid w:val="00BD627D"/>
    <w:rsid w:val="00BD6391"/>
    <w:rsid w:val="00BF548B"/>
    <w:rsid w:val="00BF7274"/>
    <w:rsid w:val="00C01B51"/>
    <w:rsid w:val="00C15365"/>
    <w:rsid w:val="00C20DAC"/>
    <w:rsid w:val="00C33498"/>
    <w:rsid w:val="00C33789"/>
    <w:rsid w:val="00C34FC0"/>
    <w:rsid w:val="00C4106E"/>
    <w:rsid w:val="00C45697"/>
    <w:rsid w:val="00C502FD"/>
    <w:rsid w:val="00C52671"/>
    <w:rsid w:val="00C5320F"/>
    <w:rsid w:val="00C66DAF"/>
    <w:rsid w:val="00C672C8"/>
    <w:rsid w:val="00C679BE"/>
    <w:rsid w:val="00C72220"/>
    <w:rsid w:val="00C778CA"/>
    <w:rsid w:val="00C81E80"/>
    <w:rsid w:val="00C833C8"/>
    <w:rsid w:val="00C9014B"/>
    <w:rsid w:val="00C918DD"/>
    <w:rsid w:val="00C93AC6"/>
    <w:rsid w:val="00C95DC1"/>
    <w:rsid w:val="00C95E6B"/>
    <w:rsid w:val="00C97168"/>
    <w:rsid w:val="00CB0664"/>
    <w:rsid w:val="00CB66C2"/>
    <w:rsid w:val="00CB73E7"/>
    <w:rsid w:val="00CC140E"/>
    <w:rsid w:val="00CC290D"/>
    <w:rsid w:val="00CC2CFB"/>
    <w:rsid w:val="00CE1F43"/>
    <w:rsid w:val="00CE2456"/>
    <w:rsid w:val="00CE38C5"/>
    <w:rsid w:val="00CF48A4"/>
    <w:rsid w:val="00D05894"/>
    <w:rsid w:val="00D058AE"/>
    <w:rsid w:val="00D22946"/>
    <w:rsid w:val="00D31C6F"/>
    <w:rsid w:val="00D40937"/>
    <w:rsid w:val="00D41285"/>
    <w:rsid w:val="00D412D4"/>
    <w:rsid w:val="00D43BE2"/>
    <w:rsid w:val="00D464E0"/>
    <w:rsid w:val="00D52132"/>
    <w:rsid w:val="00D6292B"/>
    <w:rsid w:val="00D64249"/>
    <w:rsid w:val="00D740A7"/>
    <w:rsid w:val="00D741B9"/>
    <w:rsid w:val="00D76457"/>
    <w:rsid w:val="00D84D6E"/>
    <w:rsid w:val="00D95A86"/>
    <w:rsid w:val="00D97D88"/>
    <w:rsid w:val="00DA1EFA"/>
    <w:rsid w:val="00DA65E8"/>
    <w:rsid w:val="00DC3240"/>
    <w:rsid w:val="00DC39D0"/>
    <w:rsid w:val="00DC4CE4"/>
    <w:rsid w:val="00DC648C"/>
    <w:rsid w:val="00DF1F04"/>
    <w:rsid w:val="00E05198"/>
    <w:rsid w:val="00E057A7"/>
    <w:rsid w:val="00E07CEC"/>
    <w:rsid w:val="00E113A5"/>
    <w:rsid w:val="00E11AB1"/>
    <w:rsid w:val="00E13076"/>
    <w:rsid w:val="00E13468"/>
    <w:rsid w:val="00E15304"/>
    <w:rsid w:val="00E16B76"/>
    <w:rsid w:val="00E25562"/>
    <w:rsid w:val="00E36990"/>
    <w:rsid w:val="00E435FD"/>
    <w:rsid w:val="00E51784"/>
    <w:rsid w:val="00E621E5"/>
    <w:rsid w:val="00E6252C"/>
    <w:rsid w:val="00E65633"/>
    <w:rsid w:val="00E73FF2"/>
    <w:rsid w:val="00E7706D"/>
    <w:rsid w:val="00E80F1C"/>
    <w:rsid w:val="00E815E9"/>
    <w:rsid w:val="00E828A1"/>
    <w:rsid w:val="00E94AA7"/>
    <w:rsid w:val="00EA3D06"/>
    <w:rsid w:val="00EA71DF"/>
    <w:rsid w:val="00EB4A0E"/>
    <w:rsid w:val="00ED1F61"/>
    <w:rsid w:val="00ED6FE5"/>
    <w:rsid w:val="00EE5222"/>
    <w:rsid w:val="00EE668F"/>
    <w:rsid w:val="00F02035"/>
    <w:rsid w:val="00F02820"/>
    <w:rsid w:val="00F156A7"/>
    <w:rsid w:val="00F209D1"/>
    <w:rsid w:val="00F22DFD"/>
    <w:rsid w:val="00F23062"/>
    <w:rsid w:val="00F376B3"/>
    <w:rsid w:val="00F52675"/>
    <w:rsid w:val="00F5480A"/>
    <w:rsid w:val="00F729B3"/>
    <w:rsid w:val="00F760FB"/>
    <w:rsid w:val="00F82999"/>
    <w:rsid w:val="00F9437A"/>
    <w:rsid w:val="00F95F4A"/>
    <w:rsid w:val="00F969BB"/>
    <w:rsid w:val="00FA20B3"/>
    <w:rsid w:val="00FA262A"/>
    <w:rsid w:val="00FA3A91"/>
    <w:rsid w:val="00FA583D"/>
    <w:rsid w:val="00FB00C3"/>
    <w:rsid w:val="00FB11A5"/>
    <w:rsid w:val="00FC479B"/>
    <w:rsid w:val="00FC550E"/>
    <w:rsid w:val="00FC693F"/>
    <w:rsid w:val="00FD168B"/>
    <w:rsid w:val="00FD6DC3"/>
    <w:rsid w:val="00FE6992"/>
    <w:rsid w:val="00FE7359"/>
    <w:rsid w:val="00FE79B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471D8"/>
  <w14:defaultImageDpi w14:val="300"/>
  <w15:docId w15:val="{76FC855C-F4AF-458C-A7B0-DA077E07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02FAB"/>
    <w:rPr>
      <w:rFonts w:cs="Times New Roman"/>
      <w:sz w:val="24"/>
      <w:szCs w:val="24"/>
    </w:rPr>
  </w:style>
  <w:style w:type="paragraph" w:customStyle="1" w:styleId="w6asjqtextbase">
    <w:name w:val="w6asjq_textbase"/>
    <w:basedOn w:val="Normal"/>
    <w:rsid w:val="00454758"/>
    <w:pPr>
      <w:spacing w:before="100" w:beforeAutospacing="1" w:after="100" w:afterAutospacing="1" w:line="240" w:lineRule="auto"/>
    </w:pPr>
    <w:rPr>
      <w:rFonts w:eastAsia="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AA22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2249"/>
    <w:rPr>
      <w:rFonts w:ascii="Consolas" w:hAnsi="Consolas"/>
      <w:sz w:val="20"/>
      <w:szCs w:val="20"/>
    </w:rPr>
  </w:style>
  <w:style w:type="character" w:styleId="HTMLCode">
    <w:name w:val="HTML Code"/>
    <w:basedOn w:val="DefaultParagraphFont"/>
    <w:uiPriority w:val="99"/>
    <w:semiHidden/>
    <w:unhideWhenUsed/>
    <w:rsid w:val="00911439"/>
    <w:rPr>
      <w:rFonts w:ascii="Courier New" w:eastAsia="Times New Roman" w:hAnsi="Courier New" w:cs="Courier New"/>
      <w:sz w:val="20"/>
      <w:szCs w:val="20"/>
    </w:rPr>
  </w:style>
  <w:style w:type="character" w:styleId="Hyperlink">
    <w:name w:val="Hyperlink"/>
    <w:basedOn w:val="DefaultParagraphFont"/>
    <w:uiPriority w:val="99"/>
    <w:unhideWhenUsed/>
    <w:rsid w:val="00070F94"/>
    <w:rPr>
      <w:color w:val="0000FF" w:themeColor="hyperlink"/>
      <w:u w:val="single"/>
    </w:rPr>
  </w:style>
  <w:style w:type="character" w:styleId="UnresolvedMention">
    <w:name w:val="Unresolved Mention"/>
    <w:basedOn w:val="DefaultParagraphFont"/>
    <w:uiPriority w:val="99"/>
    <w:semiHidden/>
    <w:unhideWhenUsed/>
    <w:rsid w:val="00070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52743">
      <w:bodyDiv w:val="1"/>
      <w:marLeft w:val="0"/>
      <w:marRight w:val="0"/>
      <w:marTop w:val="0"/>
      <w:marBottom w:val="0"/>
      <w:divBdr>
        <w:top w:val="none" w:sz="0" w:space="0" w:color="auto"/>
        <w:left w:val="none" w:sz="0" w:space="0" w:color="auto"/>
        <w:bottom w:val="none" w:sz="0" w:space="0" w:color="auto"/>
        <w:right w:val="none" w:sz="0" w:space="0" w:color="auto"/>
      </w:divBdr>
    </w:div>
    <w:div w:id="26687507">
      <w:bodyDiv w:val="1"/>
      <w:marLeft w:val="0"/>
      <w:marRight w:val="0"/>
      <w:marTop w:val="0"/>
      <w:marBottom w:val="0"/>
      <w:divBdr>
        <w:top w:val="none" w:sz="0" w:space="0" w:color="auto"/>
        <w:left w:val="none" w:sz="0" w:space="0" w:color="auto"/>
        <w:bottom w:val="none" w:sz="0" w:space="0" w:color="auto"/>
        <w:right w:val="none" w:sz="0" w:space="0" w:color="auto"/>
      </w:divBdr>
    </w:div>
    <w:div w:id="32927552">
      <w:bodyDiv w:val="1"/>
      <w:marLeft w:val="0"/>
      <w:marRight w:val="0"/>
      <w:marTop w:val="0"/>
      <w:marBottom w:val="0"/>
      <w:divBdr>
        <w:top w:val="none" w:sz="0" w:space="0" w:color="auto"/>
        <w:left w:val="none" w:sz="0" w:space="0" w:color="auto"/>
        <w:bottom w:val="none" w:sz="0" w:space="0" w:color="auto"/>
        <w:right w:val="none" w:sz="0" w:space="0" w:color="auto"/>
      </w:divBdr>
    </w:div>
    <w:div w:id="37583750">
      <w:bodyDiv w:val="1"/>
      <w:marLeft w:val="0"/>
      <w:marRight w:val="0"/>
      <w:marTop w:val="0"/>
      <w:marBottom w:val="0"/>
      <w:divBdr>
        <w:top w:val="none" w:sz="0" w:space="0" w:color="auto"/>
        <w:left w:val="none" w:sz="0" w:space="0" w:color="auto"/>
        <w:bottom w:val="none" w:sz="0" w:space="0" w:color="auto"/>
        <w:right w:val="none" w:sz="0" w:space="0" w:color="auto"/>
      </w:divBdr>
    </w:div>
    <w:div w:id="37749747">
      <w:bodyDiv w:val="1"/>
      <w:marLeft w:val="0"/>
      <w:marRight w:val="0"/>
      <w:marTop w:val="0"/>
      <w:marBottom w:val="0"/>
      <w:divBdr>
        <w:top w:val="none" w:sz="0" w:space="0" w:color="auto"/>
        <w:left w:val="none" w:sz="0" w:space="0" w:color="auto"/>
        <w:bottom w:val="none" w:sz="0" w:space="0" w:color="auto"/>
        <w:right w:val="none" w:sz="0" w:space="0" w:color="auto"/>
      </w:divBdr>
    </w:div>
    <w:div w:id="43528067">
      <w:bodyDiv w:val="1"/>
      <w:marLeft w:val="0"/>
      <w:marRight w:val="0"/>
      <w:marTop w:val="0"/>
      <w:marBottom w:val="0"/>
      <w:divBdr>
        <w:top w:val="none" w:sz="0" w:space="0" w:color="auto"/>
        <w:left w:val="none" w:sz="0" w:space="0" w:color="auto"/>
        <w:bottom w:val="none" w:sz="0" w:space="0" w:color="auto"/>
        <w:right w:val="none" w:sz="0" w:space="0" w:color="auto"/>
      </w:divBdr>
      <w:divsChild>
        <w:div w:id="2129542605">
          <w:marLeft w:val="0"/>
          <w:marRight w:val="0"/>
          <w:marTop w:val="0"/>
          <w:marBottom w:val="0"/>
          <w:divBdr>
            <w:top w:val="none" w:sz="0" w:space="0" w:color="auto"/>
            <w:left w:val="none" w:sz="0" w:space="0" w:color="auto"/>
            <w:bottom w:val="none" w:sz="0" w:space="0" w:color="auto"/>
            <w:right w:val="none" w:sz="0" w:space="0" w:color="auto"/>
          </w:divBdr>
          <w:divsChild>
            <w:div w:id="2060399781">
              <w:marLeft w:val="0"/>
              <w:marRight w:val="0"/>
              <w:marTop w:val="0"/>
              <w:marBottom w:val="0"/>
              <w:divBdr>
                <w:top w:val="none" w:sz="0" w:space="0" w:color="auto"/>
                <w:left w:val="none" w:sz="0" w:space="0" w:color="auto"/>
                <w:bottom w:val="none" w:sz="0" w:space="0" w:color="auto"/>
                <w:right w:val="none" w:sz="0" w:space="0" w:color="auto"/>
              </w:divBdr>
            </w:div>
            <w:div w:id="936985510">
              <w:marLeft w:val="0"/>
              <w:marRight w:val="0"/>
              <w:marTop w:val="0"/>
              <w:marBottom w:val="0"/>
              <w:divBdr>
                <w:top w:val="none" w:sz="0" w:space="0" w:color="auto"/>
                <w:left w:val="none" w:sz="0" w:space="0" w:color="auto"/>
                <w:bottom w:val="none" w:sz="0" w:space="0" w:color="auto"/>
                <w:right w:val="none" w:sz="0" w:space="0" w:color="auto"/>
              </w:divBdr>
            </w:div>
            <w:div w:id="13787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6426">
      <w:bodyDiv w:val="1"/>
      <w:marLeft w:val="0"/>
      <w:marRight w:val="0"/>
      <w:marTop w:val="0"/>
      <w:marBottom w:val="0"/>
      <w:divBdr>
        <w:top w:val="none" w:sz="0" w:space="0" w:color="auto"/>
        <w:left w:val="none" w:sz="0" w:space="0" w:color="auto"/>
        <w:bottom w:val="none" w:sz="0" w:space="0" w:color="auto"/>
        <w:right w:val="none" w:sz="0" w:space="0" w:color="auto"/>
      </w:divBdr>
    </w:div>
    <w:div w:id="50156270">
      <w:bodyDiv w:val="1"/>
      <w:marLeft w:val="0"/>
      <w:marRight w:val="0"/>
      <w:marTop w:val="0"/>
      <w:marBottom w:val="0"/>
      <w:divBdr>
        <w:top w:val="none" w:sz="0" w:space="0" w:color="auto"/>
        <w:left w:val="none" w:sz="0" w:space="0" w:color="auto"/>
        <w:bottom w:val="none" w:sz="0" w:space="0" w:color="auto"/>
        <w:right w:val="none" w:sz="0" w:space="0" w:color="auto"/>
      </w:divBdr>
    </w:div>
    <w:div w:id="67316140">
      <w:bodyDiv w:val="1"/>
      <w:marLeft w:val="0"/>
      <w:marRight w:val="0"/>
      <w:marTop w:val="0"/>
      <w:marBottom w:val="0"/>
      <w:divBdr>
        <w:top w:val="none" w:sz="0" w:space="0" w:color="auto"/>
        <w:left w:val="none" w:sz="0" w:space="0" w:color="auto"/>
        <w:bottom w:val="none" w:sz="0" w:space="0" w:color="auto"/>
        <w:right w:val="none" w:sz="0" w:space="0" w:color="auto"/>
      </w:divBdr>
    </w:div>
    <w:div w:id="75178997">
      <w:bodyDiv w:val="1"/>
      <w:marLeft w:val="0"/>
      <w:marRight w:val="0"/>
      <w:marTop w:val="0"/>
      <w:marBottom w:val="0"/>
      <w:divBdr>
        <w:top w:val="none" w:sz="0" w:space="0" w:color="auto"/>
        <w:left w:val="none" w:sz="0" w:space="0" w:color="auto"/>
        <w:bottom w:val="none" w:sz="0" w:space="0" w:color="auto"/>
        <w:right w:val="none" w:sz="0" w:space="0" w:color="auto"/>
      </w:divBdr>
    </w:div>
    <w:div w:id="82920190">
      <w:bodyDiv w:val="1"/>
      <w:marLeft w:val="0"/>
      <w:marRight w:val="0"/>
      <w:marTop w:val="0"/>
      <w:marBottom w:val="0"/>
      <w:divBdr>
        <w:top w:val="none" w:sz="0" w:space="0" w:color="auto"/>
        <w:left w:val="none" w:sz="0" w:space="0" w:color="auto"/>
        <w:bottom w:val="none" w:sz="0" w:space="0" w:color="auto"/>
        <w:right w:val="none" w:sz="0" w:space="0" w:color="auto"/>
      </w:divBdr>
    </w:div>
    <w:div w:id="83889677">
      <w:bodyDiv w:val="1"/>
      <w:marLeft w:val="0"/>
      <w:marRight w:val="0"/>
      <w:marTop w:val="0"/>
      <w:marBottom w:val="0"/>
      <w:divBdr>
        <w:top w:val="none" w:sz="0" w:space="0" w:color="auto"/>
        <w:left w:val="none" w:sz="0" w:space="0" w:color="auto"/>
        <w:bottom w:val="none" w:sz="0" w:space="0" w:color="auto"/>
        <w:right w:val="none" w:sz="0" w:space="0" w:color="auto"/>
      </w:divBdr>
    </w:div>
    <w:div w:id="108866223">
      <w:bodyDiv w:val="1"/>
      <w:marLeft w:val="0"/>
      <w:marRight w:val="0"/>
      <w:marTop w:val="0"/>
      <w:marBottom w:val="0"/>
      <w:divBdr>
        <w:top w:val="none" w:sz="0" w:space="0" w:color="auto"/>
        <w:left w:val="none" w:sz="0" w:space="0" w:color="auto"/>
        <w:bottom w:val="none" w:sz="0" w:space="0" w:color="auto"/>
        <w:right w:val="none" w:sz="0" w:space="0" w:color="auto"/>
      </w:divBdr>
    </w:div>
    <w:div w:id="122895792">
      <w:bodyDiv w:val="1"/>
      <w:marLeft w:val="0"/>
      <w:marRight w:val="0"/>
      <w:marTop w:val="0"/>
      <w:marBottom w:val="0"/>
      <w:divBdr>
        <w:top w:val="none" w:sz="0" w:space="0" w:color="auto"/>
        <w:left w:val="none" w:sz="0" w:space="0" w:color="auto"/>
        <w:bottom w:val="none" w:sz="0" w:space="0" w:color="auto"/>
        <w:right w:val="none" w:sz="0" w:space="0" w:color="auto"/>
      </w:divBdr>
    </w:div>
    <w:div w:id="125464775">
      <w:bodyDiv w:val="1"/>
      <w:marLeft w:val="0"/>
      <w:marRight w:val="0"/>
      <w:marTop w:val="0"/>
      <w:marBottom w:val="0"/>
      <w:divBdr>
        <w:top w:val="none" w:sz="0" w:space="0" w:color="auto"/>
        <w:left w:val="none" w:sz="0" w:space="0" w:color="auto"/>
        <w:bottom w:val="none" w:sz="0" w:space="0" w:color="auto"/>
        <w:right w:val="none" w:sz="0" w:space="0" w:color="auto"/>
      </w:divBdr>
    </w:div>
    <w:div w:id="130051680">
      <w:bodyDiv w:val="1"/>
      <w:marLeft w:val="0"/>
      <w:marRight w:val="0"/>
      <w:marTop w:val="0"/>
      <w:marBottom w:val="0"/>
      <w:divBdr>
        <w:top w:val="none" w:sz="0" w:space="0" w:color="auto"/>
        <w:left w:val="none" w:sz="0" w:space="0" w:color="auto"/>
        <w:bottom w:val="none" w:sz="0" w:space="0" w:color="auto"/>
        <w:right w:val="none" w:sz="0" w:space="0" w:color="auto"/>
      </w:divBdr>
    </w:div>
    <w:div w:id="131294396">
      <w:bodyDiv w:val="1"/>
      <w:marLeft w:val="0"/>
      <w:marRight w:val="0"/>
      <w:marTop w:val="0"/>
      <w:marBottom w:val="0"/>
      <w:divBdr>
        <w:top w:val="none" w:sz="0" w:space="0" w:color="auto"/>
        <w:left w:val="none" w:sz="0" w:space="0" w:color="auto"/>
        <w:bottom w:val="none" w:sz="0" w:space="0" w:color="auto"/>
        <w:right w:val="none" w:sz="0" w:space="0" w:color="auto"/>
      </w:divBdr>
    </w:div>
    <w:div w:id="134300498">
      <w:bodyDiv w:val="1"/>
      <w:marLeft w:val="0"/>
      <w:marRight w:val="0"/>
      <w:marTop w:val="0"/>
      <w:marBottom w:val="0"/>
      <w:divBdr>
        <w:top w:val="none" w:sz="0" w:space="0" w:color="auto"/>
        <w:left w:val="none" w:sz="0" w:space="0" w:color="auto"/>
        <w:bottom w:val="none" w:sz="0" w:space="0" w:color="auto"/>
        <w:right w:val="none" w:sz="0" w:space="0" w:color="auto"/>
      </w:divBdr>
    </w:div>
    <w:div w:id="134378395">
      <w:bodyDiv w:val="1"/>
      <w:marLeft w:val="0"/>
      <w:marRight w:val="0"/>
      <w:marTop w:val="0"/>
      <w:marBottom w:val="0"/>
      <w:divBdr>
        <w:top w:val="none" w:sz="0" w:space="0" w:color="auto"/>
        <w:left w:val="none" w:sz="0" w:space="0" w:color="auto"/>
        <w:bottom w:val="none" w:sz="0" w:space="0" w:color="auto"/>
        <w:right w:val="none" w:sz="0" w:space="0" w:color="auto"/>
      </w:divBdr>
    </w:div>
    <w:div w:id="138033865">
      <w:bodyDiv w:val="1"/>
      <w:marLeft w:val="0"/>
      <w:marRight w:val="0"/>
      <w:marTop w:val="0"/>
      <w:marBottom w:val="0"/>
      <w:divBdr>
        <w:top w:val="none" w:sz="0" w:space="0" w:color="auto"/>
        <w:left w:val="none" w:sz="0" w:space="0" w:color="auto"/>
        <w:bottom w:val="none" w:sz="0" w:space="0" w:color="auto"/>
        <w:right w:val="none" w:sz="0" w:space="0" w:color="auto"/>
      </w:divBdr>
    </w:div>
    <w:div w:id="140659189">
      <w:bodyDiv w:val="1"/>
      <w:marLeft w:val="0"/>
      <w:marRight w:val="0"/>
      <w:marTop w:val="0"/>
      <w:marBottom w:val="0"/>
      <w:divBdr>
        <w:top w:val="none" w:sz="0" w:space="0" w:color="auto"/>
        <w:left w:val="none" w:sz="0" w:space="0" w:color="auto"/>
        <w:bottom w:val="none" w:sz="0" w:space="0" w:color="auto"/>
        <w:right w:val="none" w:sz="0" w:space="0" w:color="auto"/>
      </w:divBdr>
    </w:div>
    <w:div w:id="141969888">
      <w:bodyDiv w:val="1"/>
      <w:marLeft w:val="0"/>
      <w:marRight w:val="0"/>
      <w:marTop w:val="0"/>
      <w:marBottom w:val="0"/>
      <w:divBdr>
        <w:top w:val="none" w:sz="0" w:space="0" w:color="auto"/>
        <w:left w:val="none" w:sz="0" w:space="0" w:color="auto"/>
        <w:bottom w:val="none" w:sz="0" w:space="0" w:color="auto"/>
        <w:right w:val="none" w:sz="0" w:space="0" w:color="auto"/>
      </w:divBdr>
    </w:div>
    <w:div w:id="153573164">
      <w:bodyDiv w:val="1"/>
      <w:marLeft w:val="0"/>
      <w:marRight w:val="0"/>
      <w:marTop w:val="0"/>
      <w:marBottom w:val="0"/>
      <w:divBdr>
        <w:top w:val="none" w:sz="0" w:space="0" w:color="auto"/>
        <w:left w:val="none" w:sz="0" w:space="0" w:color="auto"/>
        <w:bottom w:val="none" w:sz="0" w:space="0" w:color="auto"/>
        <w:right w:val="none" w:sz="0" w:space="0" w:color="auto"/>
      </w:divBdr>
    </w:div>
    <w:div w:id="155925524">
      <w:bodyDiv w:val="1"/>
      <w:marLeft w:val="0"/>
      <w:marRight w:val="0"/>
      <w:marTop w:val="0"/>
      <w:marBottom w:val="0"/>
      <w:divBdr>
        <w:top w:val="none" w:sz="0" w:space="0" w:color="auto"/>
        <w:left w:val="none" w:sz="0" w:space="0" w:color="auto"/>
        <w:bottom w:val="none" w:sz="0" w:space="0" w:color="auto"/>
        <w:right w:val="none" w:sz="0" w:space="0" w:color="auto"/>
      </w:divBdr>
    </w:div>
    <w:div w:id="156656613">
      <w:bodyDiv w:val="1"/>
      <w:marLeft w:val="0"/>
      <w:marRight w:val="0"/>
      <w:marTop w:val="0"/>
      <w:marBottom w:val="0"/>
      <w:divBdr>
        <w:top w:val="none" w:sz="0" w:space="0" w:color="auto"/>
        <w:left w:val="none" w:sz="0" w:space="0" w:color="auto"/>
        <w:bottom w:val="none" w:sz="0" w:space="0" w:color="auto"/>
        <w:right w:val="none" w:sz="0" w:space="0" w:color="auto"/>
      </w:divBdr>
    </w:div>
    <w:div w:id="160853411">
      <w:bodyDiv w:val="1"/>
      <w:marLeft w:val="0"/>
      <w:marRight w:val="0"/>
      <w:marTop w:val="0"/>
      <w:marBottom w:val="0"/>
      <w:divBdr>
        <w:top w:val="none" w:sz="0" w:space="0" w:color="auto"/>
        <w:left w:val="none" w:sz="0" w:space="0" w:color="auto"/>
        <w:bottom w:val="none" w:sz="0" w:space="0" w:color="auto"/>
        <w:right w:val="none" w:sz="0" w:space="0" w:color="auto"/>
      </w:divBdr>
    </w:div>
    <w:div w:id="170293147">
      <w:bodyDiv w:val="1"/>
      <w:marLeft w:val="0"/>
      <w:marRight w:val="0"/>
      <w:marTop w:val="0"/>
      <w:marBottom w:val="0"/>
      <w:divBdr>
        <w:top w:val="none" w:sz="0" w:space="0" w:color="auto"/>
        <w:left w:val="none" w:sz="0" w:space="0" w:color="auto"/>
        <w:bottom w:val="none" w:sz="0" w:space="0" w:color="auto"/>
        <w:right w:val="none" w:sz="0" w:space="0" w:color="auto"/>
      </w:divBdr>
    </w:div>
    <w:div w:id="184759822">
      <w:bodyDiv w:val="1"/>
      <w:marLeft w:val="0"/>
      <w:marRight w:val="0"/>
      <w:marTop w:val="0"/>
      <w:marBottom w:val="0"/>
      <w:divBdr>
        <w:top w:val="none" w:sz="0" w:space="0" w:color="auto"/>
        <w:left w:val="none" w:sz="0" w:space="0" w:color="auto"/>
        <w:bottom w:val="none" w:sz="0" w:space="0" w:color="auto"/>
        <w:right w:val="none" w:sz="0" w:space="0" w:color="auto"/>
      </w:divBdr>
    </w:div>
    <w:div w:id="185102902">
      <w:bodyDiv w:val="1"/>
      <w:marLeft w:val="0"/>
      <w:marRight w:val="0"/>
      <w:marTop w:val="0"/>
      <w:marBottom w:val="0"/>
      <w:divBdr>
        <w:top w:val="none" w:sz="0" w:space="0" w:color="auto"/>
        <w:left w:val="none" w:sz="0" w:space="0" w:color="auto"/>
        <w:bottom w:val="none" w:sz="0" w:space="0" w:color="auto"/>
        <w:right w:val="none" w:sz="0" w:space="0" w:color="auto"/>
      </w:divBdr>
    </w:div>
    <w:div w:id="194927107">
      <w:bodyDiv w:val="1"/>
      <w:marLeft w:val="0"/>
      <w:marRight w:val="0"/>
      <w:marTop w:val="0"/>
      <w:marBottom w:val="0"/>
      <w:divBdr>
        <w:top w:val="none" w:sz="0" w:space="0" w:color="auto"/>
        <w:left w:val="none" w:sz="0" w:space="0" w:color="auto"/>
        <w:bottom w:val="none" w:sz="0" w:space="0" w:color="auto"/>
        <w:right w:val="none" w:sz="0" w:space="0" w:color="auto"/>
      </w:divBdr>
    </w:div>
    <w:div w:id="204173064">
      <w:bodyDiv w:val="1"/>
      <w:marLeft w:val="0"/>
      <w:marRight w:val="0"/>
      <w:marTop w:val="0"/>
      <w:marBottom w:val="0"/>
      <w:divBdr>
        <w:top w:val="none" w:sz="0" w:space="0" w:color="auto"/>
        <w:left w:val="none" w:sz="0" w:space="0" w:color="auto"/>
        <w:bottom w:val="none" w:sz="0" w:space="0" w:color="auto"/>
        <w:right w:val="none" w:sz="0" w:space="0" w:color="auto"/>
      </w:divBdr>
    </w:div>
    <w:div w:id="209656531">
      <w:bodyDiv w:val="1"/>
      <w:marLeft w:val="0"/>
      <w:marRight w:val="0"/>
      <w:marTop w:val="0"/>
      <w:marBottom w:val="0"/>
      <w:divBdr>
        <w:top w:val="none" w:sz="0" w:space="0" w:color="auto"/>
        <w:left w:val="none" w:sz="0" w:space="0" w:color="auto"/>
        <w:bottom w:val="none" w:sz="0" w:space="0" w:color="auto"/>
        <w:right w:val="none" w:sz="0" w:space="0" w:color="auto"/>
      </w:divBdr>
    </w:div>
    <w:div w:id="210196588">
      <w:bodyDiv w:val="1"/>
      <w:marLeft w:val="0"/>
      <w:marRight w:val="0"/>
      <w:marTop w:val="0"/>
      <w:marBottom w:val="0"/>
      <w:divBdr>
        <w:top w:val="none" w:sz="0" w:space="0" w:color="auto"/>
        <w:left w:val="none" w:sz="0" w:space="0" w:color="auto"/>
        <w:bottom w:val="none" w:sz="0" w:space="0" w:color="auto"/>
        <w:right w:val="none" w:sz="0" w:space="0" w:color="auto"/>
      </w:divBdr>
    </w:div>
    <w:div w:id="212238024">
      <w:bodyDiv w:val="1"/>
      <w:marLeft w:val="0"/>
      <w:marRight w:val="0"/>
      <w:marTop w:val="0"/>
      <w:marBottom w:val="0"/>
      <w:divBdr>
        <w:top w:val="none" w:sz="0" w:space="0" w:color="auto"/>
        <w:left w:val="none" w:sz="0" w:space="0" w:color="auto"/>
        <w:bottom w:val="none" w:sz="0" w:space="0" w:color="auto"/>
        <w:right w:val="none" w:sz="0" w:space="0" w:color="auto"/>
      </w:divBdr>
    </w:div>
    <w:div w:id="214128069">
      <w:bodyDiv w:val="1"/>
      <w:marLeft w:val="0"/>
      <w:marRight w:val="0"/>
      <w:marTop w:val="0"/>
      <w:marBottom w:val="0"/>
      <w:divBdr>
        <w:top w:val="none" w:sz="0" w:space="0" w:color="auto"/>
        <w:left w:val="none" w:sz="0" w:space="0" w:color="auto"/>
        <w:bottom w:val="none" w:sz="0" w:space="0" w:color="auto"/>
        <w:right w:val="none" w:sz="0" w:space="0" w:color="auto"/>
      </w:divBdr>
    </w:div>
    <w:div w:id="223610094">
      <w:bodyDiv w:val="1"/>
      <w:marLeft w:val="0"/>
      <w:marRight w:val="0"/>
      <w:marTop w:val="0"/>
      <w:marBottom w:val="0"/>
      <w:divBdr>
        <w:top w:val="none" w:sz="0" w:space="0" w:color="auto"/>
        <w:left w:val="none" w:sz="0" w:space="0" w:color="auto"/>
        <w:bottom w:val="none" w:sz="0" w:space="0" w:color="auto"/>
        <w:right w:val="none" w:sz="0" w:space="0" w:color="auto"/>
      </w:divBdr>
    </w:div>
    <w:div w:id="226451798">
      <w:bodyDiv w:val="1"/>
      <w:marLeft w:val="0"/>
      <w:marRight w:val="0"/>
      <w:marTop w:val="0"/>
      <w:marBottom w:val="0"/>
      <w:divBdr>
        <w:top w:val="none" w:sz="0" w:space="0" w:color="auto"/>
        <w:left w:val="none" w:sz="0" w:space="0" w:color="auto"/>
        <w:bottom w:val="none" w:sz="0" w:space="0" w:color="auto"/>
        <w:right w:val="none" w:sz="0" w:space="0" w:color="auto"/>
      </w:divBdr>
    </w:div>
    <w:div w:id="231476875">
      <w:bodyDiv w:val="1"/>
      <w:marLeft w:val="0"/>
      <w:marRight w:val="0"/>
      <w:marTop w:val="0"/>
      <w:marBottom w:val="0"/>
      <w:divBdr>
        <w:top w:val="none" w:sz="0" w:space="0" w:color="auto"/>
        <w:left w:val="none" w:sz="0" w:space="0" w:color="auto"/>
        <w:bottom w:val="none" w:sz="0" w:space="0" w:color="auto"/>
        <w:right w:val="none" w:sz="0" w:space="0" w:color="auto"/>
      </w:divBdr>
    </w:div>
    <w:div w:id="237135647">
      <w:bodyDiv w:val="1"/>
      <w:marLeft w:val="0"/>
      <w:marRight w:val="0"/>
      <w:marTop w:val="0"/>
      <w:marBottom w:val="0"/>
      <w:divBdr>
        <w:top w:val="none" w:sz="0" w:space="0" w:color="auto"/>
        <w:left w:val="none" w:sz="0" w:space="0" w:color="auto"/>
        <w:bottom w:val="none" w:sz="0" w:space="0" w:color="auto"/>
        <w:right w:val="none" w:sz="0" w:space="0" w:color="auto"/>
      </w:divBdr>
    </w:div>
    <w:div w:id="243153035">
      <w:bodyDiv w:val="1"/>
      <w:marLeft w:val="0"/>
      <w:marRight w:val="0"/>
      <w:marTop w:val="0"/>
      <w:marBottom w:val="0"/>
      <w:divBdr>
        <w:top w:val="none" w:sz="0" w:space="0" w:color="auto"/>
        <w:left w:val="none" w:sz="0" w:space="0" w:color="auto"/>
        <w:bottom w:val="none" w:sz="0" w:space="0" w:color="auto"/>
        <w:right w:val="none" w:sz="0" w:space="0" w:color="auto"/>
      </w:divBdr>
    </w:div>
    <w:div w:id="250550489">
      <w:bodyDiv w:val="1"/>
      <w:marLeft w:val="0"/>
      <w:marRight w:val="0"/>
      <w:marTop w:val="0"/>
      <w:marBottom w:val="0"/>
      <w:divBdr>
        <w:top w:val="none" w:sz="0" w:space="0" w:color="auto"/>
        <w:left w:val="none" w:sz="0" w:space="0" w:color="auto"/>
        <w:bottom w:val="none" w:sz="0" w:space="0" w:color="auto"/>
        <w:right w:val="none" w:sz="0" w:space="0" w:color="auto"/>
      </w:divBdr>
    </w:div>
    <w:div w:id="252082775">
      <w:bodyDiv w:val="1"/>
      <w:marLeft w:val="0"/>
      <w:marRight w:val="0"/>
      <w:marTop w:val="0"/>
      <w:marBottom w:val="0"/>
      <w:divBdr>
        <w:top w:val="none" w:sz="0" w:space="0" w:color="auto"/>
        <w:left w:val="none" w:sz="0" w:space="0" w:color="auto"/>
        <w:bottom w:val="none" w:sz="0" w:space="0" w:color="auto"/>
        <w:right w:val="none" w:sz="0" w:space="0" w:color="auto"/>
      </w:divBdr>
    </w:div>
    <w:div w:id="258295651">
      <w:bodyDiv w:val="1"/>
      <w:marLeft w:val="0"/>
      <w:marRight w:val="0"/>
      <w:marTop w:val="0"/>
      <w:marBottom w:val="0"/>
      <w:divBdr>
        <w:top w:val="none" w:sz="0" w:space="0" w:color="auto"/>
        <w:left w:val="none" w:sz="0" w:space="0" w:color="auto"/>
        <w:bottom w:val="none" w:sz="0" w:space="0" w:color="auto"/>
        <w:right w:val="none" w:sz="0" w:space="0" w:color="auto"/>
      </w:divBdr>
    </w:div>
    <w:div w:id="258375617">
      <w:bodyDiv w:val="1"/>
      <w:marLeft w:val="0"/>
      <w:marRight w:val="0"/>
      <w:marTop w:val="0"/>
      <w:marBottom w:val="0"/>
      <w:divBdr>
        <w:top w:val="none" w:sz="0" w:space="0" w:color="auto"/>
        <w:left w:val="none" w:sz="0" w:space="0" w:color="auto"/>
        <w:bottom w:val="none" w:sz="0" w:space="0" w:color="auto"/>
        <w:right w:val="none" w:sz="0" w:space="0" w:color="auto"/>
      </w:divBdr>
    </w:div>
    <w:div w:id="265039813">
      <w:bodyDiv w:val="1"/>
      <w:marLeft w:val="0"/>
      <w:marRight w:val="0"/>
      <w:marTop w:val="0"/>
      <w:marBottom w:val="0"/>
      <w:divBdr>
        <w:top w:val="none" w:sz="0" w:space="0" w:color="auto"/>
        <w:left w:val="none" w:sz="0" w:space="0" w:color="auto"/>
        <w:bottom w:val="none" w:sz="0" w:space="0" w:color="auto"/>
        <w:right w:val="none" w:sz="0" w:space="0" w:color="auto"/>
      </w:divBdr>
    </w:div>
    <w:div w:id="272827439">
      <w:bodyDiv w:val="1"/>
      <w:marLeft w:val="0"/>
      <w:marRight w:val="0"/>
      <w:marTop w:val="0"/>
      <w:marBottom w:val="0"/>
      <w:divBdr>
        <w:top w:val="none" w:sz="0" w:space="0" w:color="auto"/>
        <w:left w:val="none" w:sz="0" w:space="0" w:color="auto"/>
        <w:bottom w:val="none" w:sz="0" w:space="0" w:color="auto"/>
        <w:right w:val="none" w:sz="0" w:space="0" w:color="auto"/>
      </w:divBdr>
    </w:div>
    <w:div w:id="274025063">
      <w:bodyDiv w:val="1"/>
      <w:marLeft w:val="0"/>
      <w:marRight w:val="0"/>
      <w:marTop w:val="0"/>
      <w:marBottom w:val="0"/>
      <w:divBdr>
        <w:top w:val="none" w:sz="0" w:space="0" w:color="auto"/>
        <w:left w:val="none" w:sz="0" w:space="0" w:color="auto"/>
        <w:bottom w:val="none" w:sz="0" w:space="0" w:color="auto"/>
        <w:right w:val="none" w:sz="0" w:space="0" w:color="auto"/>
      </w:divBdr>
    </w:div>
    <w:div w:id="276252275">
      <w:bodyDiv w:val="1"/>
      <w:marLeft w:val="0"/>
      <w:marRight w:val="0"/>
      <w:marTop w:val="0"/>
      <w:marBottom w:val="0"/>
      <w:divBdr>
        <w:top w:val="none" w:sz="0" w:space="0" w:color="auto"/>
        <w:left w:val="none" w:sz="0" w:space="0" w:color="auto"/>
        <w:bottom w:val="none" w:sz="0" w:space="0" w:color="auto"/>
        <w:right w:val="none" w:sz="0" w:space="0" w:color="auto"/>
      </w:divBdr>
      <w:divsChild>
        <w:div w:id="622813191">
          <w:marLeft w:val="0"/>
          <w:marRight w:val="0"/>
          <w:marTop w:val="0"/>
          <w:marBottom w:val="0"/>
          <w:divBdr>
            <w:top w:val="none" w:sz="0" w:space="0" w:color="auto"/>
            <w:left w:val="none" w:sz="0" w:space="0" w:color="auto"/>
            <w:bottom w:val="none" w:sz="0" w:space="0" w:color="auto"/>
            <w:right w:val="none" w:sz="0" w:space="0" w:color="auto"/>
          </w:divBdr>
          <w:divsChild>
            <w:div w:id="1598295513">
              <w:marLeft w:val="0"/>
              <w:marRight w:val="0"/>
              <w:marTop w:val="0"/>
              <w:marBottom w:val="0"/>
              <w:divBdr>
                <w:top w:val="none" w:sz="0" w:space="0" w:color="auto"/>
                <w:left w:val="none" w:sz="0" w:space="0" w:color="auto"/>
                <w:bottom w:val="none" w:sz="0" w:space="0" w:color="auto"/>
                <w:right w:val="none" w:sz="0" w:space="0" w:color="auto"/>
              </w:divBdr>
            </w:div>
            <w:div w:id="1532569038">
              <w:marLeft w:val="0"/>
              <w:marRight w:val="0"/>
              <w:marTop w:val="0"/>
              <w:marBottom w:val="0"/>
              <w:divBdr>
                <w:top w:val="none" w:sz="0" w:space="0" w:color="auto"/>
                <w:left w:val="none" w:sz="0" w:space="0" w:color="auto"/>
                <w:bottom w:val="none" w:sz="0" w:space="0" w:color="auto"/>
                <w:right w:val="none" w:sz="0" w:space="0" w:color="auto"/>
              </w:divBdr>
            </w:div>
            <w:div w:id="1922643206">
              <w:marLeft w:val="0"/>
              <w:marRight w:val="0"/>
              <w:marTop w:val="0"/>
              <w:marBottom w:val="0"/>
              <w:divBdr>
                <w:top w:val="none" w:sz="0" w:space="0" w:color="auto"/>
                <w:left w:val="none" w:sz="0" w:space="0" w:color="auto"/>
                <w:bottom w:val="none" w:sz="0" w:space="0" w:color="auto"/>
                <w:right w:val="none" w:sz="0" w:space="0" w:color="auto"/>
              </w:divBdr>
            </w:div>
            <w:div w:id="8770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437">
      <w:bodyDiv w:val="1"/>
      <w:marLeft w:val="0"/>
      <w:marRight w:val="0"/>
      <w:marTop w:val="0"/>
      <w:marBottom w:val="0"/>
      <w:divBdr>
        <w:top w:val="none" w:sz="0" w:space="0" w:color="auto"/>
        <w:left w:val="none" w:sz="0" w:space="0" w:color="auto"/>
        <w:bottom w:val="none" w:sz="0" w:space="0" w:color="auto"/>
        <w:right w:val="none" w:sz="0" w:space="0" w:color="auto"/>
      </w:divBdr>
    </w:div>
    <w:div w:id="278293805">
      <w:bodyDiv w:val="1"/>
      <w:marLeft w:val="0"/>
      <w:marRight w:val="0"/>
      <w:marTop w:val="0"/>
      <w:marBottom w:val="0"/>
      <w:divBdr>
        <w:top w:val="none" w:sz="0" w:space="0" w:color="auto"/>
        <w:left w:val="none" w:sz="0" w:space="0" w:color="auto"/>
        <w:bottom w:val="none" w:sz="0" w:space="0" w:color="auto"/>
        <w:right w:val="none" w:sz="0" w:space="0" w:color="auto"/>
      </w:divBdr>
    </w:div>
    <w:div w:id="279727960">
      <w:bodyDiv w:val="1"/>
      <w:marLeft w:val="0"/>
      <w:marRight w:val="0"/>
      <w:marTop w:val="0"/>
      <w:marBottom w:val="0"/>
      <w:divBdr>
        <w:top w:val="none" w:sz="0" w:space="0" w:color="auto"/>
        <w:left w:val="none" w:sz="0" w:space="0" w:color="auto"/>
        <w:bottom w:val="none" w:sz="0" w:space="0" w:color="auto"/>
        <w:right w:val="none" w:sz="0" w:space="0" w:color="auto"/>
      </w:divBdr>
      <w:divsChild>
        <w:div w:id="2002613146">
          <w:marLeft w:val="0"/>
          <w:marRight w:val="0"/>
          <w:marTop w:val="0"/>
          <w:marBottom w:val="0"/>
          <w:divBdr>
            <w:top w:val="none" w:sz="0" w:space="0" w:color="auto"/>
            <w:left w:val="none" w:sz="0" w:space="0" w:color="auto"/>
            <w:bottom w:val="none" w:sz="0" w:space="0" w:color="auto"/>
            <w:right w:val="none" w:sz="0" w:space="0" w:color="auto"/>
          </w:divBdr>
          <w:divsChild>
            <w:div w:id="19270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6586">
      <w:bodyDiv w:val="1"/>
      <w:marLeft w:val="0"/>
      <w:marRight w:val="0"/>
      <w:marTop w:val="0"/>
      <w:marBottom w:val="0"/>
      <w:divBdr>
        <w:top w:val="none" w:sz="0" w:space="0" w:color="auto"/>
        <w:left w:val="none" w:sz="0" w:space="0" w:color="auto"/>
        <w:bottom w:val="none" w:sz="0" w:space="0" w:color="auto"/>
        <w:right w:val="none" w:sz="0" w:space="0" w:color="auto"/>
      </w:divBdr>
      <w:divsChild>
        <w:div w:id="442576706">
          <w:marLeft w:val="0"/>
          <w:marRight w:val="0"/>
          <w:marTop w:val="0"/>
          <w:marBottom w:val="0"/>
          <w:divBdr>
            <w:top w:val="none" w:sz="0" w:space="0" w:color="auto"/>
            <w:left w:val="none" w:sz="0" w:space="0" w:color="auto"/>
            <w:bottom w:val="none" w:sz="0" w:space="0" w:color="auto"/>
            <w:right w:val="none" w:sz="0" w:space="0" w:color="auto"/>
          </w:divBdr>
          <w:divsChild>
            <w:div w:id="7165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19122">
      <w:bodyDiv w:val="1"/>
      <w:marLeft w:val="0"/>
      <w:marRight w:val="0"/>
      <w:marTop w:val="0"/>
      <w:marBottom w:val="0"/>
      <w:divBdr>
        <w:top w:val="none" w:sz="0" w:space="0" w:color="auto"/>
        <w:left w:val="none" w:sz="0" w:space="0" w:color="auto"/>
        <w:bottom w:val="none" w:sz="0" w:space="0" w:color="auto"/>
        <w:right w:val="none" w:sz="0" w:space="0" w:color="auto"/>
      </w:divBdr>
    </w:div>
    <w:div w:id="309942309">
      <w:bodyDiv w:val="1"/>
      <w:marLeft w:val="0"/>
      <w:marRight w:val="0"/>
      <w:marTop w:val="0"/>
      <w:marBottom w:val="0"/>
      <w:divBdr>
        <w:top w:val="none" w:sz="0" w:space="0" w:color="auto"/>
        <w:left w:val="none" w:sz="0" w:space="0" w:color="auto"/>
        <w:bottom w:val="none" w:sz="0" w:space="0" w:color="auto"/>
        <w:right w:val="none" w:sz="0" w:space="0" w:color="auto"/>
      </w:divBdr>
    </w:div>
    <w:div w:id="316496501">
      <w:bodyDiv w:val="1"/>
      <w:marLeft w:val="0"/>
      <w:marRight w:val="0"/>
      <w:marTop w:val="0"/>
      <w:marBottom w:val="0"/>
      <w:divBdr>
        <w:top w:val="none" w:sz="0" w:space="0" w:color="auto"/>
        <w:left w:val="none" w:sz="0" w:space="0" w:color="auto"/>
        <w:bottom w:val="none" w:sz="0" w:space="0" w:color="auto"/>
        <w:right w:val="none" w:sz="0" w:space="0" w:color="auto"/>
      </w:divBdr>
    </w:div>
    <w:div w:id="327027741">
      <w:bodyDiv w:val="1"/>
      <w:marLeft w:val="0"/>
      <w:marRight w:val="0"/>
      <w:marTop w:val="0"/>
      <w:marBottom w:val="0"/>
      <w:divBdr>
        <w:top w:val="none" w:sz="0" w:space="0" w:color="auto"/>
        <w:left w:val="none" w:sz="0" w:space="0" w:color="auto"/>
        <w:bottom w:val="none" w:sz="0" w:space="0" w:color="auto"/>
        <w:right w:val="none" w:sz="0" w:space="0" w:color="auto"/>
      </w:divBdr>
    </w:div>
    <w:div w:id="331640571">
      <w:bodyDiv w:val="1"/>
      <w:marLeft w:val="0"/>
      <w:marRight w:val="0"/>
      <w:marTop w:val="0"/>
      <w:marBottom w:val="0"/>
      <w:divBdr>
        <w:top w:val="none" w:sz="0" w:space="0" w:color="auto"/>
        <w:left w:val="none" w:sz="0" w:space="0" w:color="auto"/>
        <w:bottom w:val="none" w:sz="0" w:space="0" w:color="auto"/>
        <w:right w:val="none" w:sz="0" w:space="0" w:color="auto"/>
      </w:divBdr>
    </w:div>
    <w:div w:id="344602099">
      <w:bodyDiv w:val="1"/>
      <w:marLeft w:val="0"/>
      <w:marRight w:val="0"/>
      <w:marTop w:val="0"/>
      <w:marBottom w:val="0"/>
      <w:divBdr>
        <w:top w:val="none" w:sz="0" w:space="0" w:color="auto"/>
        <w:left w:val="none" w:sz="0" w:space="0" w:color="auto"/>
        <w:bottom w:val="none" w:sz="0" w:space="0" w:color="auto"/>
        <w:right w:val="none" w:sz="0" w:space="0" w:color="auto"/>
      </w:divBdr>
    </w:div>
    <w:div w:id="347803370">
      <w:bodyDiv w:val="1"/>
      <w:marLeft w:val="0"/>
      <w:marRight w:val="0"/>
      <w:marTop w:val="0"/>
      <w:marBottom w:val="0"/>
      <w:divBdr>
        <w:top w:val="none" w:sz="0" w:space="0" w:color="auto"/>
        <w:left w:val="none" w:sz="0" w:space="0" w:color="auto"/>
        <w:bottom w:val="none" w:sz="0" w:space="0" w:color="auto"/>
        <w:right w:val="none" w:sz="0" w:space="0" w:color="auto"/>
      </w:divBdr>
    </w:div>
    <w:div w:id="349188171">
      <w:bodyDiv w:val="1"/>
      <w:marLeft w:val="0"/>
      <w:marRight w:val="0"/>
      <w:marTop w:val="0"/>
      <w:marBottom w:val="0"/>
      <w:divBdr>
        <w:top w:val="none" w:sz="0" w:space="0" w:color="auto"/>
        <w:left w:val="none" w:sz="0" w:space="0" w:color="auto"/>
        <w:bottom w:val="none" w:sz="0" w:space="0" w:color="auto"/>
        <w:right w:val="none" w:sz="0" w:space="0" w:color="auto"/>
      </w:divBdr>
    </w:div>
    <w:div w:id="365375640">
      <w:bodyDiv w:val="1"/>
      <w:marLeft w:val="0"/>
      <w:marRight w:val="0"/>
      <w:marTop w:val="0"/>
      <w:marBottom w:val="0"/>
      <w:divBdr>
        <w:top w:val="none" w:sz="0" w:space="0" w:color="auto"/>
        <w:left w:val="none" w:sz="0" w:space="0" w:color="auto"/>
        <w:bottom w:val="none" w:sz="0" w:space="0" w:color="auto"/>
        <w:right w:val="none" w:sz="0" w:space="0" w:color="auto"/>
      </w:divBdr>
      <w:divsChild>
        <w:div w:id="490485397">
          <w:marLeft w:val="0"/>
          <w:marRight w:val="0"/>
          <w:marTop w:val="0"/>
          <w:marBottom w:val="0"/>
          <w:divBdr>
            <w:top w:val="none" w:sz="0" w:space="0" w:color="auto"/>
            <w:left w:val="none" w:sz="0" w:space="0" w:color="auto"/>
            <w:bottom w:val="none" w:sz="0" w:space="0" w:color="auto"/>
            <w:right w:val="none" w:sz="0" w:space="0" w:color="auto"/>
          </w:divBdr>
          <w:divsChild>
            <w:div w:id="7962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17525">
      <w:bodyDiv w:val="1"/>
      <w:marLeft w:val="0"/>
      <w:marRight w:val="0"/>
      <w:marTop w:val="0"/>
      <w:marBottom w:val="0"/>
      <w:divBdr>
        <w:top w:val="none" w:sz="0" w:space="0" w:color="auto"/>
        <w:left w:val="none" w:sz="0" w:space="0" w:color="auto"/>
        <w:bottom w:val="none" w:sz="0" w:space="0" w:color="auto"/>
        <w:right w:val="none" w:sz="0" w:space="0" w:color="auto"/>
      </w:divBdr>
    </w:div>
    <w:div w:id="376398932">
      <w:bodyDiv w:val="1"/>
      <w:marLeft w:val="0"/>
      <w:marRight w:val="0"/>
      <w:marTop w:val="0"/>
      <w:marBottom w:val="0"/>
      <w:divBdr>
        <w:top w:val="none" w:sz="0" w:space="0" w:color="auto"/>
        <w:left w:val="none" w:sz="0" w:space="0" w:color="auto"/>
        <w:bottom w:val="none" w:sz="0" w:space="0" w:color="auto"/>
        <w:right w:val="none" w:sz="0" w:space="0" w:color="auto"/>
      </w:divBdr>
    </w:div>
    <w:div w:id="386883056">
      <w:bodyDiv w:val="1"/>
      <w:marLeft w:val="0"/>
      <w:marRight w:val="0"/>
      <w:marTop w:val="0"/>
      <w:marBottom w:val="0"/>
      <w:divBdr>
        <w:top w:val="none" w:sz="0" w:space="0" w:color="auto"/>
        <w:left w:val="none" w:sz="0" w:space="0" w:color="auto"/>
        <w:bottom w:val="none" w:sz="0" w:space="0" w:color="auto"/>
        <w:right w:val="none" w:sz="0" w:space="0" w:color="auto"/>
      </w:divBdr>
    </w:div>
    <w:div w:id="387075869">
      <w:bodyDiv w:val="1"/>
      <w:marLeft w:val="0"/>
      <w:marRight w:val="0"/>
      <w:marTop w:val="0"/>
      <w:marBottom w:val="0"/>
      <w:divBdr>
        <w:top w:val="none" w:sz="0" w:space="0" w:color="auto"/>
        <w:left w:val="none" w:sz="0" w:space="0" w:color="auto"/>
        <w:bottom w:val="none" w:sz="0" w:space="0" w:color="auto"/>
        <w:right w:val="none" w:sz="0" w:space="0" w:color="auto"/>
      </w:divBdr>
    </w:div>
    <w:div w:id="398554402">
      <w:bodyDiv w:val="1"/>
      <w:marLeft w:val="0"/>
      <w:marRight w:val="0"/>
      <w:marTop w:val="0"/>
      <w:marBottom w:val="0"/>
      <w:divBdr>
        <w:top w:val="none" w:sz="0" w:space="0" w:color="auto"/>
        <w:left w:val="none" w:sz="0" w:space="0" w:color="auto"/>
        <w:bottom w:val="none" w:sz="0" w:space="0" w:color="auto"/>
        <w:right w:val="none" w:sz="0" w:space="0" w:color="auto"/>
      </w:divBdr>
    </w:div>
    <w:div w:id="402728299">
      <w:bodyDiv w:val="1"/>
      <w:marLeft w:val="0"/>
      <w:marRight w:val="0"/>
      <w:marTop w:val="0"/>
      <w:marBottom w:val="0"/>
      <w:divBdr>
        <w:top w:val="none" w:sz="0" w:space="0" w:color="auto"/>
        <w:left w:val="none" w:sz="0" w:space="0" w:color="auto"/>
        <w:bottom w:val="none" w:sz="0" w:space="0" w:color="auto"/>
        <w:right w:val="none" w:sz="0" w:space="0" w:color="auto"/>
      </w:divBdr>
    </w:div>
    <w:div w:id="403720996">
      <w:bodyDiv w:val="1"/>
      <w:marLeft w:val="0"/>
      <w:marRight w:val="0"/>
      <w:marTop w:val="0"/>
      <w:marBottom w:val="0"/>
      <w:divBdr>
        <w:top w:val="none" w:sz="0" w:space="0" w:color="auto"/>
        <w:left w:val="none" w:sz="0" w:space="0" w:color="auto"/>
        <w:bottom w:val="none" w:sz="0" w:space="0" w:color="auto"/>
        <w:right w:val="none" w:sz="0" w:space="0" w:color="auto"/>
      </w:divBdr>
    </w:div>
    <w:div w:id="406341464">
      <w:bodyDiv w:val="1"/>
      <w:marLeft w:val="0"/>
      <w:marRight w:val="0"/>
      <w:marTop w:val="0"/>
      <w:marBottom w:val="0"/>
      <w:divBdr>
        <w:top w:val="none" w:sz="0" w:space="0" w:color="auto"/>
        <w:left w:val="none" w:sz="0" w:space="0" w:color="auto"/>
        <w:bottom w:val="none" w:sz="0" w:space="0" w:color="auto"/>
        <w:right w:val="none" w:sz="0" w:space="0" w:color="auto"/>
      </w:divBdr>
    </w:div>
    <w:div w:id="406729554">
      <w:bodyDiv w:val="1"/>
      <w:marLeft w:val="0"/>
      <w:marRight w:val="0"/>
      <w:marTop w:val="0"/>
      <w:marBottom w:val="0"/>
      <w:divBdr>
        <w:top w:val="none" w:sz="0" w:space="0" w:color="auto"/>
        <w:left w:val="none" w:sz="0" w:space="0" w:color="auto"/>
        <w:bottom w:val="none" w:sz="0" w:space="0" w:color="auto"/>
        <w:right w:val="none" w:sz="0" w:space="0" w:color="auto"/>
      </w:divBdr>
    </w:div>
    <w:div w:id="420221565">
      <w:bodyDiv w:val="1"/>
      <w:marLeft w:val="0"/>
      <w:marRight w:val="0"/>
      <w:marTop w:val="0"/>
      <w:marBottom w:val="0"/>
      <w:divBdr>
        <w:top w:val="none" w:sz="0" w:space="0" w:color="auto"/>
        <w:left w:val="none" w:sz="0" w:space="0" w:color="auto"/>
        <w:bottom w:val="none" w:sz="0" w:space="0" w:color="auto"/>
        <w:right w:val="none" w:sz="0" w:space="0" w:color="auto"/>
      </w:divBdr>
    </w:div>
    <w:div w:id="423957822">
      <w:bodyDiv w:val="1"/>
      <w:marLeft w:val="0"/>
      <w:marRight w:val="0"/>
      <w:marTop w:val="0"/>
      <w:marBottom w:val="0"/>
      <w:divBdr>
        <w:top w:val="none" w:sz="0" w:space="0" w:color="auto"/>
        <w:left w:val="none" w:sz="0" w:space="0" w:color="auto"/>
        <w:bottom w:val="none" w:sz="0" w:space="0" w:color="auto"/>
        <w:right w:val="none" w:sz="0" w:space="0" w:color="auto"/>
      </w:divBdr>
    </w:div>
    <w:div w:id="423962980">
      <w:bodyDiv w:val="1"/>
      <w:marLeft w:val="0"/>
      <w:marRight w:val="0"/>
      <w:marTop w:val="0"/>
      <w:marBottom w:val="0"/>
      <w:divBdr>
        <w:top w:val="none" w:sz="0" w:space="0" w:color="auto"/>
        <w:left w:val="none" w:sz="0" w:space="0" w:color="auto"/>
        <w:bottom w:val="none" w:sz="0" w:space="0" w:color="auto"/>
        <w:right w:val="none" w:sz="0" w:space="0" w:color="auto"/>
      </w:divBdr>
    </w:div>
    <w:div w:id="434515937">
      <w:bodyDiv w:val="1"/>
      <w:marLeft w:val="0"/>
      <w:marRight w:val="0"/>
      <w:marTop w:val="0"/>
      <w:marBottom w:val="0"/>
      <w:divBdr>
        <w:top w:val="none" w:sz="0" w:space="0" w:color="auto"/>
        <w:left w:val="none" w:sz="0" w:space="0" w:color="auto"/>
        <w:bottom w:val="none" w:sz="0" w:space="0" w:color="auto"/>
        <w:right w:val="none" w:sz="0" w:space="0" w:color="auto"/>
      </w:divBdr>
    </w:div>
    <w:div w:id="441462536">
      <w:bodyDiv w:val="1"/>
      <w:marLeft w:val="0"/>
      <w:marRight w:val="0"/>
      <w:marTop w:val="0"/>
      <w:marBottom w:val="0"/>
      <w:divBdr>
        <w:top w:val="none" w:sz="0" w:space="0" w:color="auto"/>
        <w:left w:val="none" w:sz="0" w:space="0" w:color="auto"/>
        <w:bottom w:val="none" w:sz="0" w:space="0" w:color="auto"/>
        <w:right w:val="none" w:sz="0" w:space="0" w:color="auto"/>
      </w:divBdr>
    </w:div>
    <w:div w:id="450442196">
      <w:bodyDiv w:val="1"/>
      <w:marLeft w:val="0"/>
      <w:marRight w:val="0"/>
      <w:marTop w:val="0"/>
      <w:marBottom w:val="0"/>
      <w:divBdr>
        <w:top w:val="none" w:sz="0" w:space="0" w:color="auto"/>
        <w:left w:val="none" w:sz="0" w:space="0" w:color="auto"/>
        <w:bottom w:val="none" w:sz="0" w:space="0" w:color="auto"/>
        <w:right w:val="none" w:sz="0" w:space="0" w:color="auto"/>
      </w:divBdr>
    </w:div>
    <w:div w:id="453989326">
      <w:bodyDiv w:val="1"/>
      <w:marLeft w:val="0"/>
      <w:marRight w:val="0"/>
      <w:marTop w:val="0"/>
      <w:marBottom w:val="0"/>
      <w:divBdr>
        <w:top w:val="none" w:sz="0" w:space="0" w:color="auto"/>
        <w:left w:val="none" w:sz="0" w:space="0" w:color="auto"/>
        <w:bottom w:val="none" w:sz="0" w:space="0" w:color="auto"/>
        <w:right w:val="none" w:sz="0" w:space="0" w:color="auto"/>
      </w:divBdr>
    </w:div>
    <w:div w:id="460920545">
      <w:bodyDiv w:val="1"/>
      <w:marLeft w:val="0"/>
      <w:marRight w:val="0"/>
      <w:marTop w:val="0"/>
      <w:marBottom w:val="0"/>
      <w:divBdr>
        <w:top w:val="none" w:sz="0" w:space="0" w:color="auto"/>
        <w:left w:val="none" w:sz="0" w:space="0" w:color="auto"/>
        <w:bottom w:val="none" w:sz="0" w:space="0" w:color="auto"/>
        <w:right w:val="none" w:sz="0" w:space="0" w:color="auto"/>
      </w:divBdr>
    </w:div>
    <w:div w:id="463474957">
      <w:bodyDiv w:val="1"/>
      <w:marLeft w:val="0"/>
      <w:marRight w:val="0"/>
      <w:marTop w:val="0"/>
      <w:marBottom w:val="0"/>
      <w:divBdr>
        <w:top w:val="none" w:sz="0" w:space="0" w:color="auto"/>
        <w:left w:val="none" w:sz="0" w:space="0" w:color="auto"/>
        <w:bottom w:val="none" w:sz="0" w:space="0" w:color="auto"/>
        <w:right w:val="none" w:sz="0" w:space="0" w:color="auto"/>
      </w:divBdr>
    </w:div>
    <w:div w:id="464352543">
      <w:bodyDiv w:val="1"/>
      <w:marLeft w:val="0"/>
      <w:marRight w:val="0"/>
      <w:marTop w:val="0"/>
      <w:marBottom w:val="0"/>
      <w:divBdr>
        <w:top w:val="none" w:sz="0" w:space="0" w:color="auto"/>
        <w:left w:val="none" w:sz="0" w:space="0" w:color="auto"/>
        <w:bottom w:val="none" w:sz="0" w:space="0" w:color="auto"/>
        <w:right w:val="none" w:sz="0" w:space="0" w:color="auto"/>
      </w:divBdr>
    </w:div>
    <w:div w:id="468211696">
      <w:bodyDiv w:val="1"/>
      <w:marLeft w:val="0"/>
      <w:marRight w:val="0"/>
      <w:marTop w:val="0"/>
      <w:marBottom w:val="0"/>
      <w:divBdr>
        <w:top w:val="none" w:sz="0" w:space="0" w:color="auto"/>
        <w:left w:val="none" w:sz="0" w:space="0" w:color="auto"/>
        <w:bottom w:val="none" w:sz="0" w:space="0" w:color="auto"/>
        <w:right w:val="none" w:sz="0" w:space="0" w:color="auto"/>
      </w:divBdr>
    </w:div>
    <w:div w:id="471992502">
      <w:bodyDiv w:val="1"/>
      <w:marLeft w:val="0"/>
      <w:marRight w:val="0"/>
      <w:marTop w:val="0"/>
      <w:marBottom w:val="0"/>
      <w:divBdr>
        <w:top w:val="none" w:sz="0" w:space="0" w:color="auto"/>
        <w:left w:val="none" w:sz="0" w:space="0" w:color="auto"/>
        <w:bottom w:val="none" w:sz="0" w:space="0" w:color="auto"/>
        <w:right w:val="none" w:sz="0" w:space="0" w:color="auto"/>
      </w:divBdr>
    </w:div>
    <w:div w:id="472218704">
      <w:bodyDiv w:val="1"/>
      <w:marLeft w:val="0"/>
      <w:marRight w:val="0"/>
      <w:marTop w:val="0"/>
      <w:marBottom w:val="0"/>
      <w:divBdr>
        <w:top w:val="none" w:sz="0" w:space="0" w:color="auto"/>
        <w:left w:val="none" w:sz="0" w:space="0" w:color="auto"/>
        <w:bottom w:val="none" w:sz="0" w:space="0" w:color="auto"/>
        <w:right w:val="none" w:sz="0" w:space="0" w:color="auto"/>
      </w:divBdr>
    </w:div>
    <w:div w:id="473987673">
      <w:bodyDiv w:val="1"/>
      <w:marLeft w:val="0"/>
      <w:marRight w:val="0"/>
      <w:marTop w:val="0"/>
      <w:marBottom w:val="0"/>
      <w:divBdr>
        <w:top w:val="none" w:sz="0" w:space="0" w:color="auto"/>
        <w:left w:val="none" w:sz="0" w:space="0" w:color="auto"/>
        <w:bottom w:val="none" w:sz="0" w:space="0" w:color="auto"/>
        <w:right w:val="none" w:sz="0" w:space="0" w:color="auto"/>
      </w:divBdr>
    </w:div>
    <w:div w:id="482746794">
      <w:bodyDiv w:val="1"/>
      <w:marLeft w:val="0"/>
      <w:marRight w:val="0"/>
      <w:marTop w:val="0"/>
      <w:marBottom w:val="0"/>
      <w:divBdr>
        <w:top w:val="none" w:sz="0" w:space="0" w:color="auto"/>
        <w:left w:val="none" w:sz="0" w:space="0" w:color="auto"/>
        <w:bottom w:val="none" w:sz="0" w:space="0" w:color="auto"/>
        <w:right w:val="none" w:sz="0" w:space="0" w:color="auto"/>
      </w:divBdr>
    </w:div>
    <w:div w:id="483281027">
      <w:bodyDiv w:val="1"/>
      <w:marLeft w:val="0"/>
      <w:marRight w:val="0"/>
      <w:marTop w:val="0"/>
      <w:marBottom w:val="0"/>
      <w:divBdr>
        <w:top w:val="none" w:sz="0" w:space="0" w:color="auto"/>
        <w:left w:val="none" w:sz="0" w:space="0" w:color="auto"/>
        <w:bottom w:val="none" w:sz="0" w:space="0" w:color="auto"/>
        <w:right w:val="none" w:sz="0" w:space="0" w:color="auto"/>
      </w:divBdr>
    </w:div>
    <w:div w:id="483477396">
      <w:bodyDiv w:val="1"/>
      <w:marLeft w:val="0"/>
      <w:marRight w:val="0"/>
      <w:marTop w:val="0"/>
      <w:marBottom w:val="0"/>
      <w:divBdr>
        <w:top w:val="none" w:sz="0" w:space="0" w:color="auto"/>
        <w:left w:val="none" w:sz="0" w:space="0" w:color="auto"/>
        <w:bottom w:val="none" w:sz="0" w:space="0" w:color="auto"/>
        <w:right w:val="none" w:sz="0" w:space="0" w:color="auto"/>
      </w:divBdr>
    </w:div>
    <w:div w:id="492570043">
      <w:bodyDiv w:val="1"/>
      <w:marLeft w:val="0"/>
      <w:marRight w:val="0"/>
      <w:marTop w:val="0"/>
      <w:marBottom w:val="0"/>
      <w:divBdr>
        <w:top w:val="none" w:sz="0" w:space="0" w:color="auto"/>
        <w:left w:val="none" w:sz="0" w:space="0" w:color="auto"/>
        <w:bottom w:val="none" w:sz="0" w:space="0" w:color="auto"/>
        <w:right w:val="none" w:sz="0" w:space="0" w:color="auto"/>
      </w:divBdr>
    </w:div>
    <w:div w:id="495997268">
      <w:bodyDiv w:val="1"/>
      <w:marLeft w:val="0"/>
      <w:marRight w:val="0"/>
      <w:marTop w:val="0"/>
      <w:marBottom w:val="0"/>
      <w:divBdr>
        <w:top w:val="none" w:sz="0" w:space="0" w:color="auto"/>
        <w:left w:val="none" w:sz="0" w:space="0" w:color="auto"/>
        <w:bottom w:val="none" w:sz="0" w:space="0" w:color="auto"/>
        <w:right w:val="none" w:sz="0" w:space="0" w:color="auto"/>
      </w:divBdr>
    </w:div>
    <w:div w:id="496920518">
      <w:bodyDiv w:val="1"/>
      <w:marLeft w:val="0"/>
      <w:marRight w:val="0"/>
      <w:marTop w:val="0"/>
      <w:marBottom w:val="0"/>
      <w:divBdr>
        <w:top w:val="none" w:sz="0" w:space="0" w:color="auto"/>
        <w:left w:val="none" w:sz="0" w:space="0" w:color="auto"/>
        <w:bottom w:val="none" w:sz="0" w:space="0" w:color="auto"/>
        <w:right w:val="none" w:sz="0" w:space="0" w:color="auto"/>
      </w:divBdr>
    </w:div>
    <w:div w:id="503326697">
      <w:bodyDiv w:val="1"/>
      <w:marLeft w:val="0"/>
      <w:marRight w:val="0"/>
      <w:marTop w:val="0"/>
      <w:marBottom w:val="0"/>
      <w:divBdr>
        <w:top w:val="none" w:sz="0" w:space="0" w:color="auto"/>
        <w:left w:val="none" w:sz="0" w:space="0" w:color="auto"/>
        <w:bottom w:val="none" w:sz="0" w:space="0" w:color="auto"/>
        <w:right w:val="none" w:sz="0" w:space="0" w:color="auto"/>
      </w:divBdr>
    </w:div>
    <w:div w:id="504326448">
      <w:bodyDiv w:val="1"/>
      <w:marLeft w:val="0"/>
      <w:marRight w:val="0"/>
      <w:marTop w:val="0"/>
      <w:marBottom w:val="0"/>
      <w:divBdr>
        <w:top w:val="none" w:sz="0" w:space="0" w:color="auto"/>
        <w:left w:val="none" w:sz="0" w:space="0" w:color="auto"/>
        <w:bottom w:val="none" w:sz="0" w:space="0" w:color="auto"/>
        <w:right w:val="none" w:sz="0" w:space="0" w:color="auto"/>
      </w:divBdr>
    </w:div>
    <w:div w:id="508298691">
      <w:bodyDiv w:val="1"/>
      <w:marLeft w:val="0"/>
      <w:marRight w:val="0"/>
      <w:marTop w:val="0"/>
      <w:marBottom w:val="0"/>
      <w:divBdr>
        <w:top w:val="none" w:sz="0" w:space="0" w:color="auto"/>
        <w:left w:val="none" w:sz="0" w:space="0" w:color="auto"/>
        <w:bottom w:val="none" w:sz="0" w:space="0" w:color="auto"/>
        <w:right w:val="none" w:sz="0" w:space="0" w:color="auto"/>
      </w:divBdr>
    </w:div>
    <w:div w:id="520507132">
      <w:bodyDiv w:val="1"/>
      <w:marLeft w:val="0"/>
      <w:marRight w:val="0"/>
      <w:marTop w:val="0"/>
      <w:marBottom w:val="0"/>
      <w:divBdr>
        <w:top w:val="none" w:sz="0" w:space="0" w:color="auto"/>
        <w:left w:val="none" w:sz="0" w:space="0" w:color="auto"/>
        <w:bottom w:val="none" w:sz="0" w:space="0" w:color="auto"/>
        <w:right w:val="none" w:sz="0" w:space="0" w:color="auto"/>
      </w:divBdr>
      <w:divsChild>
        <w:div w:id="1565526428">
          <w:marLeft w:val="0"/>
          <w:marRight w:val="0"/>
          <w:marTop w:val="0"/>
          <w:marBottom w:val="0"/>
          <w:divBdr>
            <w:top w:val="none" w:sz="0" w:space="0" w:color="auto"/>
            <w:left w:val="none" w:sz="0" w:space="0" w:color="auto"/>
            <w:bottom w:val="none" w:sz="0" w:space="0" w:color="auto"/>
            <w:right w:val="none" w:sz="0" w:space="0" w:color="auto"/>
          </w:divBdr>
          <w:divsChild>
            <w:div w:id="754516381">
              <w:marLeft w:val="0"/>
              <w:marRight w:val="0"/>
              <w:marTop w:val="0"/>
              <w:marBottom w:val="0"/>
              <w:divBdr>
                <w:top w:val="none" w:sz="0" w:space="0" w:color="auto"/>
                <w:left w:val="none" w:sz="0" w:space="0" w:color="auto"/>
                <w:bottom w:val="none" w:sz="0" w:space="0" w:color="auto"/>
                <w:right w:val="none" w:sz="0" w:space="0" w:color="auto"/>
              </w:divBdr>
              <w:divsChild>
                <w:div w:id="1040128860">
                  <w:marLeft w:val="0"/>
                  <w:marRight w:val="0"/>
                  <w:marTop w:val="0"/>
                  <w:marBottom w:val="0"/>
                  <w:divBdr>
                    <w:top w:val="none" w:sz="0" w:space="0" w:color="auto"/>
                    <w:left w:val="none" w:sz="0" w:space="0" w:color="auto"/>
                    <w:bottom w:val="none" w:sz="0" w:space="0" w:color="auto"/>
                    <w:right w:val="none" w:sz="0" w:space="0" w:color="auto"/>
                  </w:divBdr>
                  <w:divsChild>
                    <w:div w:id="1115716181">
                      <w:marLeft w:val="0"/>
                      <w:marRight w:val="0"/>
                      <w:marTop w:val="0"/>
                      <w:marBottom w:val="0"/>
                      <w:divBdr>
                        <w:top w:val="none" w:sz="0" w:space="0" w:color="auto"/>
                        <w:left w:val="none" w:sz="0" w:space="0" w:color="auto"/>
                        <w:bottom w:val="none" w:sz="0" w:space="0" w:color="auto"/>
                        <w:right w:val="none" w:sz="0" w:space="0" w:color="auto"/>
                      </w:divBdr>
                      <w:divsChild>
                        <w:div w:id="1016493463">
                          <w:marLeft w:val="0"/>
                          <w:marRight w:val="0"/>
                          <w:marTop w:val="0"/>
                          <w:marBottom w:val="0"/>
                          <w:divBdr>
                            <w:top w:val="none" w:sz="0" w:space="0" w:color="auto"/>
                            <w:left w:val="none" w:sz="0" w:space="0" w:color="auto"/>
                            <w:bottom w:val="none" w:sz="0" w:space="0" w:color="auto"/>
                            <w:right w:val="none" w:sz="0" w:space="0" w:color="auto"/>
                          </w:divBdr>
                          <w:divsChild>
                            <w:div w:id="6828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144924">
      <w:bodyDiv w:val="1"/>
      <w:marLeft w:val="0"/>
      <w:marRight w:val="0"/>
      <w:marTop w:val="0"/>
      <w:marBottom w:val="0"/>
      <w:divBdr>
        <w:top w:val="none" w:sz="0" w:space="0" w:color="auto"/>
        <w:left w:val="none" w:sz="0" w:space="0" w:color="auto"/>
        <w:bottom w:val="none" w:sz="0" w:space="0" w:color="auto"/>
        <w:right w:val="none" w:sz="0" w:space="0" w:color="auto"/>
      </w:divBdr>
    </w:div>
    <w:div w:id="535628780">
      <w:bodyDiv w:val="1"/>
      <w:marLeft w:val="0"/>
      <w:marRight w:val="0"/>
      <w:marTop w:val="0"/>
      <w:marBottom w:val="0"/>
      <w:divBdr>
        <w:top w:val="none" w:sz="0" w:space="0" w:color="auto"/>
        <w:left w:val="none" w:sz="0" w:space="0" w:color="auto"/>
        <w:bottom w:val="none" w:sz="0" w:space="0" w:color="auto"/>
        <w:right w:val="none" w:sz="0" w:space="0" w:color="auto"/>
      </w:divBdr>
    </w:div>
    <w:div w:id="539627924">
      <w:bodyDiv w:val="1"/>
      <w:marLeft w:val="0"/>
      <w:marRight w:val="0"/>
      <w:marTop w:val="0"/>
      <w:marBottom w:val="0"/>
      <w:divBdr>
        <w:top w:val="none" w:sz="0" w:space="0" w:color="auto"/>
        <w:left w:val="none" w:sz="0" w:space="0" w:color="auto"/>
        <w:bottom w:val="none" w:sz="0" w:space="0" w:color="auto"/>
        <w:right w:val="none" w:sz="0" w:space="0" w:color="auto"/>
      </w:divBdr>
    </w:div>
    <w:div w:id="547112638">
      <w:bodyDiv w:val="1"/>
      <w:marLeft w:val="0"/>
      <w:marRight w:val="0"/>
      <w:marTop w:val="0"/>
      <w:marBottom w:val="0"/>
      <w:divBdr>
        <w:top w:val="none" w:sz="0" w:space="0" w:color="auto"/>
        <w:left w:val="none" w:sz="0" w:space="0" w:color="auto"/>
        <w:bottom w:val="none" w:sz="0" w:space="0" w:color="auto"/>
        <w:right w:val="none" w:sz="0" w:space="0" w:color="auto"/>
      </w:divBdr>
    </w:div>
    <w:div w:id="556942783">
      <w:bodyDiv w:val="1"/>
      <w:marLeft w:val="0"/>
      <w:marRight w:val="0"/>
      <w:marTop w:val="0"/>
      <w:marBottom w:val="0"/>
      <w:divBdr>
        <w:top w:val="none" w:sz="0" w:space="0" w:color="auto"/>
        <w:left w:val="none" w:sz="0" w:space="0" w:color="auto"/>
        <w:bottom w:val="none" w:sz="0" w:space="0" w:color="auto"/>
        <w:right w:val="none" w:sz="0" w:space="0" w:color="auto"/>
      </w:divBdr>
    </w:div>
    <w:div w:id="557980949">
      <w:bodyDiv w:val="1"/>
      <w:marLeft w:val="0"/>
      <w:marRight w:val="0"/>
      <w:marTop w:val="0"/>
      <w:marBottom w:val="0"/>
      <w:divBdr>
        <w:top w:val="none" w:sz="0" w:space="0" w:color="auto"/>
        <w:left w:val="none" w:sz="0" w:space="0" w:color="auto"/>
        <w:bottom w:val="none" w:sz="0" w:space="0" w:color="auto"/>
        <w:right w:val="none" w:sz="0" w:space="0" w:color="auto"/>
      </w:divBdr>
    </w:div>
    <w:div w:id="566722431">
      <w:bodyDiv w:val="1"/>
      <w:marLeft w:val="0"/>
      <w:marRight w:val="0"/>
      <w:marTop w:val="0"/>
      <w:marBottom w:val="0"/>
      <w:divBdr>
        <w:top w:val="none" w:sz="0" w:space="0" w:color="auto"/>
        <w:left w:val="none" w:sz="0" w:space="0" w:color="auto"/>
        <w:bottom w:val="none" w:sz="0" w:space="0" w:color="auto"/>
        <w:right w:val="none" w:sz="0" w:space="0" w:color="auto"/>
      </w:divBdr>
    </w:div>
    <w:div w:id="567303035">
      <w:bodyDiv w:val="1"/>
      <w:marLeft w:val="0"/>
      <w:marRight w:val="0"/>
      <w:marTop w:val="0"/>
      <w:marBottom w:val="0"/>
      <w:divBdr>
        <w:top w:val="none" w:sz="0" w:space="0" w:color="auto"/>
        <w:left w:val="none" w:sz="0" w:space="0" w:color="auto"/>
        <w:bottom w:val="none" w:sz="0" w:space="0" w:color="auto"/>
        <w:right w:val="none" w:sz="0" w:space="0" w:color="auto"/>
      </w:divBdr>
    </w:div>
    <w:div w:id="569274618">
      <w:bodyDiv w:val="1"/>
      <w:marLeft w:val="0"/>
      <w:marRight w:val="0"/>
      <w:marTop w:val="0"/>
      <w:marBottom w:val="0"/>
      <w:divBdr>
        <w:top w:val="none" w:sz="0" w:space="0" w:color="auto"/>
        <w:left w:val="none" w:sz="0" w:space="0" w:color="auto"/>
        <w:bottom w:val="none" w:sz="0" w:space="0" w:color="auto"/>
        <w:right w:val="none" w:sz="0" w:space="0" w:color="auto"/>
      </w:divBdr>
    </w:div>
    <w:div w:id="579369908">
      <w:bodyDiv w:val="1"/>
      <w:marLeft w:val="0"/>
      <w:marRight w:val="0"/>
      <w:marTop w:val="0"/>
      <w:marBottom w:val="0"/>
      <w:divBdr>
        <w:top w:val="none" w:sz="0" w:space="0" w:color="auto"/>
        <w:left w:val="none" w:sz="0" w:space="0" w:color="auto"/>
        <w:bottom w:val="none" w:sz="0" w:space="0" w:color="auto"/>
        <w:right w:val="none" w:sz="0" w:space="0" w:color="auto"/>
      </w:divBdr>
    </w:div>
    <w:div w:id="582449506">
      <w:bodyDiv w:val="1"/>
      <w:marLeft w:val="0"/>
      <w:marRight w:val="0"/>
      <w:marTop w:val="0"/>
      <w:marBottom w:val="0"/>
      <w:divBdr>
        <w:top w:val="none" w:sz="0" w:space="0" w:color="auto"/>
        <w:left w:val="none" w:sz="0" w:space="0" w:color="auto"/>
        <w:bottom w:val="none" w:sz="0" w:space="0" w:color="auto"/>
        <w:right w:val="none" w:sz="0" w:space="0" w:color="auto"/>
      </w:divBdr>
    </w:div>
    <w:div w:id="599997433">
      <w:bodyDiv w:val="1"/>
      <w:marLeft w:val="0"/>
      <w:marRight w:val="0"/>
      <w:marTop w:val="0"/>
      <w:marBottom w:val="0"/>
      <w:divBdr>
        <w:top w:val="none" w:sz="0" w:space="0" w:color="auto"/>
        <w:left w:val="none" w:sz="0" w:space="0" w:color="auto"/>
        <w:bottom w:val="none" w:sz="0" w:space="0" w:color="auto"/>
        <w:right w:val="none" w:sz="0" w:space="0" w:color="auto"/>
      </w:divBdr>
    </w:div>
    <w:div w:id="617372818">
      <w:bodyDiv w:val="1"/>
      <w:marLeft w:val="0"/>
      <w:marRight w:val="0"/>
      <w:marTop w:val="0"/>
      <w:marBottom w:val="0"/>
      <w:divBdr>
        <w:top w:val="none" w:sz="0" w:space="0" w:color="auto"/>
        <w:left w:val="none" w:sz="0" w:space="0" w:color="auto"/>
        <w:bottom w:val="none" w:sz="0" w:space="0" w:color="auto"/>
        <w:right w:val="none" w:sz="0" w:space="0" w:color="auto"/>
      </w:divBdr>
    </w:div>
    <w:div w:id="628897233">
      <w:bodyDiv w:val="1"/>
      <w:marLeft w:val="0"/>
      <w:marRight w:val="0"/>
      <w:marTop w:val="0"/>
      <w:marBottom w:val="0"/>
      <w:divBdr>
        <w:top w:val="none" w:sz="0" w:space="0" w:color="auto"/>
        <w:left w:val="none" w:sz="0" w:space="0" w:color="auto"/>
        <w:bottom w:val="none" w:sz="0" w:space="0" w:color="auto"/>
        <w:right w:val="none" w:sz="0" w:space="0" w:color="auto"/>
      </w:divBdr>
    </w:div>
    <w:div w:id="635261679">
      <w:bodyDiv w:val="1"/>
      <w:marLeft w:val="0"/>
      <w:marRight w:val="0"/>
      <w:marTop w:val="0"/>
      <w:marBottom w:val="0"/>
      <w:divBdr>
        <w:top w:val="none" w:sz="0" w:space="0" w:color="auto"/>
        <w:left w:val="none" w:sz="0" w:space="0" w:color="auto"/>
        <w:bottom w:val="none" w:sz="0" w:space="0" w:color="auto"/>
        <w:right w:val="none" w:sz="0" w:space="0" w:color="auto"/>
      </w:divBdr>
    </w:div>
    <w:div w:id="642471326">
      <w:bodyDiv w:val="1"/>
      <w:marLeft w:val="0"/>
      <w:marRight w:val="0"/>
      <w:marTop w:val="0"/>
      <w:marBottom w:val="0"/>
      <w:divBdr>
        <w:top w:val="none" w:sz="0" w:space="0" w:color="auto"/>
        <w:left w:val="none" w:sz="0" w:space="0" w:color="auto"/>
        <w:bottom w:val="none" w:sz="0" w:space="0" w:color="auto"/>
        <w:right w:val="none" w:sz="0" w:space="0" w:color="auto"/>
      </w:divBdr>
    </w:div>
    <w:div w:id="644624053">
      <w:bodyDiv w:val="1"/>
      <w:marLeft w:val="0"/>
      <w:marRight w:val="0"/>
      <w:marTop w:val="0"/>
      <w:marBottom w:val="0"/>
      <w:divBdr>
        <w:top w:val="none" w:sz="0" w:space="0" w:color="auto"/>
        <w:left w:val="none" w:sz="0" w:space="0" w:color="auto"/>
        <w:bottom w:val="none" w:sz="0" w:space="0" w:color="auto"/>
        <w:right w:val="none" w:sz="0" w:space="0" w:color="auto"/>
      </w:divBdr>
    </w:div>
    <w:div w:id="645472976">
      <w:bodyDiv w:val="1"/>
      <w:marLeft w:val="0"/>
      <w:marRight w:val="0"/>
      <w:marTop w:val="0"/>
      <w:marBottom w:val="0"/>
      <w:divBdr>
        <w:top w:val="none" w:sz="0" w:space="0" w:color="auto"/>
        <w:left w:val="none" w:sz="0" w:space="0" w:color="auto"/>
        <w:bottom w:val="none" w:sz="0" w:space="0" w:color="auto"/>
        <w:right w:val="none" w:sz="0" w:space="0" w:color="auto"/>
      </w:divBdr>
    </w:div>
    <w:div w:id="650405547">
      <w:bodyDiv w:val="1"/>
      <w:marLeft w:val="0"/>
      <w:marRight w:val="0"/>
      <w:marTop w:val="0"/>
      <w:marBottom w:val="0"/>
      <w:divBdr>
        <w:top w:val="none" w:sz="0" w:space="0" w:color="auto"/>
        <w:left w:val="none" w:sz="0" w:space="0" w:color="auto"/>
        <w:bottom w:val="none" w:sz="0" w:space="0" w:color="auto"/>
        <w:right w:val="none" w:sz="0" w:space="0" w:color="auto"/>
      </w:divBdr>
    </w:div>
    <w:div w:id="658655581">
      <w:bodyDiv w:val="1"/>
      <w:marLeft w:val="0"/>
      <w:marRight w:val="0"/>
      <w:marTop w:val="0"/>
      <w:marBottom w:val="0"/>
      <w:divBdr>
        <w:top w:val="none" w:sz="0" w:space="0" w:color="auto"/>
        <w:left w:val="none" w:sz="0" w:space="0" w:color="auto"/>
        <w:bottom w:val="none" w:sz="0" w:space="0" w:color="auto"/>
        <w:right w:val="none" w:sz="0" w:space="0" w:color="auto"/>
      </w:divBdr>
    </w:div>
    <w:div w:id="674767762">
      <w:bodyDiv w:val="1"/>
      <w:marLeft w:val="0"/>
      <w:marRight w:val="0"/>
      <w:marTop w:val="0"/>
      <w:marBottom w:val="0"/>
      <w:divBdr>
        <w:top w:val="none" w:sz="0" w:space="0" w:color="auto"/>
        <w:left w:val="none" w:sz="0" w:space="0" w:color="auto"/>
        <w:bottom w:val="none" w:sz="0" w:space="0" w:color="auto"/>
        <w:right w:val="none" w:sz="0" w:space="0" w:color="auto"/>
      </w:divBdr>
    </w:div>
    <w:div w:id="682362948">
      <w:bodyDiv w:val="1"/>
      <w:marLeft w:val="0"/>
      <w:marRight w:val="0"/>
      <w:marTop w:val="0"/>
      <w:marBottom w:val="0"/>
      <w:divBdr>
        <w:top w:val="none" w:sz="0" w:space="0" w:color="auto"/>
        <w:left w:val="none" w:sz="0" w:space="0" w:color="auto"/>
        <w:bottom w:val="none" w:sz="0" w:space="0" w:color="auto"/>
        <w:right w:val="none" w:sz="0" w:space="0" w:color="auto"/>
      </w:divBdr>
    </w:div>
    <w:div w:id="699208645">
      <w:bodyDiv w:val="1"/>
      <w:marLeft w:val="0"/>
      <w:marRight w:val="0"/>
      <w:marTop w:val="0"/>
      <w:marBottom w:val="0"/>
      <w:divBdr>
        <w:top w:val="none" w:sz="0" w:space="0" w:color="auto"/>
        <w:left w:val="none" w:sz="0" w:space="0" w:color="auto"/>
        <w:bottom w:val="none" w:sz="0" w:space="0" w:color="auto"/>
        <w:right w:val="none" w:sz="0" w:space="0" w:color="auto"/>
      </w:divBdr>
    </w:div>
    <w:div w:id="710617687">
      <w:bodyDiv w:val="1"/>
      <w:marLeft w:val="0"/>
      <w:marRight w:val="0"/>
      <w:marTop w:val="0"/>
      <w:marBottom w:val="0"/>
      <w:divBdr>
        <w:top w:val="none" w:sz="0" w:space="0" w:color="auto"/>
        <w:left w:val="none" w:sz="0" w:space="0" w:color="auto"/>
        <w:bottom w:val="none" w:sz="0" w:space="0" w:color="auto"/>
        <w:right w:val="none" w:sz="0" w:space="0" w:color="auto"/>
      </w:divBdr>
      <w:divsChild>
        <w:div w:id="2053843105">
          <w:marLeft w:val="0"/>
          <w:marRight w:val="0"/>
          <w:marTop w:val="0"/>
          <w:marBottom w:val="0"/>
          <w:divBdr>
            <w:top w:val="none" w:sz="0" w:space="0" w:color="auto"/>
            <w:left w:val="none" w:sz="0" w:space="0" w:color="auto"/>
            <w:bottom w:val="none" w:sz="0" w:space="0" w:color="auto"/>
            <w:right w:val="none" w:sz="0" w:space="0" w:color="auto"/>
          </w:divBdr>
          <w:divsChild>
            <w:div w:id="15806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2225">
      <w:bodyDiv w:val="1"/>
      <w:marLeft w:val="0"/>
      <w:marRight w:val="0"/>
      <w:marTop w:val="0"/>
      <w:marBottom w:val="0"/>
      <w:divBdr>
        <w:top w:val="none" w:sz="0" w:space="0" w:color="auto"/>
        <w:left w:val="none" w:sz="0" w:space="0" w:color="auto"/>
        <w:bottom w:val="none" w:sz="0" w:space="0" w:color="auto"/>
        <w:right w:val="none" w:sz="0" w:space="0" w:color="auto"/>
      </w:divBdr>
    </w:div>
    <w:div w:id="715081684">
      <w:bodyDiv w:val="1"/>
      <w:marLeft w:val="0"/>
      <w:marRight w:val="0"/>
      <w:marTop w:val="0"/>
      <w:marBottom w:val="0"/>
      <w:divBdr>
        <w:top w:val="none" w:sz="0" w:space="0" w:color="auto"/>
        <w:left w:val="none" w:sz="0" w:space="0" w:color="auto"/>
        <w:bottom w:val="none" w:sz="0" w:space="0" w:color="auto"/>
        <w:right w:val="none" w:sz="0" w:space="0" w:color="auto"/>
      </w:divBdr>
    </w:div>
    <w:div w:id="716703915">
      <w:bodyDiv w:val="1"/>
      <w:marLeft w:val="0"/>
      <w:marRight w:val="0"/>
      <w:marTop w:val="0"/>
      <w:marBottom w:val="0"/>
      <w:divBdr>
        <w:top w:val="none" w:sz="0" w:space="0" w:color="auto"/>
        <w:left w:val="none" w:sz="0" w:space="0" w:color="auto"/>
        <w:bottom w:val="none" w:sz="0" w:space="0" w:color="auto"/>
        <w:right w:val="none" w:sz="0" w:space="0" w:color="auto"/>
      </w:divBdr>
    </w:div>
    <w:div w:id="727411857">
      <w:bodyDiv w:val="1"/>
      <w:marLeft w:val="0"/>
      <w:marRight w:val="0"/>
      <w:marTop w:val="0"/>
      <w:marBottom w:val="0"/>
      <w:divBdr>
        <w:top w:val="none" w:sz="0" w:space="0" w:color="auto"/>
        <w:left w:val="none" w:sz="0" w:space="0" w:color="auto"/>
        <w:bottom w:val="none" w:sz="0" w:space="0" w:color="auto"/>
        <w:right w:val="none" w:sz="0" w:space="0" w:color="auto"/>
      </w:divBdr>
    </w:div>
    <w:div w:id="728383347">
      <w:bodyDiv w:val="1"/>
      <w:marLeft w:val="0"/>
      <w:marRight w:val="0"/>
      <w:marTop w:val="0"/>
      <w:marBottom w:val="0"/>
      <w:divBdr>
        <w:top w:val="none" w:sz="0" w:space="0" w:color="auto"/>
        <w:left w:val="none" w:sz="0" w:space="0" w:color="auto"/>
        <w:bottom w:val="none" w:sz="0" w:space="0" w:color="auto"/>
        <w:right w:val="none" w:sz="0" w:space="0" w:color="auto"/>
      </w:divBdr>
    </w:div>
    <w:div w:id="729154240">
      <w:bodyDiv w:val="1"/>
      <w:marLeft w:val="0"/>
      <w:marRight w:val="0"/>
      <w:marTop w:val="0"/>
      <w:marBottom w:val="0"/>
      <w:divBdr>
        <w:top w:val="none" w:sz="0" w:space="0" w:color="auto"/>
        <w:left w:val="none" w:sz="0" w:space="0" w:color="auto"/>
        <w:bottom w:val="none" w:sz="0" w:space="0" w:color="auto"/>
        <w:right w:val="none" w:sz="0" w:space="0" w:color="auto"/>
      </w:divBdr>
    </w:div>
    <w:div w:id="732773718">
      <w:bodyDiv w:val="1"/>
      <w:marLeft w:val="0"/>
      <w:marRight w:val="0"/>
      <w:marTop w:val="0"/>
      <w:marBottom w:val="0"/>
      <w:divBdr>
        <w:top w:val="none" w:sz="0" w:space="0" w:color="auto"/>
        <w:left w:val="none" w:sz="0" w:space="0" w:color="auto"/>
        <w:bottom w:val="none" w:sz="0" w:space="0" w:color="auto"/>
        <w:right w:val="none" w:sz="0" w:space="0" w:color="auto"/>
      </w:divBdr>
      <w:divsChild>
        <w:div w:id="1997218703">
          <w:marLeft w:val="0"/>
          <w:marRight w:val="0"/>
          <w:marTop w:val="0"/>
          <w:marBottom w:val="0"/>
          <w:divBdr>
            <w:top w:val="none" w:sz="0" w:space="0" w:color="auto"/>
            <w:left w:val="none" w:sz="0" w:space="0" w:color="auto"/>
            <w:bottom w:val="none" w:sz="0" w:space="0" w:color="auto"/>
            <w:right w:val="none" w:sz="0" w:space="0" w:color="auto"/>
          </w:divBdr>
          <w:divsChild>
            <w:div w:id="18324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21363">
      <w:bodyDiv w:val="1"/>
      <w:marLeft w:val="0"/>
      <w:marRight w:val="0"/>
      <w:marTop w:val="0"/>
      <w:marBottom w:val="0"/>
      <w:divBdr>
        <w:top w:val="none" w:sz="0" w:space="0" w:color="auto"/>
        <w:left w:val="none" w:sz="0" w:space="0" w:color="auto"/>
        <w:bottom w:val="none" w:sz="0" w:space="0" w:color="auto"/>
        <w:right w:val="none" w:sz="0" w:space="0" w:color="auto"/>
      </w:divBdr>
    </w:div>
    <w:div w:id="736787120">
      <w:bodyDiv w:val="1"/>
      <w:marLeft w:val="0"/>
      <w:marRight w:val="0"/>
      <w:marTop w:val="0"/>
      <w:marBottom w:val="0"/>
      <w:divBdr>
        <w:top w:val="none" w:sz="0" w:space="0" w:color="auto"/>
        <w:left w:val="none" w:sz="0" w:space="0" w:color="auto"/>
        <w:bottom w:val="none" w:sz="0" w:space="0" w:color="auto"/>
        <w:right w:val="none" w:sz="0" w:space="0" w:color="auto"/>
      </w:divBdr>
    </w:div>
    <w:div w:id="739908440">
      <w:bodyDiv w:val="1"/>
      <w:marLeft w:val="0"/>
      <w:marRight w:val="0"/>
      <w:marTop w:val="0"/>
      <w:marBottom w:val="0"/>
      <w:divBdr>
        <w:top w:val="none" w:sz="0" w:space="0" w:color="auto"/>
        <w:left w:val="none" w:sz="0" w:space="0" w:color="auto"/>
        <w:bottom w:val="none" w:sz="0" w:space="0" w:color="auto"/>
        <w:right w:val="none" w:sz="0" w:space="0" w:color="auto"/>
      </w:divBdr>
    </w:div>
    <w:div w:id="764771157">
      <w:bodyDiv w:val="1"/>
      <w:marLeft w:val="0"/>
      <w:marRight w:val="0"/>
      <w:marTop w:val="0"/>
      <w:marBottom w:val="0"/>
      <w:divBdr>
        <w:top w:val="none" w:sz="0" w:space="0" w:color="auto"/>
        <w:left w:val="none" w:sz="0" w:space="0" w:color="auto"/>
        <w:bottom w:val="none" w:sz="0" w:space="0" w:color="auto"/>
        <w:right w:val="none" w:sz="0" w:space="0" w:color="auto"/>
      </w:divBdr>
    </w:div>
    <w:div w:id="777069702">
      <w:bodyDiv w:val="1"/>
      <w:marLeft w:val="0"/>
      <w:marRight w:val="0"/>
      <w:marTop w:val="0"/>
      <w:marBottom w:val="0"/>
      <w:divBdr>
        <w:top w:val="none" w:sz="0" w:space="0" w:color="auto"/>
        <w:left w:val="none" w:sz="0" w:space="0" w:color="auto"/>
        <w:bottom w:val="none" w:sz="0" w:space="0" w:color="auto"/>
        <w:right w:val="none" w:sz="0" w:space="0" w:color="auto"/>
      </w:divBdr>
    </w:div>
    <w:div w:id="779029537">
      <w:bodyDiv w:val="1"/>
      <w:marLeft w:val="0"/>
      <w:marRight w:val="0"/>
      <w:marTop w:val="0"/>
      <w:marBottom w:val="0"/>
      <w:divBdr>
        <w:top w:val="none" w:sz="0" w:space="0" w:color="auto"/>
        <w:left w:val="none" w:sz="0" w:space="0" w:color="auto"/>
        <w:bottom w:val="none" w:sz="0" w:space="0" w:color="auto"/>
        <w:right w:val="none" w:sz="0" w:space="0" w:color="auto"/>
      </w:divBdr>
    </w:div>
    <w:div w:id="784815626">
      <w:bodyDiv w:val="1"/>
      <w:marLeft w:val="0"/>
      <w:marRight w:val="0"/>
      <w:marTop w:val="0"/>
      <w:marBottom w:val="0"/>
      <w:divBdr>
        <w:top w:val="none" w:sz="0" w:space="0" w:color="auto"/>
        <w:left w:val="none" w:sz="0" w:space="0" w:color="auto"/>
        <w:bottom w:val="none" w:sz="0" w:space="0" w:color="auto"/>
        <w:right w:val="none" w:sz="0" w:space="0" w:color="auto"/>
      </w:divBdr>
    </w:div>
    <w:div w:id="789515631">
      <w:bodyDiv w:val="1"/>
      <w:marLeft w:val="0"/>
      <w:marRight w:val="0"/>
      <w:marTop w:val="0"/>
      <w:marBottom w:val="0"/>
      <w:divBdr>
        <w:top w:val="none" w:sz="0" w:space="0" w:color="auto"/>
        <w:left w:val="none" w:sz="0" w:space="0" w:color="auto"/>
        <w:bottom w:val="none" w:sz="0" w:space="0" w:color="auto"/>
        <w:right w:val="none" w:sz="0" w:space="0" w:color="auto"/>
      </w:divBdr>
    </w:div>
    <w:div w:id="796996942">
      <w:bodyDiv w:val="1"/>
      <w:marLeft w:val="0"/>
      <w:marRight w:val="0"/>
      <w:marTop w:val="0"/>
      <w:marBottom w:val="0"/>
      <w:divBdr>
        <w:top w:val="none" w:sz="0" w:space="0" w:color="auto"/>
        <w:left w:val="none" w:sz="0" w:space="0" w:color="auto"/>
        <w:bottom w:val="none" w:sz="0" w:space="0" w:color="auto"/>
        <w:right w:val="none" w:sz="0" w:space="0" w:color="auto"/>
      </w:divBdr>
    </w:div>
    <w:div w:id="806355497">
      <w:bodyDiv w:val="1"/>
      <w:marLeft w:val="0"/>
      <w:marRight w:val="0"/>
      <w:marTop w:val="0"/>
      <w:marBottom w:val="0"/>
      <w:divBdr>
        <w:top w:val="none" w:sz="0" w:space="0" w:color="auto"/>
        <w:left w:val="none" w:sz="0" w:space="0" w:color="auto"/>
        <w:bottom w:val="none" w:sz="0" w:space="0" w:color="auto"/>
        <w:right w:val="none" w:sz="0" w:space="0" w:color="auto"/>
      </w:divBdr>
    </w:div>
    <w:div w:id="806360953">
      <w:bodyDiv w:val="1"/>
      <w:marLeft w:val="0"/>
      <w:marRight w:val="0"/>
      <w:marTop w:val="0"/>
      <w:marBottom w:val="0"/>
      <w:divBdr>
        <w:top w:val="none" w:sz="0" w:space="0" w:color="auto"/>
        <w:left w:val="none" w:sz="0" w:space="0" w:color="auto"/>
        <w:bottom w:val="none" w:sz="0" w:space="0" w:color="auto"/>
        <w:right w:val="none" w:sz="0" w:space="0" w:color="auto"/>
      </w:divBdr>
    </w:div>
    <w:div w:id="809052871">
      <w:bodyDiv w:val="1"/>
      <w:marLeft w:val="0"/>
      <w:marRight w:val="0"/>
      <w:marTop w:val="0"/>
      <w:marBottom w:val="0"/>
      <w:divBdr>
        <w:top w:val="none" w:sz="0" w:space="0" w:color="auto"/>
        <w:left w:val="none" w:sz="0" w:space="0" w:color="auto"/>
        <w:bottom w:val="none" w:sz="0" w:space="0" w:color="auto"/>
        <w:right w:val="none" w:sz="0" w:space="0" w:color="auto"/>
      </w:divBdr>
    </w:div>
    <w:div w:id="814833035">
      <w:bodyDiv w:val="1"/>
      <w:marLeft w:val="0"/>
      <w:marRight w:val="0"/>
      <w:marTop w:val="0"/>
      <w:marBottom w:val="0"/>
      <w:divBdr>
        <w:top w:val="none" w:sz="0" w:space="0" w:color="auto"/>
        <w:left w:val="none" w:sz="0" w:space="0" w:color="auto"/>
        <w:bottom w:val="none" w:sz="0" w:space="0" w:color="auto"/>
        <w:right w:val="none" w:sz="0" w:space="0" w:color="auto"/>
      </w:divBdr>
    </w:div>
    <w:div w:id="815604367">
      <w:bodyDiv w:val="1"/>
      <w:marLeft w:val="0"/>
      <w:marRight w:val="0"/>
      <w:marTop w:val="0"/>
      <w:marBottom w:val="0"/>
      <w:divBdr>
        <w:top w:val="none" w:sz="0" w:space="0" w:color="auto"/>
        <w:left w:val="none" w:sz="0" w:space="0" w:color="auto"/>
        <w:bottom w:val="none" w:sz="0" w:space="0" w:color="auto"/>
        <w:right w:val="none" w:sz="0" w:space="0" w:color="auto"/>
      </w:divBdr>
    </w:div>
    <w:div w:id="818351751">
      <w:bodyDiv w:val="1"/>
      <w:marLeft w:val="0"/>
      <w:marRight w:val="0"/>
      <w:marTop w:val="0"/>
      <w:marBottom w:val="0"/>
      <w:divBdr>
        <w:top w:val="none" w:sz="0" w:space="0" w:color="auto"/>
        <w:left w:val="none" w:sz="0" w:space="0" w:color="auto"/>
        <w:bottom w:val="none" w:sz="0" w:space="0" w:color="auto"/>
        <w:right w:val="none" w:sz="0" w:space="0" w:color="auto"/>
      </w:divBdr>
    </w:div>
    <w:div w:id="830368840">
      <w:bodyDiv w:val="1"/>
      <w:marLeft w:val="0"/>
      <w:marRight w:val="0"/>
      <w:marTop w:val="0"/>
      <w:marBottom w:val="0"/>
      <w:divBdr>
        <w:top w:val="none" w:sz="0" w:space="0" w:color="auto"/>
        <w:left w:val="none" w:sz="0" w:space="0" w:color="auto"/>
        <w:bottom w:val="none" w:sz="0" w:space="0" w:color="auto"/>
        <w:right w:val="none" w:sz="0" w:space="0" w:color="auto"/>
      </w:divBdr>
    </w:div>
    <w:div w:id="854465337">
      <w:bodyDiv w:val="1"/>
      <w:marLeft w:val="0"/>
      <w:marRight w:val="0"/>
      <w:marTop w:val="0"/>
      <w:marBottom w:val="0"/>
      <w:divBdr>
        <w:top w:val="none" w:sz="0" w:space="0" w:color="auto"/>
        <w:left w:val="none" w:sz="0" w:space="0" w:color="auto"/>
        <w:bottom w:val="none" w:sz="0" w:space="0" w:color="auto"/>
        <w:right w:val="none" w:sz="0" w:space="0" w:color="auto"/>
      </w:divBdr>
    </w:div>
    <w:div w:id="861287520">
      <w:bodyDiv w:val="1"/>
      <w:marLeft w:val="0"/>
      <w:marRight w:val="0"/>
      <w:marTop w:val="0"/>
      <w:marBottom w:val="0"/>
      <w:divBdr>
        <w:top w:val="none" w:sz="0" w:space="0" w:color="auto"/>
        <w:left w:val="none" w:sz="0" w:space="0" w:color="auto"/>
        <w:bottom w:val="none" w:sz="0" w:space="0" w:color="auto"/>
        <w:right w:val="none" w:sz="0" w:space="0" w:color="auto"/>
      </w:divBdr>
    </w:div>
    <w:div w:id="881987667">
      <w:bodyDiv w:val="1"/>
      <w:marLeft w:val="0"/>
      <w:marRight w:val="0"/>
      <w:marTop w:val="0"/>
      <w:marBottom w:val="0"/>
      <w:divBdr>
        <w:top w:val="none" w:sz="0" w:space="0" w:color="auto"/>
        <w:left w:val="none" w:sz="0" w:space="0" w:color="auto"/>
        <w:bottom w:val="none" w:sz="0" w:space="0" w:color="auto"/>
        <w:right w:val="none" w:sz="0" w:space="0" w:color="auto"/>
      </w:divBdr>
    </w:div>
    <w:div w:id="888882764">
      <w:bodyDiv w:val="1"/>
      <w:marLeft w:val="0"/>
      <w:marRight w:val="0"/>
      <w:marTop w:val="0"/>
      <w:marBottom w:val="0"/>
      <w:divBdr>
        <w:top w:val="none" w:sz="0" w:space="0" w:color="auto"/>
        <w:left w:val="none" w:sz="0" w:space="0" w:color="auto"/>
        <w:bottom w:val="none" w:sz="0" w:space="0" w:color="auto"/>
        <w:right w:val="none" w:sz="0" w:space="0" w:color="auto"/>
      </w:divBdr>
    </w:div>
    <w:div w:id="894435946">
      <w:bodyDiv w:val="1"/>
      <w:marLeft w:val="0"/>
      <w:marRight w:val="0"/>
      <w:marTop w:val="0"/>
      <w:marBottom w:val="0"/>
      <w:divBdr>
        <w:top w:val="none" w:sz="0" w:space="0" w:color="auto"/>
        <w:left w:val="none" w:sz="0" w:space="0" w:color="auto"/>
        <w:bottom w:val="none" w:sz="0" w:space="0" w:color="auto"/>
        <w:right w:val="none" w:sz="0" w:space="0" w:color="auto"/>
      </w:divBdr>
    </w:div>
    <w:div w:id="897319778">
      <w:bodyDiv w:val="1"/>
      <w:marLeft w:val="0"/>
      <w:marRight w:val="0"/>
      <w:marTop w:val="0"/>
      <w:marBottom w:val="0"/>
      <w:divBdr>
        <w:top w:val="none" w:sz="0" w:space="0" w:color="auto"/>
        <w:left w:val="none" w:sz="0" w:space="0" w:color="auto"/>
        <w:bottom w:val="none" w:sz="0" w:space="0" w:color="auto"/>
        <w:right w:val="none" w:sz="0" w:space="0" w:color="auto"/>
      </w:divBdr>
    </w:div>
    <w:div w:id="898521493">
      <w:bodyDiv w:val="1"/>
      <w:marLeft w:val="0"/>
      <w:marRight w:val="0"/>
      <w:marTop w:val="0"/>
      <w:marBottom w:val="0"/>
      <w:divBdr>
        <w:top w:val="none" w:sz="0" w:space="0" w:color="auto"/>
        <w:left w:val="none" w:sz="0" w:space="0" w:color="auto"/>
        <w:bottom w:val="none" w:sz="0" w:space="0" w:color="auto"/>
        <w:right w:val="none" w:sz="0" w:space="0" w:color="auto"/>
      </w:divBdr>
    </w:div>
    <w:div w:id="899444382">
      <w:bodyDiv w:val="1"/>
      <w:marLeft w:val="0"/>
      <w:marRight w:val="0"/>
      <w:marTop w:val="0"/>
      <w:marBottom w:val="0"/>
      <w:divBdr>
        <w:top w:val="none" w:sz="0" w:space="0" w:color="auto"/>
        <w:left w:val="none" w:sz="0" w:space="0" w:color="auto"/>
        <w:bottom w:val="none" w:sz="0" w:space="0" w:color="auto"/>
        <w:right w:val="none" w:sz="0" w:space="0" w:color="auto"/>
      </w:divBdr>
    </w:div>
    <w:div w:id="904950917">
      <w:bodyDiv w:val="1"/>
      <w:marLeft w:val="0"/>
      <w:marRight w:val="0"/>
      <w:marTop w:val="0"/>
      <w:marBottom w:val="0"/>
      <w:divBdr>
        <w:top w:val="none" w:sz="0" w:space="0" w:color="auto"/>
        <w:left w:val="none" w:sz="0" w:space="0" w:color="auto"/>
        <w:bottom w:val="none" w:sz="0" w:space="0" w:color="auto"/>
        <w:right w:val="none" w:sz="0" w:space="0" w:color="auto"/>
      </w:divBdr>
    </w:div>
    <w:div w:id="914045775">
      <w:bodyDiv w:val="1"/>
      <w:marLeft w:val="0"/>
      <w:marRight w:val="0"/>
      <w:marTop w:val="0"/>
      <w:marBottom w:val="0"/>
      <w:divBdr>
        <w:top w:val="none" w:sz="0" w:space="0" w:color="auto"/>
        <w:left w:val="none" w:sz="0" w:space="0" w:color="auto"/>
        <w:bottom w:val="none" w:sz="0" w:space="0" w:color="auto"/>
        <w:right w:val="none" w:sz="0" w:space="0" w:color="auto"/>
      </w:divBdr>
    </w:div>
    <w:div w:id="928000601">
      <w:bodyDiv w:val="1"/>
      <w:marLeft w:val="0"/>
      <w:marRight w:val="0"/>
      <w:marTop w:val="0"/>
      <w:marBottom w:val="0"/>
      <w:divBdr>
        <w:top w:val="none" w:sz="0" w:space="0" w:color="auto"/>
        <w:left w:val="none" w:sz="0" w:space="0" w:color="auto"/>
        <w:bottom w:val="none" w:sz="0" w:space="0" w:color="auto"/>
        <w:right w:val="none" w:sz="0" w:space="0" w:color="auto"/>
      </w:divBdr>
    </w:div>
    <w:div w:id="928466363">
      <w:bodyDiv w:val="1"/>
      <w:marLeft w:val="0"/>
      <w:marRight w:val="0"/>
      <w:marTop w:val="0"/>
      <w:marBottom w:val="0"/>
      <w:divBdr>
        <w:top w:val="none" w:sz="0" w:space="0" w:color="auto"/>
        <w:left w:val="none" w:sz="0" w:space="0" w:color="auto"/>
        <w:bottom w:val="none" w:sz="0" w:space="0" w:color="auto"/>
        <w:right w:val="none" w:sz="0" w:space="0" w:color="auto"/>
      </w:divBdr>
    </w:div>
    <w:div w:id="930623949">
      <w:bodyDiv w:val="1"/>
      <w:marLeft w:val="0"/>
      <w:marRight w:val="0"/>
      <w:marTop w:val="0"/>
      <w:marBottom w:val="0"/>
      <w:divBdr>
        <w:top w:val="none" w:sz="0" w:space="0" w:color="auto"/>
        <w:left w:val="none" w:sz="0" w:space="0" w:color="auto"/>
        <w:bottom w:val="none" w:sz="0" w:space="0" w:color="auto"/>
        <w:right w:val="none" w:sz="0" w:space="0" w:color="auto"/>
      </w:divBdr>
    </w:div>
    <w:div w:id="943920606">
      <w:bodyDiv w:val="1"/>
      <w:marLeft w:val="0"/>
      <w:marRight w:val="0"/>
      <w:marTop w:val="0"/>
      <w:marBottom w:val="0"/>
      <w:divBdr>
        <w:top w:val="none" w:sz="0" w:space="0" w:color="auto"/>
        <w:left w:val="none" w:sz="0" w:space="0" w:color="auto"/>
        <w:bottom w:val="none" w:sz="0" w:space="0" w:color="auto"/>
        <w:right w:val="none" w:sz="0" w:space="0" w:color="auto"/>
      </w:divBdr>
      <w:divsChild>
        <w:div w:id="846209571">
          <w:marLeft w:val="0"/>
          <w:marRight w:val="0"/>
          <w:marTop w:val="0"/>
          <w:marBottom w:val="0"/>
          <w:divBdr>
            <w:top w:val="none" w:sz="0" w:space="0" w:color="auto"/>
            <w:left w:val="none" w:sz="0" w:space="0" w:color="auto"/>
            <w:bottom w:val="none" w:sz="0" w:space="0" w:color="auto"/>
            <w:right w:val="none" w:sz="0" w:space="0" w:color="auto"/>
          </w:divBdr>
          <w:divsChild>
            <w:div w:id="672144661">
              <w:marLeft w:val="0"/>
              <w:marRight w:val="0"/>
              <w:marTop w:val="0"/>
              <w:marBottom w:val="0"/>
              <w:divBdr>
                <w:top w:val="none" w:sz="0" w:space="0" w:color="auto"/>
                <w:left w:val="none" w:sz="0" w:space="0" w:color="auto"/>
                <w:bottom w:val="none" w:sz="0" w:space="0" w:color="auto"/>
                <w:right w:val="none" w:sz="0" w:space="0" w:color="auto"/>
              </w:divBdr>
              <w:divsChild>
                <w:div w:id="1870409716">
                  <w:marLeft w:val="0"/>
                  <w:marRight w:val="0"/>
                  <w:marTop w:val="0"/>
                  <w:marBottom w:val="0"/>
                  <w:divBdr>
                    <w:top w:val="none" w:sz="0" w:space="0" w:color="auto"/>
                    <w:left w:val="none" w:sz="0" w:space="0" w:color="auto"/>
                    <w:bottom w:val="none" w:sz="0" w:space="0" w:color="auto"/>
                    <w:right w:val="none" w:sz="0" w:space="0" w:color="auto"/>
                  </w:divBdr>
                  <w:divsChild>
                    <w:div w:id="461731034">
                      <w:marLeft w:val="0"/>
                      <w:marRight w:val="0"/>
                      <w:marTop w:val="0"/>
                      <w:marBottom w:val="0"/>
                      <w:divBdr>
                        <w:top w:val="none" w:sz="0" w:space="0" w:color="auto"/>
                        <w:left w:val="none" w:sz="0" w:space="0" w:color="auto"/>
                        <w:bottom w:val="none" w:sz="0" w:space="0" w:color="auto"/>
                        <w:right w:val="none" w:sz="0" w:space="0" w:color="auto"/>
                      </w:divBdr>
                      <w:divsChild>
                        <w:div w:id="1241259171">
                          <w:marLeft w:val="0"/>
                          <w:marRight w:val="0"/>
                          <w:marTop w:val="0"/>
                          <w:marBottom w:val="0"/>
                          <w:divBdr>
                            <w:top w:val="none" w:sz="0" w:space="0" w:color="auto"/>
                            <w:left w:val="none" w:sz="0" w:space="0" w:color="auto"/>
                            <w:bottom w:val="none" w:sz="0" w:space="0" w:color="auto"/>
                            <w:right w:val="none" w:sz="0" w:space="0" w:color="auto"/>
                          </w:divBdr>
                          <w:divsChild>
                            <w:div w:id="13336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790033">
      <w:bodyDiv w:val="1"/>
      <w:marLeft w:val="0"/>
      <w:marRight w:val="0"/>
      <w:marTop w:val="0"/>
      <w:marBottom w:val="0"/>
      <w:divBdr>
        <w:top w:val="none" w:sz="0" w:space="0" w:color="auto"/>
        <w:left w:val="none" w:sz="0" w:space="0" w:color="auto"/>
        <w:bottom w:val="none" w:sz="0" w:space="0" w:color="auto"/>
        <w:right w:val="none" w:sz="0" w:space="0" w:color="auto"/>
      </w:divBdr>
    </w:div>
    <w:div w:id="966471765">
      <w:bodyDiv w:val="1"/>
      <w:marLeft w:val="0"/>
      <w:marRight w:val="0"/>
      <w:marTop w:val="0"/>
      <w:marBottom w:val="0"/>
      <w:divBdr>
        <w:top w:val="none" w:sz="0" w:space="0" w:color="auto"/>
        <w:left w:val="none" w:sz="0" w:space="0" w:color="auto"/>
        <w:bottom w:val="none" w:sz="0" w:space="0" w:color="auto"/>
        <w:right w:val="none" w:sz="0" w:space="0" w:color="auto"/>
      </w:divBdr>
    </w:div>
    <w:div w:id="969672259">
      <w:bodyDiv w:val="1"/>
      <w:marLeft w:val="0"/>
      <w:marRight w:val="0"/>
      <w:marTop w:val="0"/>
      <w:marBottom w:val="0"/>
      <w:divBdr>
        <w:top w:val="none" w:sz="0" w:space="0" w:color="auto"/>
        <w:left w:val="none" w:sz="0" w:space="0" w:color="auto"/>
        <w:bottom w:val="none" w:sz="0" w:space="0" w:color="auto"/>
        <w:right w:val="none" w:sz="0" w:space="0" w:color="auto"/>
      </w:divBdr>
    </w:div>
    <w:div w:id="970985425">
      <w:bodyDiv w:val="1"/>
      <w:marLeft w:val="0"/>
      <w:marRight w:val="0"/>
      <w:marTop w:val="0"/>
      <w:marBottom w:val="0"/>
      <w:divBdr>
        <w:top w:val="none" w:sz="0" w:space="0" w:color="auto"/>
        <w:left w:val="none" w:sz="0" w:space="0" w:color="auto"/>
        <w:bottom w:val="none" w:sz="0" w:space="0" w:color="auto"/>
        <w:right w:val="none" w:sz="0" w:space="0" w:color="auto"/>
      </w:divBdr>
    </w:div>
    <w:div w:id="971597604">
      <w:bodyDiv w:val="1"/>
      <w:marLeft w:val="0"/>
      <w:marRight w:val="0"/>
      <w:marTop w:val="0"/>
      <w:marBottom w:val="0"/>
      <w:divBdr>
        <w:top w:val="none" w:sz="0" w:space="0" w:color="auto"/>
        <w:left w:val="none" w:sz="0" w:space="0" w:color="auto"/>
        <w:bottom w:val="none" w:sz="0" w:space="0" w:color="auto"/>
        <w:right w:val="none" w:sz="0" w:space="0" w:color="auto"/>
      </w:divBdr>
    </w:div>
    <w:div w:id="972557660">
      <w:bodyDiv w:val="1"/>
      <w:marLeft w:val="0"/>
      <w:marRight w:val="0"/>
      <w:marTop w:val="0"/>
      <w:marBottom w:val="0"/>
      <w:divBdr>
        <w:top w:val="none" w:sz="0" w:space="0" w:color="auto"/>
        <w:left w:val="none" w:sz="0" w:space="0" w:color="auto"/>
        <w:bottom w:val="none" w:sz="0" w:space="0" w:color="auto"/>
        <w:right w:val="none" w:sz="0" w:space="0" w:color="auto"/>
      </w:divBdr>
    </w:div>
    <w:div w:id="975599722">
      <w:bodyDiv w:val="1"/>
      <w:marLeft w:val="0"/>
      <w:marRight w:val="0"/>
      <w:marTop w:val="0"/>
      <w:marBottom w:val="0"/>
      <w:divBdr>
        <w:top w:val="none" w:sz="0" w:space="0" w:color="auto"/>
        <w:left w:val="none" w:sz="0" w:space="0" w:color="auto"/>
        <w:bottom w:val="none" w:sz="0" w:space="0" w:color="auto"/>
        <w:right w:val="none" w:sz="0" w:space="0" w:color="auto"/>
      </w:divBdr>
    </w:div>
    <w:div w:id="980689153">
      <w:bodyDiv w:val="1"/>
      <w:marLeft w:val="0"/>
      <w:marRight w:val="0"/>
      <w:marTop w:val="0"/>
      <w:marBottom w:val="0"/>
      <w:divBdr>
        <w:top w:val="none" w:sz="0" w:space="0" w:color="auto"/>
        <w:left w:val="none" w:sz="0" w:space="0" w:color="auto"/>
        <w:bottom w:val="none" w:sz="0" w:space="0" w:color="auto"/>
        <w:right w:val="none" w:sz="0" w:space="0" w:color="auto"/>
      </w:divBdr>
      <w:divsChild>
        <w:div w:id="289898156">
          <w:marLeft w:val="0"/>
          <w:marRight w:val="0"/>
          <w:marTop w:val="0"/>
          <w:marBottom w:val="0"/>
          <w:divBdr>
            <w:top w:val="none" w:sz="0" w:space="0" w:color="auto"/>
            <w:left w:val="none" w:sz="0" w:space="0" w:color="auto"/>
            <w:bottom w:val="none" w:sz="0" w:space="0" w:color="auto"/>
            <w:right w:val="none" w:sz="0" w:space="0" w:color="auto"/>
          </w:divBdr>
          <w:divsChild>
            <w:div w:id="824132104">
              <w:marLeft w:val="0"/>
              <w:marRight w:val="0"/>
              <w:marTop w:val="0"/>
              <w:marBottom w:val="0"/>
              <w:divBdr>
                <w:top w:val="none" w:sz="0" w:space="0" w:color="auto"/>
                <w:left w:val="none" w:sz="0" w:space="0" w:color="auto"/>
                <w:bottom w:val="none" w:sz="0" w:space="0" w:color="auto"/>
                <w:right w:val="none" w:sz="0" w:space="0" w:color="auto"/>
              </w:divBdr>
            </w:div>
            <w:div w:id="1535388065">
              <w:marLeft w:val="0"/>
              <w:marRight w:val="0"/>
              <w:marTop w:val="0"/>
              <w:marBottom w:val="0"/>
              <w:divBdr>
                <w:top w:val="none" w:sz="0" w:space="0" w:color="auto"/>
                <w:left w:val="none" w:sz="0" w:space="0" w:color="auto"/>
                <w:bottom w:val="none" w:sz="0" w:space="0" w:color="auto"/>
                <w:right w:val="none" w:sz="0" w:space="0" w:color="auto"/>
              </w:divBdr>
            </w:div>
            <w:div w:id="17697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4431">
      <w:bodyDiv w:val="1"/>
      <w:marLeft w:val="0"/>
      <w:marRight w:val="0"/>
      <w:marTop w:val="0"/>
      <w:marBottom w:val="0"/>
      <w:divBdr>
        <w:top w:val="none" w:sz="0" w:space="0" w:color="auto"/>
        <w:left w:val="none" w:sz="0" w:space="0" w:color="auto"/>
        <w:bottom w:val="none" w:sz="0" w:space="0" w:color="auto"/>
        <w:right w:val="none" w:sz="0" w:space="0" w:color="auto"/>
      </w:divBdr>
    </w:div>
    <w:div w:id="983847495">
      <w:bodyDiv w:val="1"/>
      <w:marLeft w:val="0"/>
      <w:marRight w:val="0"/>
      <w:marTop w:val="0"/>
      <w:marBottom w:val="0"/>
      <w:divBdr>
        <w:top w:val="none" w:sz="0" w:space="0" w:color="auto"/>
        <w:left w:val="none" w:sz="0" w:space="0" w:color="auto"/>
        <w:bottom w:val="none" w:sz="0" w:space="0" w:color="auto"/>
        <w:right w:val="none" w:sz="0" w:space="0" w:color="auto"/>
      </w:divBdr>
    </w:div>
    <w:div w:id="999233205">
      <w:bodyDiv w:val="1"/>
      <w:marLeft w:val="0"/>
      <w:marRight w:val="0"/>
      <w:marTop w:val="0"/>
      <w:marBottom w:val="0"/>
      <w:divBdr>
        <w:top w:val="none" w:sz="0" w:space="0" w:color="auto"/>
        <w:left w:val="none" w:sz="0" w:space="0" w:color="auto"/>
        <w:bottom w:val="none" w:sz="0" w:space="0" w:color="auto"/>
        <w:right w:val="none" w:sz="0" w:space="0" w:color="auto"/>
      </w:divBdr>
    </w:div>
    <w:div w:id="1007172369">
      <w:bodyDiv w:val="1"/>
      <w:marLeft w:val="0"/>
      <w:marRight w:val="0"/>
      <w:marTop w:val="0"/>
      <w:marBottom w:val="0"/>
      <w:divBdr>
        <w:top w:val="none" w:sz="0" w:space="0" w:color="auto"/>
        <w:left w:val="none" w:sz="0" w:space="0" w:color="auto"/>
        <w:bottom w:val="none" w:sz="0" w:space="0" w:color="auto"/>
        <w:right w:val="none" w:sz="0" w:space="0" w:color="auto"/>
      </w:divBdr>
    </w:div>
    <w:div w:id="1008602048">
      <w:bodyDiv w:val="1"/>
      <w:marLeft w:val="0"/>
      <w:marRight w:val="0"/>
      <w:marTop w:val="0"/>
      <w:marBottom w:val="0"/>
      <w:divBdr>
        <w:top w:val="none" w:sz="0" w:space="0" w:color="auto"/>
        <w:left w:val="none" w:sz="0" w:space="0" w:color="auto"/>
        <w:bottom w:val="none" w:sz="0" w:space="0" w:color="auto"/>
        <w:right w:val="none" w:sz="0" w:space="0" w:color="auto"/>
      </w:divBdr>
    </w:div>
    <w:div w:id="1021661624">
      <w:bodyDiv w:val="1"/>
      <w:marLeft w:val="0"/>
      <w:marRight w:val="0"/>
      <w:marTop w:val="0"/>
      <w:marBottom w:val="0"/>
      <w:divBdr>
        <w:top w:val="none" w:sz="0" w:space="0" w:color="auto"/>
        <w:left w:val="none" w:sz="0" w:space="0" w:color="auto"/>
        <w:bottom w:val="none" w:sz="0" w:space="0" w:color="auto"/>
        <w:right w:val="none" w:sz="0" w:space="0" w:color="auto"/>
      </w:divBdr>
    </w:div>
    <w:div w:id="1025134219">
      <w:bodyDiv w:val="1"/>
      <w:marLeft w:val="0"/>
      <w:marRight w:val="0"/>
      <w:marTop w:val="0"/>
      <w:marBottom w:val="0"/>
      <w:divBdr>
        <w:top w:val="none" w:sz="0" w:space="0" w:color="auto"/>
        <w:left w:val="none" w:sz="0" w:space="0" w:color="auto"/>
        <w:bottom w:val="none" w:sz="0" w:space="0" w:color="auto"/>
        <w:right w:val="none" w:sz="0" w:space="0" w:color="auto"/>
      </w:divBdr>
    </w:div>
    <w:div w:id="1025445730">
      <w:bodyDiv w:val="1"/>
      <w:marLeft w:val="0"/>
      <w:marRight w:val="0"/>
      <w:marTop w:val="0"/>
      <w:marBottom w:val="0"/>
      <w:divBdr>
        <w:top w:val="none" w:sz="0" w:space="0" w:color="auto"/>
        <w:left w:val="none" w:sz="0" w:space="0" w:color="auto"/>
        <w:bottom w:val="none" w:sz="0" w:space="0" w:color="auto"/>
        <w:right w:val="none" w:sz="0" w:space="0" w:color="auto"/>
      </w:divBdr>
    </w:div>
    <w:div w:id="1027488563">
      <w:bodyDiv w:val="1"/>
      <w:marLeft w:val="0"/>
      <w:marRight w:val="0"/>
      <w:marTop w:val="0"/>
      <w:marBottom w:val="0"/>
      <w:divBdr>
        <w:top w:val="none" w:sz="0" w:space="0" w:color="auto"/>
        <w:left w:val="none" w:sz="0" w:space="0" w:color="auto"/>
        <w:bottom w:val="none" w:sz="0" w:space="0" w:color="auto"/>
        <w:right w:val="none" w:sz="0" w:space="0" w:color="auto"/>
      </w:divBdr>
    </w:div>
    <w:div w:id="1046367699">
      <w:bodyDiv w:val="1"/>
      <w:marLeft w:val="0"/>
      <w:marRight w:val="0"/>
      <w:marTop w:val="0"/>
      <w:marBottom w:val="0"/>
      <w:divBdr>
        <w:top w:val="none" w:sz="0" w:space="0" w:color="auto"/>
        <w:left w:val="none" w:sz="0" w:space="0" w:color="auto"/>
        <w:bottom w:val="none" w:sz="0" w:space="0" w:color="auto"/>
        <w:right w:val="none" w:sz="0" w:space="0" w:color="auto"/>
      </w:divBdr>
    </w:div>
    <w:div w:id="1052387736">
      <w:bodyDiv w:val="1"/>
      <w:marLeft w:val="0"/>
      <w:marRight w:val="0"/>
      <w:marTop w:val="0"/>
      <w:marBottom w:val="0"/>
      <w:divBdr>
        <w:top w:val="none" w:sz="0" w:space="0" w:color="auto"/>
        <w:left w:val="none" w:sz="0" w:space="0" w:color="auto"/>
        <w:bottom w:val="none" w:sz="0" w:space="0" w:color="auto"/>
        <w:right w:val="none" w:sz="0" w:space="0" w:color="auto"/>
      </w:divBdr>
    </w:div>
    <w:div w:id="1074737003">
      <w:bodyDiv w:val="1"/>
      <w:marLeft w:val="0"/>
      <w:marRight w:val="0"/>
      <w:marTop w:val="0"/>
      <w:marBottom w:val="0"/>
      <w:divBdr>
        <w:top w:val="none" w:sz="0" w:space="0" w:color="auto"/>
        <w:left w:val="none" w:sz="0" w:space="0" w:color="auto"/>
        <w:bottom w:val="none" w:sz="0" w:space="0" w:color="auto"/>
        <w:right w:val="none" w:sz="0" w:space="0" w:color="auto"/>
      </w:divBdr>
    </w:div>
    <w:div w:id="1076779120">
      <w:bodyDiv w:val="1"/>
      <w:marLeft w:val="0"/>
      <w:marRight w:val="0"/>
      <w:marTop w:val="0"/>
      <w:marBottom w:val="0"/>
      <w:divBdr>
        <w:top w:val="none" w:sz="0" w:space="0" w:color="auto"/>
        <w:left w:val="none" w:sz="0" w:space="0" w:color="auto"/>
        <w:bottom w:val="none" w:sz="0" w:space="0" w:color="auto"/>
        <w:right w:val="none" w:sz="0" w:space="0" w:color="auto"/>
      </w:divBdr>
    </w:div>
    <w:div w:id="1077434997">
      <w:bodyDiv w:val="1"/>
      <w:marLeft w:val="0"/>
      <w:marRight w:val="0"/>
      <w:marTop w:val="0"/>
      <w:marBottom w:val="0"/>
      <w:divBdr>
        <w:top w:val="none" w:sz="0" w:space="0" w:color="auto"/>
        <w:left w:val="none" w:sz="0" w:space="0" w:color="auto"/>
        <w:bottom w:val="none" w:sz="0" w:space="0" w:color="auto"/>
        <w:right w:val="none" w:sz="0" w:space="0" w:color="auto"/>
      </w:divBdr>
    </w:div>
    <w:div w:id="1095129677">
      <w:bodyDiv w:val="1"/>
      <w:marLeft w:val="0"/>
      <w:marRight w:val="0"/>
      <w:marTop w:val="0"/>
      <w:marBottom w:val="0"/>
      <w:divBdr>
        <w:top w:val="none" w:sz="0" w:space="0" w:color="auto"/>
        <w:left w:val="none" w:sz="0" w:space="0" w:color="auto"/>
        <w:bottom w:val="none" w:sz="0" w:space="0" w:color="auto"/>
        <w:right w:val="none" w:sz="0" w:space="0" w:color="auto"/>
      </w:divBdr>
    </w:div>
    <w:div w:id="1095204699">
      <w:bodyDiv w:val="1"/>
      <w:marLeft w:val="0"/>
      <w:marRight w:val="0"/>
      <w:marTop w:val="0"/>
      <w:marBottom w:val="0"/>
      <w:divBdr>
        <w:top w:val="none" w:sz="0" w:space="0" w:color="auto"/>
        <w:left w:val="none" w:sz="0" w:space="0" w:color="auto"/>
        <w:bottom w:val="none" w:sz="0" w:space="0" w:color="auto"/>
        <w:right w:val="none" w:sz="0" w:space="0" w:color="auto"/>
      </w:divBdr>
    </w:div>
    <w:div w:id="1099450840">
      <w:bodyDiv w:val="1"/>
      <w:marLeft w:val="0"/>
      <w:marRight w:val="0"/>
      <w:marTop w:val="0"/>
      <w:marBottom w:val="0"/>
      <w:divBdr>
        <w:top w:val="none" w:sz="0" w:space="0" w:color="auto"/>
        <w:left w:val="none" w:sz="0" w:space="0" w:color="auto"/>
        <w:bottom w:val="none" w:sz="0" w:space="0" w:color="auto"/>
        <w:right w:val="none" w:sz="0" w:space="0" w:color="auto"/>
      </w:divBdr>
    </w:div>
    <w:div w:id="1111121262">
      <w:bodyDiv w:val="1"/>
      <w:marLeft w:val="0"/>
      <w:marRight w:val="0"/>
      <w:marTop w:val="0"/>
      <w:marBottom w:val="0"/>
      <w:divBdr>
        <w:top w:val="none" w:sz="0" w:space="0" w:color="auto"/>
        <w:left w:val="none" w:sz="0" w:space="0" w:color="auto"/>
        <w:bottom w:val="none" w:sz="0" w:space="0" w:color="auto"/>
        <w:right w:val="none" w:sz="0" w:space="0" w:color="auto"/>
      </w:divBdr>
    </w:div>
    <w:div w:id="1117989060">
      <w:bodyDiv w:val="1"/>
      <w:marLeft w:val="0"/>
      <w:marRight w:val="0"/>
      <w:marTop w:val="0"/>
      <w:marBottom w:val="0"/>
      <w:divBdr>
        <w:top w:val="none" w:sz="0" w:space="0" w:color="auto"/>
        <w:left w:val="none" w:sz="0" w:space="0" w:color="auto"/>
        <w:bottom w:val="none" w:sz="0" w:space="0" w:color="auto"/>
        <w:right w:val="none" w:sz="0" w:space="0" w:color="auto"/>
      </w:divBdr>
    </w:div>
    <w:div w:id="1121805669">
      <w:bodyDiv w:val="1"/>
      <w:marLeft w:val="0"/>
      <w:marRight w:val="0"/>
      <w:marTop w:val="0"/>
      <w:marBottom w:val="0"/>
      <w:divBdr>
        <w:top w:val="none" w:sz="0" w:space="0" w:color="auto"/>
        <w:left w:val="none" w:sz="0" w:space="0" w:color="auto"/>
        <w:bottom w:val="none" w:sz="0" w:space="0" w:color="auto"/>
        <w:right w:val="none" w:sz="0" w:space="0" w:color="auto"/>
      </w:divBdr>
    </w:div>
    <w:div w:id="1129056404">
      <w:bodyDiv w:val="1"/>
      <w:marLeft w:val="0"/>
      <w:marRight w:val="0"/>
      <w:marTop w:val="0"/>
      <w:marBottom w:val="0"/>
      <w:divBdr>
        <w:top w:val="none" w:sz="0" w:space="0" w:color="auto"/>
        <w:left w:val="none" w:sz="0" w:space="0" w:color="auto"/>
        <w:bottom w:val="none" w:sz="0" w:space="0" w:color="auto"/>
        <w:right w:val="none" w:sz="0" w:space="0" w:color="auto"/>
      </w:divBdr>
    </w:div>
    <w:div w:id="1132747372">
      <w:bodyDiv w:val="1"/>
      <w:marLeft w:val="0"/>
      <w:marRight w:val="0"/>
      <w:marTop w:val="0"/>
      <w:marBottom w:val="0"/>
      <w:divBdr>
        <w:top w:val="none" w:sz="0" w:space="0" w:color="auto"/>
        <w:left w:val="none" w:sz="0" w:space="0" w:color="auto"/>
        <w:bottom w:val="none" w:sz="0" w:space="0" w:color="auto"/>
        <w:right w:val="none" w:sz="0" w:space="0" w:color="auto"/>
      </w:divBdr>
    </w:div>
    <w:div w:id="1148597266">
      <w:bodyDiv w:val="1"/>
      <w:marLeft w:val="0"/>
      <w:marRight w:val="0"/>
      <w:marTop w:val="0"/>
      <w:marBottom w:val="0"/>
      <w:divBdr>
        <w:top w:val="none" w:sz="0" w:space="0" w:color="auto"/>
        <w:left w:val="none" w:sz="0" w:space="0" w:color="auto"/>
        <w:bottom w:val="none" w:sz="0" w:space="0" w:color="auto"/>
        <w:right w:val="none" w:sz="0" w:space="0" w:color="auto"/>
      </w:divBdr>
    </w:div>
    <w:div w:id="1167751518">
      <w:bodyDiv w:val="1"/>
      <w:marLeft w:val="0"/>
      <w:marRight w:val="0"/>
      <w:marTop w:val="0"/>
      <w:marBottom w:val="0"/>
      <w:divBdr>
        <w:top w:val="none" w:sz="0" w:space="0" w:color="auto"/>
        <w:left w:val="none" w:sz="0" w:space="0" w:color="auto"/>
        <w:bottom w:val="none" w:sz="0" w:space="0" w:color="auto"/>
        <w:right w:val="none" w:sz="0" w:space="0" w:color="auto"/>
      </w:divBdr>
    </w:div>
    <w:div w:id="1171261432">
      <w:bodyDiv w:val="1"/>
      <w:marLeft w:val="0"/>
      <w:marRight w:val="0"/>
      <w:marTop w:val="0"/>
      <w:marBottom w:val="0"/>
      <w:divBdr>
        <w:top w:val="none" w:sz="0" w:space="0" w:color="auto"/>
        <w:left w:val="none" w:sz="0" w:space="0" w:color="auto"/>
        <w:bottom w:val="none" w:sz="0" w:space="0" w:color="auto"/>
        <w:right w:val="none" w:sz="0" w:space="0" w:color="auto"/>
      </w:divBdr>
    </w:div>
    <w:div w:id="1182550540">
      <w:bodyDiv w:val="1"/>
      <w:marLeft w:val="0"/>
      <w:marRight w:val="0"/>
      <w:marTop w:val="0"/>
      <w:marBottom w:val="0"/>
      <w:divBdr>
        <w:top w:val="none" w:sz="0" w:space="0" w:color="auto"/>
        <w:left w:val="none" w:sz="0" w:space="0" w:color="auto"/>
        <w:bottom w:val="none" w:sz="0" w:space="0" w:color="auto"/>
        <w:right w:val="none" w:sz="0" w:space="0" w:color="auto"/>
      </w:divBdr>
    </w:div>
    <w:div w:id="1195970637">
      <w:bodyDiv w:val="1"/>
      <w:marLeft w:val="0"/>
      <w:marRight w:val="0"/>
      <w:marTop w:val="0"/>
      <w:marBottom w:val="0"/>
      <w:divBdr>
        <w:top w:val="none" w:sz="0" w:space="0" w:color="auto"/>
        <w:left w:val="none" w:sz="0" w:space="0" w:color="auto"/>
        <w:bottom w:val="none" w:sz="0" w:space="0" w:color="auto"/>
        <w:right w:val="none" w:sz="0" w:space="0" w:color="auto"/>
      </w:divBdr>
    </w:div>
    <w:div w:id="1212574021">
      <w:bodyDiv w:val="1"/>
      <w:marLeft w:val="0"/>
      <w:marRight w:val="0"/>
      <w:marTop w:val="0"/>
      <w:marBottom w:val="0"/>
      <w:divBdr>
        <w:top w:val="none" w:sz="0" w:space="0" w:color="auto"/>
        <w:left w:val="none" w:sz="0" w:space="0" w:color="auto"/>
        <w:bottom w:val="none" w:sz="0" w:space="0" w:color="auto"/>
        <w:right w:val="none" w:sz="0" w:space="0" w:color="auto"/>
      </w:divBdr>
    </w:div>
    <w:div w:id="1216966153">
      <w:bodyDiv w:val="1"/>
      <w:marLeft w:val="0"/>
      <w:marRight w:val="0"/>
      <w:marTop w:val="0"/>
      <w:marBottom w:val="0"/>
      <w:divBdr>
        <w:top w:val="none" w:sz="0" w:space="0" w:color="auto"/>
        <w:left w:val="none" w:sz="0" w:space="0" w:color="auto"/>
        <w:bottom w:val="none" w:sz="0" w:space="0" w:color="auto"/>
        <w:right w:val="none" w:sz="0" w:space="0" w:color="auto"/>
      </w:divBdr>
      <w:divsChild>
        <w:div w:id="1495563665">
          <w:marLeft w:val="0"/>
          <w:marRight w:val="0"/>
          <w:marTop w:val="0"/>
          <w:marBottom w:val="0"/>
          <w:divBdr>
            <w:top w:val="none" w:sz="0" w:space="0" w:color="auto"/>
            <w:left w:val="none" w:sz="0" w:space="0" w:color="auto"/>
            <w:bottom w:val="none" w:sz="0" w:space="0" w:color="auto"/>
            <w:right w:val="none" w:sz="0" w:space="0" w:color="auto"/>
          </w:divBdr>
          <w:divsChild>
            <w:div w:id="15686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1060">
      <w:bodyDiv w:val="1"/>
      <w:marLeft w:val="0"/>
      <w:marRight w:val="0"/>
      <w:marTop w:val="0"/>
      <w:marBottom w:val="0"/>
      <w:divBdr>
        <w:top w:val="none" w:sz="0" w:space="0" w:color="auto"/>
        <w:left w:val="none" w:sz="0" w:space="0" w:color="auto"/>
        <w:bottom w:val="none" w:sz="0" w:space="0" w:color="auto"/>
        <w:right w:val="none" w:sz="0" w:space="0" w:color="auto"/>
      </w:divBdr>
    </w:div>
    <w:div w:id="1240678958">
      <w:bodyDiv w:val="1"/>
      <w:marLeft w:val="0"/>
      <w:marRight w:val="0"/>
      <w:marTop w:val="0"/>
      <w:marBottom w:val="0"/>
      <w:divBdr>
        <w:top w:val="none" w:sz="0" w:space="0" w:color="auto"/>
        <w:left w:val="none" w:sz="0" w:space="0" w:color="auto"/>
        <w:bottom w:val="none" w:sz="0" w:space="0" w:color="auto"/>
        <w:right w:val="none" w:sz="0" w:space="0" w:color="auto"/>
      </w:divBdr>
    </w:div>
    <w:div w:id="1268125239">
      <w:bodyDiv w:val="1"/>
      <w:marLeft w:val="0"/>
      <w:marRight w:val="0"/>
      <w:marTop w:val="0"/>
      <w:marBottom w:val="0"/>
      <w:divBdr>
        <w:top w:val="none" w:sz="0" w:space="0" w:color="auto"/>
        <w:left w:val="none" w:sz="0" w:space="0" w:color="auto"/>
        <w:bottom w:val="none" w:sz="0" w:space="0" w:color="auto"/>
        <w:right w:val="none" w:sz="0" w:space="0" w:color="auto"/>
      </w:divBdr>
    </w:div>
    <w:div w:id="1270166553">
      <w:bodyDiv w:val="1"/>
      <w:marLeft w:val="0"/>
      <w:marRight w:val="0"/>
      <w:marTop w:val="0"/>
      <w:marBottom w:val="0"/>
      <w:divBdr>
        <w:top w:val="none" w:sz="0" w:space="0" w:color="auto"/>
        <w:left w:val="none" w:sz="0" w:space="0" w:color="auto"/>
        <w:bottom w:val="none" w:sz="0" w:space="0" w:color="auto"/>
        <w:right w:val="none" w:sz="0" w:space="0" w:color="auto"/>
      </w:divBdr>
    </w:div>
    <w:div w:id="1270233647">
      <w:bodyDiv w:val="1"/>
      <w:marLeft w:val="0"/>
      <w:marRight w:val="0"/>
      <w:marTop w:val="0"/>
      <w:marBottom w:val="0"/>
      <w:divBdr>
        <w:top w:val="none" w:sz="0" w:space="0" w:color="auto"/>
        <w:left w:val="none" w:sz="0" w:space="0" w:color="auto"/>
        <w:bottom w:val="none" w:sz="0" w:space="0" w:color="auto"/>
        <w:right w:val="none" w:sz="0" w:space="0" w:color="auto"/>
      </w:divBdr>
    </w:div>
    <w:div w:id="1280449008">
      <w:bodyDiv w:val="1"/>
      <w:marLeft w:val="0"/>
      <w:marRight w:val="0"/>
      <w:marTop w:val="0"/>
      <w:marBottom w:val="0"/>
      <w:divBdr>
        <w:top w:val="none" w:sz="0" w:space="0" w:color="auto"/>
        <w:left w:val="none" w:sz="0" w:space="0" w:color="auto"/>
        <w:bottom w:val="none" w:sz="0" w:space="0" w:color="auto"/>
        <w:right w:val="none" w:sz="0" w:space="0" w:color="auto"/>
      </w:divBdr>
    </w:div>
    <w:div w:id="1282884358">
      <w:bodyDiv w:val="1"/>
      <w:marLeft w:val="0"/>
      <w:marRight w:val="0"/>
      <w:marTop w:val="0"/>
      <w:marBottom w:val="0"/>
      <w:divBdr>
        <w:top w:val="none" w:sz="0" w:space="0" w:color="auto"/>
        <w:left w:val="none" w:sz="0" w:space="0" w:color="auto"/>
        <w:bottom w:val="none" w:sz="0" w:space="0" w:color="auto"/>
        <w:right w:val="none" w:sz="0" w:space="0" w:color="auto"/>
      </w:divBdr>
    </w:div>
    <w:div w:id="1283925403">
      <w:bodyDiv w:val="1"/>
      <w:marLeft w:val="0"/>
      <w:marRight w:val="0"/>
      <w:marTop w:val="0"/>
      <w:marBottom w:val="0"/>
      <w:divBdr>
        <w:top w:val="none" w:sz="0" w:space="0" w:color="auto"/>
        <w:left w:val="none" w:sz="0" w:space="0" w:color="auto"/>
        <w:bottom w:val="none" w:sz="0" w:space="0" w:color="auto"/>
        <w:right w:val="none" w:sz="0" w:space="0" w:color="auto"/>
      </w:divBdr>
    </w:div>
    <w:div w:id="1296253588">
      <w:bodyDiv w:val="1"/>
      <w:marLeft w:val="0"/>
      <w:marRight w:val="0"/>
      <w:marTop w:val="0"/>
      <w:marBottom w:val="0"/>
      <w:divBdr>
        <w:top w:val="none" w:sz="0" w:space="0" w:color="auto"/>
        <w:left w:val="none" w:sz="0" w:space="0" w:color="auto"/>
        <w:bottom w:val="none" w:sz="0" w:space="0" w:color="auto"/>
        <w:right w:val="none" w:sz="0" w:space="0" w:color="auto"/>
      </w:divBdr>
    </w:div>
    <w:div w:id="1301617145">
      <w:bodyDiv w:val="1"/>
      <w:marLeft w:val="0"/>
      <w:marRight w:val="0"/>
      <w:marTop w:val="0"/>
      <w:marBottom w:val="0"/>
      <w:divBdr>
        <w:top w:val="none" w:sz="0" w:space="0" w:color="auto"/>
        <w:left w:val="none" w:sz="0" w:space="0" w:color="auto"/>
        <w:bottom w:val="none" w:sz="0" w:space="0" w:color="auto"/>
        <w:right w:val="none" w:sz="0" w:space="0" w:color="auto"/>
      </w:divBdr>
    </w:div>
    <w:div w:id="1303655791">
      <w:bodyDiv w:val="1"/>
      <w:marLeft w:val="0"/>
      <w:marRight w:val="0"/>
      <w:marTop w:val="0"/>
      <w:marBottom w:val="0"/>
      <w:divBdr>
        <w:top w:val="none" w:sz="0" w:space="0" w:color="auto"/>
        <w:left w:val="none" w:sz="0" w:space="0" w:color="auto"/>
        <w:bottom w:val="none" w:sz="0" w:space="0" w:color="auto"/>
        <w:right w:val="none" w:sz="0" w:space="0" w:color="auto"/>
      </w:divBdr>
    </w:div>
    <w:div w:id="1312372457">
      <w:bodyDiv w:val="1"/>
      <w:marLeft w:val="0"/>
      <w:marRight w:val="0"/>
      <w:marTop w:val="0"/>
      <w:marBottom w:val="0"/>
      <w:divBdr>
        <w:top w:val="none" w:sz="0" w:space="0" w:color="auto"/>
        <w:left w:val="none" w:sz="0" w:space="0" w:color="auto"/>
        <w:bottom w:val="none" w:sz="0" w:space="0" w:color="auto"/>
        <w:right w:val="none" w:sz="0" w:space="0" w:color="auto"/>
      </w:divBdr>
    </w:div>
    <w:div w:id="1314988514">
      <w:bodyDiv w:val="1"/>
      <w:marLeft w:val="0"/>
      <w:marRight w:val="0"/>
      <w:marTop w:val="0"/>
      <w:marBottom w:val="0"/>
      <w:divBdr>
        <w:top w:val="none" w:sz="0" w:space="0" w:color="auto"/>
        <w:left w:val="none" w:sz="0" w:space="0" w:color="auto"/>
        <w:bottom w:val="none" w:sz="0" w:space="0" w:color="auto"/>
        <w:right w:val="none" w:sz="0" w:space="0" w:color="auto"/>
      </w:divBdr>
    </w:div>
    <w:div w:id="1319764826">
      <w:bodyDiv w:val="1"/>
      <w:marLeft w:val="0"/>
      <w:marRight w:val="0"/>
      <w:marTop w:val="0"/>
      <w:marBottom w:val="0"/>
      <w:divBdr>
        <w:top w:val="none" w:sz="0" w:space="0" w:color="auto"/>
        <w:left w:val="none" w:sz="0" w:space="0" w:color="auto"/>
        <w:bottom w:val="none" w:sz="0" w:space="0" w:color="auto"/>
        <w:right w:val="none" w:sz="0" w:space="0" w:color="auto"/>
      </w:divBdr>
    </w:div>
    <w:div w:id="1322076549">
      <w:bodyDiv w:val="1"/>
      <w:marLeft w:val="0"/>
      <w:marRight w:val="0"/>
      <w:marTop w:val="0"/>
      <w:marBottom w:val="0"/>
      <w:divBdr>
        <w:top w:val="none" w:sz="0" w:space="0" w:color="auto"/>
        <w:left w:val="none" w:sz="0" w:space="0" w:color="auto"/>
        <w:bottom w:val="none" w:sz="0" w:space="0" w:color="auto"/>
        <w:right w:val="none" w:sz="0" w:space="0" w:color="auto"/>
      </w:divBdr>
    </w:div>
    <w:div w:id="1346589655">
      <w:bodyDiv w:val="1"/>
      <w:marLeft w:val="0"/>
      <w:marRight w:val="0"/>
      <w:marTop w:val="0"/>
      <w:marBottom w:val="0"/>
      <w:divBdr>
        <w:top w:val="none" w:sz="0" w:space="0" w:color="auto"/>
        <w:left w:val="none" w:sz="0" w:space="0" w:color="auto"/>
        <w:bottom w:val="none" w:sz="0" w:space="0" w:color="auto"/>
        <w:right w:val="none" w:sz="0" w:space="0" w:color="auto"/>
      </w:divBdr>
    </w:div>
    <w:div w:id="1352102946">
      <w:bodyDiv w:val="1"/>
      <w:marLeft w:val="0"/>
      <w:marRight w:val="0"/>
      <w:marTop w:val="0"/>
      <w:marBottom w:val="0"/>
      <w:divBdr>
        <w:top w:val="none" w:sz="0" w:space="0" w:color="auto"/>
        <w:left w:val="none" w:sz="0" w:space="0" w:color="auto"/>
        <w:bottom w:val="none" w:sz="0" w:space="0" w:color="auto"/>
        <w:right w:val="none" w:sz="0" w:space="0" w:color="auto"/>
      </w:divBdr>
      <w:divsChild>
        <w:div w:id="579677563">
          <w:marLeft w:val="0"/>
          <w:marRight w:val="0"/>
          <w:marTop w:val="0"/>
          <w:marBottom w:val="0"/>
          <w:divBdr>
            <w:top w:val="none" w:sz="0" w:space="0" w:color="auto"/>
            <w:left w:val="none" w:sz="0" w:space="0" w:color="auto"/>
            <w:bottom w:val="none" w:sz="0" w:space="0" w:color="auto"/>
            <w:right w:val="none" w:sz="0" w:space="0" w:color="auto"/>
          </w:divBdr>
          <w:divsChild>
            <w:div w:id="161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179">
      <w:bodyDiv w:val="1"/>
      <w:marLeft w:val="0"/>
      <w:marRight w:val="0"/>
      <w:marTop w:val="0"/>
      <w:marBottom w:val="0"/>
      <w:divBdr>
        <w:top w:val="none" w:sz="0" w:space="0" w:color="auto"/>
        <w:left w:val="none" w:sz="0" w:space="0" w:color="auto"/>
        <w:bottom w:val="none" w:sz="0" w:space="0" w:color="auto"/>
        <w:right w:val="none" w:sz="0" w:space="0" w:color="auto"/>
      </w:divBdr>
    </w:div>
    <w:div w:id="1360355574">
      <w:bodyDiv w:val="1"/>
      <w:marLeft w:val="0"/>
      <w:marRight w:val="0"/>
      <w:marTop w:val="0"/>
      <w:marBottom w:val="0"/>
      <w:divBdr>
        <w:top w:val="none" w:sz="0" w:space="0" w:color="auto"/>
        <w:left w:val="none" w:sz="0" w:space="0" w:color="auto"/>
        <w:bottom w:val="none" w:sz="0" w:space="0" w:color="auto"/>
        <w:right w:val="none" w:sz="0" w:space="0" w:color="auto"/>
      </w:divBdr>
    </w:div>
    <w:div w:id="1366057958">
      <w:bodyDiv w:val="1"/>
      <w:marLeft w:val="0"/>
      <w:marRight w:val="0"/>
      <w:marTop w:val="0"/>
      <w:marBottom w:val="0"/>
      <w:divBdr>
        <w:top w:val="none" w:sz="0" w:space="0" w:color="auto"/>
        <w:left w:val="none" w:sz="0" w:space="0" w:color="auto"/>
        <w:bottom w:val="none" w:sz="0" w:space="0" w:color="auto"/>
        <w:right w:val="none" w:sz="0" w:space="0" w:color="auto"/>
      </w:divBdr>
    </w:div>
    <w:div w:id="1371764854">
      <w:bodyDiv w:val="1"/>
      <w:marLeft w:val="0"/>
      <w:marRight w:val="0"/>
      <w:marTop w:val="0"/>
      <w:marBottom w:val="0"/>
      <w:divBdr>
        <w:top w:val="none" w:sz="0" w:space="0" w:color="auto"/>
        <w:left w:val="none" w:sz="0" w:space="0" w:color="auto"/>
        <w:bottom w:val="none" w:sz="0" w:space="0" w:color="auto"/>
        <w:right w:val="none" w:sz="0" w:space="0" w:color="auto"/>
      </w:divBdr>
    </w:div>
    <w:div w:id="1383863708">
      <w:bodyDiv w:val="1"/>
      <w:marLeft w:val="0"/>
      <w:marRight w:val="0"/>
      <w:marTop w:val="0"/>
      <w:marBottom w:val="0"/>
      <w:divBdr>
        <w:top w:val="none" w:sz="0" w:space="0" w:color="auto"/>
        <w:left w:val="none" w:sz="0" w:space="0" w:color="auto"/>
        <w:bottom w:val="none" w:sz="0" w:space="0" w:color="auto"/>
        <w:right w:val="none" w:sz="0" w:space="0" w:color="auto"/>
      </w:divBdr>
    </w:div>
    <w:div w:id="1389961768">
      <w:bodyDiv w:val="1"/>
      <w:marLeft w:val="0"/>
      <w:marRight w:val="0"/>
      <w:marTop w:val="0"/>
      <w:marBottom w:val="0"/>
      <w:divBdr>
        <w:top w:val="none" w:sz="0" w:space="0" w:color="auto"/>
        <w:left w:val="none" w:sz="0" w:space="0" w:color="auto"/>
        <w:bottom w:val="none" w:sz="0" w:space="0" w:color="auto"/>
        <w:right w:val="none" w:sz="0" w:space="0" w:color="auto"/>
      </w:divBdr>
      <w:divsChild>
        <w:div w:id="962345126">
          <w:marLeft w:val="0"/>
          <w:marRight w:val="0"/>
          <w:marTop w:val="0"/>
          <w:marBottom w:val="0"/>
          <w:divBdr>
            <w:top w:val="none" w:sz="0" w:space="0" w:color="auto"/>
            <w:left w:val="none" w:sz="0" w:space="0" w:color="auto"/>
            <w:bottom w:val="none" w:sz="0" w:space="0" w:color="auto"/>
            <w:right w:val="none" w:sz="0" w:space="0" w:color="auto"/>
          </w:divBdr>
          <w:divsChild>
            <w:div w:id="12316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2281">
      <w:bodyDiv w:val="1"/>
      <w:marLeft w:val="0"/>
      <w:marRight w:val="0"/>
      <w:marTop w:val="0"/>
      <w:marBottom w:val="0"/>
      <w:divBdr>
        <w:top w:val="none" w:sz="0" w:space="0" w:color="auto"/>
        <w:left w:val="none" w:sz="0" w:space="0" w:color="auto"/>
        <w:bottom w:val="none" w:sz="0" w:space="0" w:color="auto"/>
        <w:right w:val="none" w:sz="0" w:space="0" w:color="auto"/>
      </w:divBdr>
    </w:div>
    <w:div w:id="1394112698">
      <w:bodyDiv w:val="1"/>
      <w:marLeft w:val="0"/>
      <w:marRight w:val="0"/>
      <w:marTop w:val="0"/>
      <w:marBottom w:val="0"/>
      <w:divBdr>
        <w:top w:val="none" w:sz="0" w:space="0" w:color="auto"/>
        <w:left w:val="none" w:sz="0" w:space="0" w:color="auto"/>
        <w:bottom w:val="none" w:sz="0" w:space="0" w:color="auto"/>
        <w:right w:val="none" w:sz="0" w:space="0" w:color="auto"/>
      </w:divBdr>
    </w:div>
    <w:div w:id="1416509107">
      <w:bodyDiv w:val="1"/>
      <w:marLeft w:val="0"/>
      <w:marRight w:val="0"/>
      <w:marTop w:val="0"/>
      <w:marBottom w:val="0"/>
      <w:divBdr>
        <w:top w:val="none" w:sz="0" w:space="0" w:color="auto"/>
        <w:left w:val="none" w:sz="0" w:space="0" w:color="auto"/>
        <w:bottom w:val="none" w:sz="0" w:space="0" w:color="auto"/>
        <w:right w:val="none" w:sz="0" w:space="0" w:color="auto"/>
      </w:divBdr>
    </w:div>
    <w:div w:id="1418595939">
      <w:bodyDiv w:val="1"/>
      <w:marLeft w:val="0"/>
      <w:marRight w:val="0"/>
      <w:marTop w:val="0"/>
      <w:marBottom w:val="0"/>
      <w:divBdr>
        <w:top w:val="none" w:sz="0" w:space="0" w:color="auto"/>
        <w:left w:val="none" w:sz="0" w:space="0" w:color="auto"/>
        <w:bottom w:val="none" w:sz="0" w:space="0" w:color="auto"/>
        <w:right w:val="none" w:sz="0" w:space="0" w:color="auto"/>
      </w:divBdr>
    </w:div>
    <w:div w:id="1420254693">
      <w:bodyDiv w:val="1"/>
      <w:marLeft w:val="0"/>
      <w:marRight w:val="0"/>
      <w:marTop w:val="0"/>
      <w:marBottom w:val="0"/>
      <w:divBdr>
        <w:top w:val="none" w:sz="0" w:space="0" w:color="auto"/>
        <w:left w:val="none" w:sz="0" w:space="0" w:color="auto"/>
        <w:bottom w:val="none" w:sz="0" w:space="0" w:color="auto"/>
        <w:right w:val="none" w:sz="0" w:space="0" w:color="auto"/>
      </w:divBdr>
    </w:div>
    <w:div w:id="1421101673">
      <w:bodyDiv w:val="1"/>
      <w:marLeft w:val="0"/>
      <w:marRight w:val="0"/>
      <w:marTop w:val="0"/>
      <w:marBottom w:val="0"/>
      <w:divBdr>
        <w:top w:val="none" w:sz="0" w:space="0" w:color="auto"/>
        <w:left w:val="none" w:sz="0" w:space="0" w:color="auto"/>
        <w:bottom w:val="none" w:sz="0" w:space="0" w:color="auto"/>
        <w:right w:val="none" w:sz="0" w:space="0" w:color="auto"/>
      </w:divBdr>
    </w:div>
    <w:div w:id="1427457987">
      <w:bodyDiv w:val="1"/>
      <w:marLeft w:val="0"/>
      <w:marRight w:val="0"/>
      <w:marTop w:val="0"/>
      <w:marBottom w:val="0"/>
      <w:divBdr>
        <w:top w:val="none" w:sz="0" w:space="0" w:color="auto"/>
        <w:left w:val="none" w:sz="0" w:space="0" w:color="auto"/>
        <w:bottom w:val="none" w:sz="0" w:space="0" w:color="auto"/>
        <w:right w:val="none" w:sz="0" w:space="0" w:color="auto"/>
      </w:divBdr>
    </w:div>
    <w:div w:id="1428960743">
      <w:bodyDiv w:val="1"/>
      <w:marLeft w:val="0"/>
      <w:marRight w:val="0"/>
      <w:marTop w:val="0"/>
      <w:marBottom w:val="0"/>
      <w:divBdr>
        <w:top w:val="none" w:sz="0" w:space="0" w:color="auto"/>
        <w:left w:val="none" w:sz="0" w:space="0" w:color="auto"/>
        <w:bottom w:val="none" w:sz="0" w:space="0" w:color="auto"/>
        <w:right w:val="none" w:sz="0" w:space="0" w:color="auto"/>
      </w:divBdr>
    </w:div>
    <w:div w:id="1434207765">
      <w:bodyDiv w:val="1"/>
      <w:marLeft w:val="0"/>
      <w:marRight w:val="0"/>
      <w:marTop w:val="0"/>
      <w:marBottom w:val="0"/>
      <w:divBdr>
        <w:top w:val="none" w:sz="0" w:space="0" w:color="auto"/>
        <w:left w:val="none" w:sz="0" w:space="0" w:color="auto"/>
        <w:bottom w:val="none" w:sz="0" w:space="0" w:color="auto"/>
        <w:right w:val="none" w:sz="0" w:space="0" w:color="auto"/>
      </w:divBdr>
    </w:div>
    <w:div w:id="1434667068">
      <w:bodyDiv w:val="1"/>
      <w:marLeft w:val="0"/>
      <w:marRight w:val="0"/>
      <w:marTop w:val="0"/>
      <w:marBottom w:val="0"/>
      <w:divBdr>
        <w:top w:val="none" w:sz="0" w:space="0" w:color="auto"/>
        <w:left w:val="none" w:sz="0" w:space="0" w:color="auto"/>
        <w:bottom w:val="none" w:sz="0" w:space="0" w:color="auto"/>
        <w:right w:val="none" w:sz="0" w:space="0" w:color="auto"/>
      </w:divBdr>
    </w:div>
    <w:div w:id="1436513504">
      <w:bodyDiv w:val="1"/>
      <w:marLeft w:val="0"/>
      <w:marRight w:val="0"/>
      <w:marTop w:val="0"/>
      <w:marBottom w:val="0"/>
      <w:divBdr>
        <w:top w:val="none" w:sz="0" w:space="0" w:color="auto"/>
        <w:left w:val="none" w:sz="0" w:space="0" w:color="auto"/>
        <w:bottom w:val="none" w:sz="0" w:space="0" w:color="auto"/>
        <w:right w:val="none" w:sz="0" w:space="0" w:color="auto"/>
      </w:divBdr>
      <w:divsChild>
        <w:div w:id="1532111003">
          <w:marLeft w:val="0"/>
          <w:marRight w:val="0"/>
          <w:marTop w:val="0"/>
          <w:marBottom w:val="0"/>
          <w:divBdr>
            <w:top w:val="none" w:sz="0" w:space="0" w:color="auto"/>
            <w:left w:val="none" w:sz="0" w:space="0" w:color="auto"/>
            <w:bottom w:val="none" w:sz="0" w:space="0" w:color="auto"/>
            <w:right w:val="none" w:sz="0" w:space="0" w:color="auto"/>
          </w:divBdr>
          <w:divsChild>
            <w:div w:id="7371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49969">
      <w:bodyDiv w:val="1"/>
      <w:marLeft w:val="0"/>
      <w:marRight w:val="0"/>
      <w:marTop w:val="0"/>
      <w:marBottom w:val="0"/>
      <w:divBdr>
        <w:top w:val="none" w:sz="0" w:space="0" w:color="auto"/>
        <w:left w:val="none" w:sz="0" w:space="0" w:color="auto"/>
        <w:bottom w:val="none" w:sz="0" w:space="0" w:color="auto"/>
        <w:right w:val="none" w:sz="0" w:space="0" w:color="auto"/>
      </w:divBdr>
    </w:div>
    <w:div w:id="1447508279">
      <w:bodyDiv w:val="1"/>
      <w:marLeft w:val="0"/>
      <w:marRight w:val="0"/>
      <w:marTop w:val="0"/>
      <w:marBottom w:val="0"/>
      <w:divBdr>
        <w:top w:val="none" w:sz="0" w:space="0" w:color="auto"/>
        <w:left w:val="none" w:sz="0" w:space="0" w:color="auto"/>
        <w:bottom w:val="none" w:sz="0" w:space="0" w:color="auto"/>
        <w:right w:val="none" w:sz="0" w:space="0" w:color="auto"/>
      </w:divBdr>
    </w:div>
    <w:div w:id="1455830499">
      <w:bodyDiv w:val="1"/>
      <w:marLeft w:val="0"/>
      <w:marRight w:val="0"/>
      <w:marTop w:val="0"/>
      <w:marBottom w:val="0"/>
      <w:divBdr>
        <w:top w:val="none" w:sz="0" w:space="0" w:color="auto"/>
        <w:left w:val="none" w:sz="0" w:space="0" w:color="auto"/>
        <w:bottom w:val="none" w:sz="0" w:space="0" w:color="auto"/>
        <w:right w:val="none" w:sz="0" w:space="0" w:color="auto"/>
      </w:divBdr>
    </w:div>
    <w:div w:id="1485468325">
      <w:bodyDiv w:val="1"/>
      <w:marLeft w:val="0"/>
      <w:marRight w:val="0"/>
      <w:marTop w:val="0"/>
      <w:marBottom w:val="0"/>
      <w:divBdr>
        <w:top w:val="none" w:sz="0" w:space="0" w:color="auto"/>
        <w:left w:val="none" w:sz="0" w:space="0" w:color="auto"/>
        <w:bottom w:val="none" w:sz="0" w:space="0" w:color="auto"/>
        <w:right w:val="none" w:sz="0" w:space="0" w:color="auto"/>
      </w:divBdr>
    </w:div>
    <w:div w:id="1485776584">
      <w:bodyDiv w:val="1"/>
      <w:marLeft w:val="0"/>
      <w:marRight w:val="0"/>
      <w:marTop w:val="0"/>
      <w:marBottom w:val="0"/>
      <w:divBdr>
        <w:top w:val="none" w:sz="0" w:space="0" w:color="auto"/>
        <w:left w:val="none" w:sz="0" w:space="0" w:color="auto"/>
        <w:bottom w:val="none" w:sz="0" w:space="0" w:color="auto"/>
        <w:right w:val="none" w:sz="0" w:space="0" w:color="auto"/>
      </w:divBdr>
    </w:div>
    <w:div w:id="1490514593">
      <w:bodyDiv w:val="1"/>
      <w:marLeft w:val="0"/>
      <w:marRight w:val="0"/>
      <w:marTop w:val="0"/>
      <w:marBottom w:val="0"/>
      <w:divBdr>
        <w:top w:val="none" w:sz="0" w:space="0" w:color="auto"/>
        <w:left w:val="none" w:sz="0" w:space="0" w:color="auto"/>
        <w:bottom w:val="none" w:sz="0" w:space="0" w:color="auto"/>
        <w:right w:val="none" w:sz="0" w:space="0" w:color="auto"/>
      </w:divBdr>
    </w:div>
    <w:div w:id="1495494590">
      <w:bodyDiv w:val="1"/>
      <w:marLeft w:val="0"/>
      <w:marRight w:val="0"/>
      <w:marTop w:val="0"/>
      <w:marBottom w:val="0"/>
      <w:divBdr>
        <w:top w:val="none" w:sz="0" w:space="0" w:color="auto"/>
        <w:left w:val="none" w:sz="0" w:space="0" w:color="auto"/>
        <w:bottom w:val="none" w:sz="0" w:space="0" w:color="auto"/>
        <w:right w:val="none" w:sz="0" w:space="0" w:color="auto"/>
      </w:divBdr>
    </w:div>
    <w:div w:id="1501001051">
      <w:bodyDiv w:val="1"/>
      <w:marLeft w:val="0"/>
      <w:marRight w:val="0"/>
      <w:marTop w:val="0"/>
      <w:marBottom w:val="0"/>
      <w:divBdr>
        <w:top w:val="none" w:sz="0" w:space="0" w:color="auto"/>
        <w:left w:val="none" w:sz="0" w:space="0" w:color="auto"/>
        <w:bottom w:val="none" w:sz="0" w:space="0" w:color="auto"/>
        <w:right w:val="none" w:sz="0" w:space="0" w:color="auto"/>
      </w:divBdr>
    </w:div>
    <w:div w:id="1501773429">
      <w:bodyDiv w:val="1"/>
      <w:marLeft w:val="0"/>
      <w:marRight w:val="0"/>
      <w:marTop w:val="0"/>
      <w:marBottom w:val="0"/>
      <w:divBdr>
        <w:top w:val="none" w:sz="0" w:space="0" w:color="auto"/>
        <w:left w:val="none" w:sz="0" w:space="0" w:color="auto"/>
        <w:bottom w:val="none" w:sz="0" w:space="0" w:color="auto"/>
        <w:right w:val="none" w:sz="0" w:space="0" w:color="auto"/>
      </w:divBdr>
    </w:div>
    <w:div w:id="1517037223">
      <w:bodyDiv w:val="1"/>
      <w:marLeft w:val="0"/>
      <w:marRight w:val="0"/>
      <w:marTop w:val="0"/>
      <w:marBottom w:val="0"/>
      <w:divBdr>
        <w:top w:val="none" w:sz="0" w:space="0" w:color="auto"/>
        <w:left w:val="none" w:sz="0" w:space="0" w:color="auto"/>
        <w:bottom w:val="none" w:sz="0" w:space="0" w:color="auto"/>
        <w:right w:val="none" w:sz="0" w:space="0" w:color="auto"/>
      </w:divBdr>
    </w:div>
    <w:div w:id="1518814431">
      <w:bodyDiv w:val="1"/>
      <w:marLeft w:val="0"/>
      <w:marRight w:val="0"/>
      <w:marTop w:val="0"/>
      <w:marBottom w:val="0"/>
      <w:divBdr>
        <w:top w:val="none" w:sz="0" w:space="0" w:color="auto"/>
        <w:left w:val="none" w:sz="0" w:space="0" w:color="auto"/>
        <w:bottom w:val="none" w:sz="0" w:space="0" w:color="auto"/>
        <w:right w:val="none" w:sz="0" w:space="0" w:color="auto"/>
      </w:divBdr>
    </w:div>
    <w:div w:id="1518929853">
      <w:bodyDiv w:val="1"/>
      <w:marLeft w:val="0"/>
      <w:marRight w:val="0"/>
      <w:marTop w:val="0"/>
      <w:marBottom w:val="0"/>
      <w:divBdr>
        <w:top w:val="none" w:sz="0" w:space="0" w:color="auto"/>
        <w:left w:val="none" w:sz="0" w:space="0" w:color="auto"/>
        <w:bottom w:val="none" w:sz="0" w:space="0" w:color="auto"/>
        <w:right w:val="none" w:sz="0" w:space="0" w:color="auto"/>
      </w:divBdr>
    </w:div>
    <w:div w:id="1531991915">
      <w:bodyDiv w:val="1"/>
      <w:marLeft w:val="0"/>
      <w:marRight w:val="0"/>
      <w:marTop w:val="0"/>
      <w:marBottom w:val="0"/>
      <w:divBdr>
        <w:top w:val="none" w:sz="0" w:space="0" w:color="auto"/>
        <w:left w:val="none" w:sz="0" w:space="0" w:color="auto"/>
        <w:bottom w:val="none" w:sz="0" w:space="0" w:color="auto"/>
        <w:right w:val="none" w:sz="0" w:space="0" w:color="auto"/>
      </w:divBdr>
    </w:div>
    <w:div w:id="1544636896">
      <w:bodyDiv w:val="1"/>
      <w:marLeft w:val="0"/>
      <w:marRight w:val="0"/>
      <w:marTop w:val="0"/>
      <w:marBottom w:val="0"/>
      <w:divBdr>
        <w:top w:val="none" w:sz="0" w:space="0" w:color="auto"/>
        <w:left w:val="none" w:sz="0" w:space="0" w:color="auto"/>
        <w:bottom w:val="none" w:sz="0" w:space="0" w:color="auto"/>
        <w:right w:val="none" w:sz="0" w:space="0" w:color="auto"/>
      </w:divBdr>
    </w:div>
    <w:div w:id="1546405882">
      <w:bodyDiv w:val="1"/>
      <w:marLeft w:val="0"/>
      <w:marRight w:val="0"/>
      <w:marTop w:val="0"/>
      <w:marBottom w:val="0"/>
      <w:divBdr>
        <w:top w:val="none" w:sz="0" w:space="0" w:color="auto"/>
        <w:left w:val="none" w:sz="0" w:space="0" w:color="auto"/>
        <w:bottom w:val="none" w:sz="0" w:space="0" w:color="auto"/>
        <w:right w:val="none" w:sz="0" w:space="0" w:color="auto"/>
      </w:divBdr>
    </w:div>
    <w:div w:id="1549803747">
      <w:bodyDiv w:val="1"/>
      <w:marLeft w:val="0"/>
      <w:marRight w:val="0"/>
      <w:marTop w:val="0"/>
      <w:marBottom w:val="0"/>
      <w:divBdr>
        <w:top w:val="none" w:sz="0" w:space="0" w:color="auto"/>
        <w:left w:val="none" w:sz="0" w:space="0" w:color="auto"/>
        <w:bottom w:val="none" w:sz="0" w:space="0" w:color="auto"/>
        <w:right w:val="none" w:sz="0" w:space="0" w:color="auto"/>
      </w:divBdr>
    </w:div>
    <w:div w:id="1554731948">
      <w:bodyDiv w:val="1"/>
      <w:marLeft w:val="0"/>
      <w:marRight w:val="0"/>
      <w:marTop w:val="0"/>
      <w:marBottom w:val="0"/>
      <w:divBdr>
        <w:top w:val="none" w:sz="0" w:space="0" w:color="auto"/>
        <w:left w:val="none" w:sz="0" w:space="0" w:color="auto"/>
        <w:bottom w:val="none" w:sz="0" w:space="0" w:color="auto"/>
        <w:right w:val="none" w:sz="0" w:space="0" w:color="auto"/>
      </w:divBdr>
    </w:div>
    <w:div w:id="1559975376">
      <w:bodyDiv w:val="1"/>
      <w:marLeft w:val="0"/>
      <w:marRight w:val="0"/>
      <w:marTop w:val="0"/>
      <w:marBottom w:val="0"/>
      <w:divBdr>
        <w:top w:val="none" w:sz="0" w:space="0" w:color="auto"/>
        <w:left w:val="none" w:sz="0" w:space="0" w:color="auto"/>
        <w:bottom w:val="none" w:sz="0" w:space="0" w:color="auto"/>
        <w:right w:val="none" w:sz="0" w:space="0" w:color="auto"/>
      </w:divBdr>
    </w:div>
    <w:div w:id="1561820188">
      <w:bodyDiv w:val="1"/>
      <w:marLeft w:val="0"/>
      <w:marRight w:val="0"/>
      <w:marTop w:val="0"/>
      <w:marBottom w:val="0"/>
      <w:divBdr>
        <w:top w:val="none" w:sz="0" w:space="0" w:color="auto"/>
        <w:left w:val="none" w:sz="0" w:space="0" w:color="auto"/>
        <w:bottom w:val="none" w:sz="0" w:space="0" w:color="auto"/>
        <w:right w:val="none" w:sz="0" w:space="0" w:color="auto"/>
      </w:divBdr>
    </w:div>
    <w:div w:id="1596745624">
      <w:bodyDiv w:val="1"/>
      <w:marLeft w:val="0"/>
      <w:marRight w:val="0"/>
      <w:marTop w:val="0"/>
      <w:marBottom w:val="0"/>
      <w:divBdr>
        <w:top w:val="none" w:sz="0" w:space="0" w:color="auto"/>
        <w:left w:val="none" w:sz="0" w:space="0" w:color="auto"/>
        <w:bottom w:val="none" w:sz="0" w:space="0" w:color="auto"/>
        <w:right w:val="none" w:sz="0" w:space="0" w:color="auto"/>
      </w:divBdr>
    </w:div>
    <w:div w:id="1601525873">
      <w:bodyDiv w:val="1"/>
      <w:marLeft w:val="0"/>
      <w:marRight w:val="0"/>
      <w:marTop w:val="0"/>
      <w:marBottom w:val="0"/>
      <w:divBdr>
        <w:top w:val="none" w:sz="0" w:space="0" w:color="auto"/>
        <w:left w:val="none" w:sz="0" w:space="0" w:color="auto"/>
        <w:bottom w:val="none" w:sz="0" w:space="0" w:color="auto"/>
        <w:right w:val="none" w:sz="0" w:space="0" w:color="auto"/>
      </w:divBdr>
    </w:div>
    <w:div w:id="1601909737">
      <w:bodyDiv w:val="1"/>
      <w:marLeft w:val="0"/>
      <w:marRight w:val="0"/>
      <w:marTop w:val="0"/>
      <w:marBottom w:val="0"/>
      <w:divBdr>
        <w:top w:val="none" w:sz="0" w:space="0" w:color="auto"/>
        <w:left w:val="none" w:sz="0" w:space="0" w:color="auto"/>
        <w:bottom w:val="none" w:sz="0" w:space="0" w:color="auto"/>
        <w:right w:val="none" w:sz="0" w:space="0" w:color="auto"/>
      </w:divBdr>
    </w:div>
    <w:div w:id="1611816019">
      <w:bodyDiv w:val="1"/>
      <w:marLeft w:val="0"/>
      <w:marRight w:val="0"/>
      <w:marTop w:val="0"/>
      <w:marBottom w:val="0"/>
      <w:divBdr>
        <w:top w:val="none" w:sz="0" w:space="0" w:color="auto"/>
        <w:left w:val="none" w:sz="0" w:space="0" w:color="auto"/>
        <w:bottom w:val="none" w:sz="0" w:space="0" w:color="auto"/>
        <w:right w:val="none" w:sz="0" w:space="0" w:color="auto"/>
      </w:divBdr>
    </w:div>
    <w:div w:id="1613515901">
      <w:bodyDiv w:val="1"/>
      <w:marLeft w:val="0"/>
      <w:marRight w:val="0"/>
      <w:marTop w:val="0"/>
      <w:marBottom w:val="0"/>
      <w:divBdr>
        <w:top w:val="none" w:sz="0" w:space="0" w:color="auto"/>
        <w:left w:val="none" w:sz="0" w:space="0" w:color="auto"/>
        <w:bottom w:val="none" w:sz="0" w:space="0" w:color="auto"/>
        <w:right w:val="none" w:sz="0" w:space="0" w:color="auto"/>
      </w:divBdr>
    </w:div>
    <w:div w:id="1616476878">
      <w:bodyDiv w:val="1"/>
      <w:marLeft w:val="0"/>
      <w:marRight w:val="0"/>
      <w:marTop w:val="0"/>
      <w:marBottom w:val="0"/>
      <w:divBdr>
        <w:top w:val="none" w:sz="0" w:space="0" w:color="auto"/>
        <w:left w:val="none" w:sz="0" w:space="0" w:color="auto"/>
        <w:bottom w:val="none" w:sz="0" w:space="0" w:color="auto"/>
        <w:right w:val="none" w:sz="0" w:space="0" w:color="auto"/>
      </w:divBdr>
      <w:divsChild>
        <w:div w:id="525797793">
          <w:marLeft w:val="0"/>
          <w:marRight w:val="0"/>
          <w:marTop w:val="0"/>
          <w:marBottom w:val="0"/>
          <w:divBdr>
            <w:top w:val="none" w:sz="0" w:space="0" w:color="auto"/>
            <w:left w:val="none" w:sz="0" w:space="0" w:color="auto"/>
            <w:bottom w:val="none" w:sz="0" w:space="0" w:color="auto"/>
            <w:right w:val="none" w:sz="0" w:space="0" w:color="auto"/>
          </w:divBdr>
          <w:divsChild>
            <w:div w:id="646783826">
              <w:marLeft w:val="0"/>
              <w:marRight w:val="0"/>
              <w:marTop w:val="0"/>
              <w:marBottom w:val="0"/>
              <w:divBdr>
                <w:top w:val="none" w:sz="0" w:space="0" w:color="auto"/>
                <w:left w:val="none" w:sz="0" w:space="0" w:color="auto"/>
                <w:bottom w:val="none" w:sz="0" w:space="0" w:color="auto"/>
                <w:right w:val="none" w:sz="0" w:space="0" w:color="auto"/>
              </w:divBdr>
            </w:div>
            <w:div w:id="411510829">
              <w:marLeft w:val="0"/>
              <w:marRight w:val="0"/>
              <w:marTop w:val="0"/>
              <w:marBottom w:val="0"/>
              <w:divBdr>
                <w:top w:val="none" w:sz="0" w:space="0" w:color="auto"/>
                <w:left w:val="none" w:sz="0" w:space="0" w:color="auto"/>
                <w:bottom w:val="none" w:sz="0" w:space="0" w:color="auto"/>
                <w:right w:val="none" w:sz="0" w:space="0" w:color="auto"/>
              </w:divBdr>
            </w:div>
            <w:div w:id="1446389298">
              <w:marLeft w:val="0"/>
              <w:marRight w:val="0"/>
              <w:marTop w:val="0"/>
              <w:marBottom w:val="0"/>
              <w:divBdr>
                <w:top w:val="none" w:sz="0" w:space="0" w:color="auto"/>
                <w:left w:val="none" w:sz="0" w:space="0" w:color="auto"/>
                <w:bottom w:val="none" w:sz="0" w:space="0" w:color="auto"/>
                <w:right w:val="none" w:sz="0" w:space="0" w:color="auto"/>
              </w:divBdr>
            </w:div>
            <w:div w:id="162237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6827">
      <w:bodyDiv w:val="1"/>
      <w:marLeft w:val="0"/>
      <w:marRight w:val="0"/>
      <w:marTop w:val="0"/>
      <w:marBottom w:val="0"/>
      <w:divBdr>
        <w:top w:val="none" w:sz="0" w:space="0" w:color="auto"/>
        <w:left w:val="none" w:sz="0" w:space="0" w:color="auto"/>
        <w:bottom w:val="none" w:sz="0" w:space="0" w:color="auto"/>
        <w:right w:val="none" w:sz="0" w:space="0" w:color="auto"/>
      </w:divBdr>
    </w:div>
    <w:div w:id="1619141715">
      <w:bodyDiv w:val="1"/>
      <w:marLeft w:val="0"/>
      <w:marRight w:val="0"/>
      <w:marTop w:val="0"/>
      <w:marBottom w:val="0"/>
      <w:divBdr>
        <w:top w:val="none" w:sz="0" w:space="0" w:color="auto"/>
        <w:left w:val="none" w:sz="0" w:space="0" w:color="auto"/>
        <w:bottom w:val="none" w:sz="0" w:space="0" w:color="auto"/>
        <w:right w:val="none" w:sz="0" w:space="0" w:color="auto"/>
      </w:divBdr>
    </w:div>
    <w:div w:id="1619945443">
      <w:bodyDiv w:val="1"/>
      <w:marLeft w:val="0"/>
      <w:marRight w:val="0"/>
      <w:marTop w:val="0"/>
      <w:marBottom w:val="0"/>
      <w:divBdr>
        <w:top w:val="none" w:sz="0" w:space="0" w:color="auto"/>
        <w:left w:val="none" w:sz="0" w:space="0" w:color="auto"/>
        <w:bottom w:val="none" w:sz="0" w:space="0" w:color="auto"/>
        <w:right w:val="none" w:sz="0" w:space="0" w:color="auto"/>
      </w:divBdr>
    </w:div>
    <w:div w:id="1623727770">
      <w:bodyDiv w:val="1"/>
      <w:marLeft w:val="0"/>
      <w:marRight w:val="0"/>
      <w:marTop w:val="0"/>
      <w:marBottom w:val="0"/>
      <w:divBdr>
        <w:top w:val="none" w:sz="0" w:space="0" w:color="auto"/>
        <w:left w:val="none" w:sz="0" w:space="0" w:color="auto"/>
        <w:bottom w:val="none" w:sz="0" w:space="0" w:color="auto"/>
        <w:right w:val="none" w:sz="0" w:space="0" w:color="auto"/>
      </w:divBdr>
    </w:div>
    <w:div w:id="1627391538">
      <w:bodyDiv w:val="1"/>
      <w:marLeft w:val="0"/>
      <w:marRight w:val="0"/>
      <w:marTop w:val="0"/>
      <w:marBottom w:val="0"/>
      <w:divBdr>
        <w:top w:val="none" w:sz="0" w:space="0" w:color="auto"/>
        <w:left w:val="none" w:sz="0" w:space="0" w:color="auto"/>
        <w:bottom w:val="none" w:sz="0" w:space="0" w:color="auto"/>
        <w:right w:val="none" w:sz="0" w:space="0" w:color="auto"/>
      </w:divBdr>
    </w:div>
    <w:div w:id="1637098754">
      <w:bodyDiv w:val="1"/>
      <w:marLeft w:val="0"/>
      <w:marRight w:val="0"/>
      <w:marTop w:val="0"/>
      <w:marBottom w:val="0"/>
      <w:divBdr>
        <w:top w:val="none" w:sz="0" w:space="0" w:color="auto"/>
        <w:left w:val="none" w:sz="0" w:space="0" w:color="auto"/>
        <w:bottom w:val="none" w:sz="0" w:space="0" w:color="auto"/>
        <w:right w:val="none" w:sz="0" w:space="0" w:color="auto"/>
      </w:divBdr>
    </w:div>
    <w:div w:id="1638802010">
      <w:bodyDiv w:val="1"/>
      <w:marLeft w:val="0"/>
      <w:marRight w:val="0"/>
      <w:marTop w:val="0"/>
      <w:marBottom w:val="0"/>
      <w:divBdr>
        <w:top w:val="none" w:sz="0" w:space="0" w:color="auto"/>
        <w:left w:val="none" w:sz="0" w:space="0" w:color="auto"/>
        <w:bottom w:val="none" w:sz="0" w:space="0" w:color="auto"/>
        <w:right w:val="none" w:sz="0" w:space="0" w:color="auto"/>
      </w:divBdr>
    </w:div>
    <w:div w:id="1647196167">
      <w:bodyDiv w:val="1"/>
      <w:marLeft w:val="0"/>
      <w:marRight w:val="0"/>
      <w:marTop w:val="0"/>
      <w:marBottom w:val="0"/>
      <w:divBdr>
        <w:top w:val="none" w:sz="0" w:space="0" w:color="auto"/>
        <w:left w:val="none" w:sz="0" w:space="0" w:color="auto"/>
        <w:bottom w:val="none" w:sz="0" w:space="0" w:color="auto"/>
        <w:right w:val="none" w:sz="0" w:space="0" w:color="auto"/>
      </w:divBdr>
    </w:div>
    <w:div w:id="1650205232">
      <w:bodyDiv w:val="1"/>
      <w:marLeft w:val="0"/>
      <w:marRight w:val="0"/>
      <w:marTop w:val="0"/>
      <w:marBottom w:val="0"/>
      <w:divBdr>
        <w:top w:val="none" w:sz="0" w:space="0" w:color="auto"/>
        <w:left w:val="none" w:sz="0" w:space="0" w:color="auto"/>
        <w:bottom w:val="none" w:sz="0" w:space="0" w:color="auto"/>
        <w:right w:val="none" w:sz="0" w:space="0" w:color="auto"/>
      </w:divBdr>
    </w:div>
    <w:div w:id="1662852115">
      <w:bodyDiv w:val="1"/>
      <w:marLeft w:val="0"/>
      <w:marRight w:val="0"/>
      <w:marTop w:val="0"/>
      <w:marBottom w:val="0"/>
      <w:divBdr>
        <w:top w:val="none" w:sz="0" w:space="0" w:color="auto"/>
        <w:left w:val="none" w:sz="0" w:space="0" w:color="auto"/>
        <w:bottom w:val="none" w:sz="0" w:space="0" w:color="auto"/>
        <w:right w:val="none" w:sz="0" w:space="0" w:color="auto"/>
      </w:divBdr>
    </w:div>
    <w:div w:id="1663582859">
      <w:bodyDiv w:val="1"/>
      <w:marLeft w:val="0"/>
      <w:marRight w:val="0"/>
      <w:marTop w:val="0"/>
      <w:marBottom w:val="0"/>
      <w:divBdr>
        <w:top w:val="none" w:sz="0" w:space="0" w:color="auto"/>
        <w:left w:val="none" w:sz="0" w:space="0" w:color="auto"/>
        <w:bottom w:val="none" w:sz="0" w:space="0" w:color="auto"/>
        <w:right w:val="none" w:sz="0" w:space="0" w:color="auto"/>
      </w:divBdr>
    </w:div>
    <w:div w:id="1664241533">
      <w:bodyDiv w:val="1"/>
      <w:marLeft w:val="0"/>
      <w:marRight w:val="0"/>
      <w:marTop w:val="0"/>
      <w:marBottom w:val="0"/>
      <w:divBdr>
        <w:top w:val="none" w:sz="0" w:space="0" w:color="auto"/>
        <w:left w:val="none" w:sz="0" w:space="0" w:color="auto"/>
        <w:bottom w:val="none" w:sz="0" w:space="0" w:color="auto"/>
        <w:right w:val="none" w:sz="0" w:space="0" w:color="auto"/>
      </w:divBdr>
    </w:div>
    <w:div w:id="1664814749">
      <w:bodyDiv w:val="1"/>
      <w:marLeft w:val="0"/>
      <w:marRight w:val="0"/>
      <w:marTop w:val="0"/>
      <w:marBottom w:val="0"/>
      <w:divBdr>
        <w:top w:val="none" w:sz="0" w:space="0" w:color="auto"/>
        <w:left w:val="none" w:sz="0" w:space="0" w:color="auto"/>
        <w:bottom w:val="none" w:sz="0" w:space="0" w:color="auto"/>
        <w:right w:val="none" w:sz="0" w:space="0" w:color="auto"/>
      </w:divBdr>
    </w:div>
    <w:div w:id="1673216239">
      <w:bodyDiv w:val="1"/>
      <w:marLeft w:val="0"/>
      <w:marRight w:val="0"/>
      <w:marTop w:val="0"/>
      <w:marBottom w:val="0"/>
      <w:divBdr>
        <w:top w:val="none" w:sz="0" w:space="0" w:color="auto"/>
        <w:left w:val="none" w:sz="0" w:space="0" w:color="auto"/>
        <w:bottom w:val="none" w:sz="0" w:space="0" w:color="auto"/>
        <w:right w:val="none" w:sz="0" w:space="0" w:color="auto"/>
      </w:divBdr>
      <w:divsChild>
        <w:div w:id="16393485">
          <w:marLeft w:val="0"/>
          <w:marRight w:val="0"/>
          <w:marTop w:val="0"/>
          <w:marBottom w:val="0"/>
          <w:divBdr>
            <w:top w:val="none" w:sz="0" w:space="0" w:color="auto"/>
            <w:left w:val="none" w:sz="0" w:space="0" w:color="auto"/>
            <w:bottom w:val="none" w:sz="0" w:space="0" w:color="auto"/>
            <w:right w:val="none" w:sz="0" w:space="0" w:color="auto"/>
          </w:divBdr>
          <w:divsChild>
            <w:div w:id="3340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025">
      <w:bodyDiv w:val="1"/>
      <w:marLeft w:val="0"/>
      <w:marRight w:val="0"/>
      <w:marTop w:val="0"/>
      <w:marBottom w:val="0"/>
      <w:divBdr>
        <w:top w:val="none" w:sz="0" w:space="0" w:color="auto"/>
        <w:left w:val="none" w:sz="0" w:space="0" w:color="auto"/>
        <w:bottom w:val="none" w:sz="0" w:space="0" w:color="auto"/>
        <w:right w:val="none" w:sz="0" w:space="0" w:color="auto"/>
      </w:divBdr>
    </w:div>
    <w:div w:id="1683586421">
      <w:bodyDiv w:val="1"/>
      <w:marLeft w:val="0"/>
      <w:marRight w:val="0"/>
      <w:marTop w:val="0"/>
      <w:marBottom w:val="0"/>
      <w:divBdr>
        <w:top w:val="none" w:sz="0" w:space="0" w:color="auto"/>
        <w:left w:val="none" w:sz="0" w:space="0" w:color="auto"/>
        <w:bottom w:val="none" w:sz="0" w:space="0" w:color="auto"/>
        <w:right w:val="none" w:sz="0" w:space="0" w:color="auto"/>
      </w:divBdr>
    </w:div>
    <w:div w:id="1684478626">
      <w:bodyDiv w:val="1"/>
      <w:marLeft w:val="0"/>
      <w:marRight w:val="0"/>
      <w:marTop w:val="0"/>
      <w:marBottom w:val="0"/>
      <w:divBdr>
        <w:top w:val="none" w:sz="0" w:space="0" w:color="auto"/>
        <w:left w:val="none" w:sz="0" w:space="0" w:color="auto"/>
        <w:bottom w:val="none" w:sz="0" w:space="0" w:color="auto"/>
        <w:right w:val="none" w:sz="0" w:space="0" w:color="auto"/>
      </w:divBdr>
    </w:div>
    <w:div w:id="1685984512">
      <w:bodyDiv w:val="1"/>
      <w:marLeft w:val="0"/>
      <w:marRight w:val="0"/>
      <w:marTop w:val="0"/>
      <w:marBottom w:val="0"/>
      <w:divBdr>
        <w:top w:val="none" w:sz="0" w:space="0" w:color="auto"/>
        <w:left w:val="none" w:sz="0" w:space="0" w:color="auto"/>
        <w:bottom w:val="none" w:sz="0" w:space="0" w:color="auto"/>
        <w:right w:val="none" w:sz="0" w:space="0" w:color="auto"/>
      </w:divBdr>
    </w:div>
    <w:div w:id="1687556701">
      <w:bodyDiv w:val="1"/>
      <w:marLeft w:val="0"/>
      <w:marRight w:val="0"/>
      <w:marTop w:val="0"/>
      <w:marBottom w:val="0"/>
      <w:divBdr>
        <w:top w:val="none" w:sz="0" w:space="0" w:color="auto"/>
        <w:left w:val="none" w:sz="0" w:space="0" w:color="auto"/>
        <w:bottom w:val="none" w:sz="0" w:space="0" w:color="auto"/>
        <w:right w:val="none" w:sz="0" w:space="0" w:color="auto"/>
      </w:divBdr>
    </w:div>
    <w:div w:id="1704208377">
      <w:bodyDiv w:val="1"/>
      <w:marLeft w:val="0"/>
      <w:marRight w:val="0"/>
      <w:marTop w:val="0"/>
      <w:marBottom w:val="0"/>
      <w:divBdr>
        <w:top w:val="none" w:sz="0" w:space="0" w:color="auto"/>
        <w:left w:val="none" w:sz="0" w:space="0" w:color="auto"/>
        <w:bottom w:val="none" w:sz="0" w:space="0" w:color="auto"/>
        <w:right w:val="none" w:sz="0" w:space="0" w:color="auto"/>
      </w:divBdr>
    </w:div>
    <w:div w:id="1715348592">
      <w:bodyDiv w:val="1"/>
      <w:marLeft w:val="0"/>
      <w:marRight w:val="0"/>
      <w:marTop w:val="0"/>
      <w:marBottom w:val="0"/>
      <w:divBdr>
        <w:top w:val="none" w:sz="0" w:space="0" w:color="auto"/>
        <w:left w:val="none" w:sz="0" w:space="0" w:color="auto"/>
        <w:bottom w:val="none" w:sz="0" w:space="0" w:color="auto"/>
        <w:right w:val="none" w:sz="0" w:space="0" w:color="auto"/>
      </w:divBdr>
    </w:div>
    <w:div w:id="1716732838">
      <w:bodyDiv w:val="1"/>
      <w:marLeft w:val="0"/>
      <w:marRight w:val="0"/>
      <w:marTop w:val="0"/>
      <w:marBottom w:val="0"/>
      <w:divBdr>
        <w:top w:val="none" w:sz="0" w:space="0" w:color="auto"/>
        <w:left w:val="none" w:sz="0" w:space="0" w:color="auto"/>
        <w:bottom w:val="none" w:sz="0" w:space="0" w:color="auto"/>
        <w:right w:val="none" w:sz="0" w:space="0" w:color="auto"/>
      </w:divBdr>
    </w:div>
    <w:div w:id="1720931241">
      <w:bodyDiv w:val="1"/>
      <w:marLeft w:val="0"/>
      <w:marRight w:val="0"/>
      <w:marTop w:val="0"/>
      <w:marBottom w:val="0"/>
      <w:divBdr>
        <w:top w:val="none" w:sz="0" w:space="0" w:color="auto"/>
        <w:left w:val="none" w:sz="0" w:space="0" w:color="auto"/>
        <w:bottom w:val="none" w:sz="0" w:space="0" w:color="auto"/>
        <w:right w:val="none" w:sz="0" w:space="0" w:color="auto"/>
      </w:divBdr>
    </w:div>
    <w:div w:id="1724253376">
      <w:bodyDiv w:val="1"/>
      <w:marLeft w:val="0"/>
      <w:marRight w:val="0"/>
      <w:marTop w:val="0"/>
      <w:marBottom w:val="0"/>
      <w:divBdr>
        <w:top w:val="none" w:sz="0" w:space="0" w:color="auto"/>
        <w:left w:val="none" w:sz="0" w:space="0" w:color="auto"/>
        <w:bottom w:val="none" w:sz="0" w:space="0" w:color="auto"/>
        <w:right w:val="none" w:sz="0" w:space="0" w:color="auto"/>
      </w:divBdr>
    </w:div>
    <w:div w:id="1740904068">
      <w:bodyDiv w:val="1"/>
      <w:marLeft w:val="0"/>
      <w:marRight w:val="0"/>
      <w:marTop w:val="0"/>
      <w:marBottom w:val="0"/>
      <w:divBdr>
        <w:top w:val="none" w:sz="0" w:space="0" w:color="auto"/>
        <w:left w:val="none" w:sz="0" w:space="0" w:color="auto"/>
        <w:bottom w:val="none" w:sz="0" w:space="0" w:color="auto"/>
        <w:right w:val="none" w:sz="0" w:space="0" w:color="auto"/>
      </w:divBdr>
    </w:div>
    <w:div w:id="1757241086">
      <w:bodyDiv w:val="1"/>
      <w:marLeft w:val="0"/>
      <w:marRight w:val="0"/>
      <w:marTop w:val="0"/>
      <w:marBottom w:val="0"/>
      <w:divBdr>
        <w:top w:val="none" w:sz="0" w:space="0" w:color="auto"/>
        <w:left w:val="none" w:sz="0" w:space="0" w:color="auto"/>
        <w:bottom w:val="none" w:sz="0" w:space="0" w:color="auto"/>
        <w:right w:val="none" w:sz="0" w:space="0" w:color="auto"/>
      </w:divBdr>
    </w:div>
    <w:div w:id="1757945606">
      <w:bodyDiv w:val="1"/>
      <w:marLeft w:val="0"/>
      <w:marRight w:val="0"/>
      <w:marTop w:val="0"/>
      <w:marBottom w:val="0"/>
      <w:divBdr>
        <w:top w:val="none" w:sz="0" w:space="0" w:color="auto"/>
        <w:left w:val="none" w:sz="0" w:space="0" w:color="auto"/>
        <w:bottom w:val="none" w:sz="0" w:space="0" w:color="auto"/>
        <w:right w:val="none" w:sz="0" w:space="0" w:color="auto"/>
      </w:divBdr>
    </w:div>
    <w:div w:id="1761832256">
      <w:bodyDiv w:val="1"/>
      <w:marLeft w:val="0"/>
      <w:marRight w:val="0"/>
      <w:marTop w:val="0"/>
      <w:marBottom w:val="0"/>
      <w:divBdr>
        <w:top w:val="none" w:sz="0" w:space="0" w:color="auto"/>
        <w:left w:val="none" w:sz="0" w:space="0" w:color="auto"/>
        <w:bottom w:val="none" w:sz="0" w:space="0" w:color="auto"/>
        <w:right w:val="none" w:sz="0" w:space="0" w:color="auto"/>
      </w:divBdr>
    </w:div>
    <w:div w:id="1764957005">
      <w:bodyDiv w:val="1"/>
      <w:marLeft w:val="0"/>
      <w:marRight w:val="0"/>
      <w:marTop w:val="0"/>
      <w:marBottom w:val="0"/>
      <w:divBdr>
        <w:top w:val="none" w:sz="0" w:space="0" w:color="auto"/>
        <w:left w:val="none" w:sz="0" w:space="0" w:color="auto"/>
        <w:bottom w:val="none" w:sz="0" w:space="0" w:color="auto"/>
        <w:right w:val="none" w:sz="0" w:space="0" w:color="auto"/>
      </w:divBdr>
    </w:div>
    <w:div w:id="1768698549">
      <w:bodyDiv w:val="1"/>
      <w:marLeft w:val="0"/>
      <w:marRight w:val="0"/>
      <w:marTop w:val="0"/>
      <w:marBottom w:val="0"/>
      <w:divBdr>
        <w:top w:val="none" w:sz="0" w:space="0" w:color="auto"/>
        <w:left w:val="none" w:sz="0" w:space="0" w:color="auto"/>
        <w:bottom w:val="none" w:sz="0" w:space="0" w:color="auto"/>
        <w:right w:val="none" w:sz="0" w:space="0" w:color="auto"/>
      </w:divBdr>
    </w:div>
    <w:div w:id="1775513319">
      <w:bodyDiv w:val="1"/>
      <w:marLeft w:val="0"/>
      <w:marRight w:val="0"/>
      <w:marTop w:val="0"/>
      <w:marBottom w:val="0"/>
      <w:divBdr>
        <w:top w:val="none" w:sz="0" w:space="0" w:color="auto"/>
        <w:left w:val="none" w:sz="0" w:space="0" w:color="auto"/>
        <w:bottom w:val="none" w:sz="0" w:space="0" w:color="auto"/>
        <w:right w:val="none" w:sz="0" w:space="0" w:color="auto"/>
      </w:divBdr>
    </w:div>
    <w:div w:id="1781875361">
      <w:bodyDiv w:val="1"/>
      <w:marLeft w:val="0"/>
      <w:marRight w:val="0"/>
      <w:marTop w:val="0"/>
      <w:marBottom w:val="0"/>
      <w:divBdr>
        <w:top w:val="none" w:sz="0" w:space="0" w:color="auto"/>
        <w:left w:val="none" w:sz="0" w:space="0" w:color="auto"/>
        <w:bottom w:val="none" w:sz="0" w:space="0" w:color="auto"/>
        <w:right w:val="none" w:sz="0" w:space="0" w:color="auto"/>
      </w:divBdr>
    </w:div>
    <w:div w:id="1786727795">
      <w:bodyDiv w:val="1"/>
      <w:marLeft w:val="0"/>
      <w:marRight w:val="0"/>
      <w:marTop w:val="0"/>
      <w:marBottom w:val="0"/>
      <w:divBdr>
        <w:top w:val="none" w:sz="0" w:space="0" w:color="auto"/>
        <w:left w:val="none" w:sz="0" w:space="0" w:color="auto"/>
        <w:bottom w:val="none" w:sz="0" w:space="0" w:color="auto"/>
        <w:right w:val="none" w:sz="0" w:space="0" w:color="auto"/>
      </w:divBdr>
    </w:div>
    <w:div w:id="1791821297">
      <w:bodyDiv w:val="1"/>
      <w:marLeft w:val="0"/>
      <w:marRight w:val="0"/>
      <w:marTop w:val="0"/>
      <w:marBottom w:val="0"/>
      <w:divBdr>
        <w:top w:val="none" w:sz="0" w:space="0" w:color="auto"/>
        <w:left w:val="none" w:sz="0" w:space="0" w:color="auto"/>
        <w:bottom w:val="none" w:sz="0" w:space="0" w:color="auto"/>
        <w:right w:val="none" w:sz="0" w:space="0" w:color="auto"/>
      </w:divBdr>
    </w:div>
    <w:div w:id="1812408060">
      <w:bodyDiv w:val="1"/>
      <w:marLeft w:val="0"/>
      <w:marRight w:val="0"/>
      <w:marTop w:val="0"/>
      <w:marBottom w:val="0"/>
      <w:divBdr>
        <w:top w:val="none" w:sz="0" w:space="0" w:color="auto"/>
        <w:left w:val="none" w:sz="0" w:space="0" w:color="auto"/>
        <w:bottom w:val="none" w:sz="0" w:space="0" w:color="auto"/>
        <w:right w:val="none" w:sz="0" w:space="0" w:color="auto"/>
      </w:divBdr>
    </w:div>
    <w:div w:id="1818182396">
      <w:bodyDiv w:val="1"/>
      <w:marLeft w:val="0"/>
      <w:marRight w:val="0"/>
      <w:marTop w:val="0"/>
      <w:marBottom w:val="0"/>
      <w:divBdr>
        <w:top w:val="none" w:sz="0" w:space="0" w:color="auto"/>
        <w:left w:val="none" w:sz="0" w:space="0" w:color="auto"/>
        <w:bottom w:val="none" w:sz="0" w:space="0" w:color="auto"/>
        <w:right w:val="none" w:sz="0" w:space="0" w:color="auto"/>
      </w:divBdr>
    </w:div>
    <w:div w:id="1824660094">
      <w:bodyDiv w:val="1"/>
      <w:marLeft w:val="0"/>
      <w:marRight w:val="0"/>
      <w:marTop w:val="0"/>
      <w:marBottom w:val="0"/>
      <w:divBdr>
        <w:top w:val="none" w:sz="0" w:space="0" w:color="auto"/>
        <w:left w:val="none" w:sz="0" w:space="0" w:color="auto"/>
        <w:bottom w:val="none" w:sz="0" w:space="0" w:color="auto"/>
        <w:right w:val="none" w:sz="0" w:space="0" w:color="auto"/>
      </w:divBdr>
    </w:div>
    <w:div w:id="1828470234">
      <w:bodyDiv w:val="1"/>
      <w:marLeft w:val="0"/>
      <w:marRight w:val="0"/>
      <w:marTop w:val="0"/>
      <w:marBottom w:val="0"/>
      <w:divBdr>
        <w:top w:val="none" w:sz="0" w:space="0" w:color="auto"/>
        <w:left w:val="none" w:sz="0" w:space="0" w:color="auto"/>
        <w:bottom w:val="none" w:sz="0" w:space="0" w:color="auto"/>
        <w:right w:val="none" w:sz="0" w:space="0" w:color="auto"/>
      </w:divBdr>
    </w:div>
    <w:div w:id="1829636802">
      <w:bodyDiv w:val="1"/>
      <w:marLeft w:val="0"/>
      <w:marRight w:val="0"/>
      <w:marTop w:val="0"/>
      <w:marBottom w:val="0"/>
      <w:divBdr>
        <w:top w:val="none" w:sz="0" w:space="0" w:color="auto"/>
        <w:left w:val="none" w:sz="0" w:space="0" w:color="auto"/>
        <w:bottom w:val="none" w:sz="0" w:space="0" w:color="auto"/>
        <w:right w:val="none" w:sz="0" w:space="0" w:color="auto"/>
      </w:divBdr>
    </w:div>
    <w:div w:id="1833177078">
      <w:bodyDiv w:val="1"/>
      <w:marLeft w:val="0"/>
      <w:marRight w:val="0"/>
      <w:marTop w:val="0"/>
      <w:marBottom w:val="0"/>
      <w:divBdr>
        <w:top w:val="none" w:sz="0" w:space="0" w:color="auto"/>
        <w:left w:val="none" w:sz="0" w:space="0" w:color="auto"/>
        <w:bottom w:val="none" w:sz="0" w:space="0" w:color="auto"/>
        <w:right w:val="none" w:sz="0" w:space="0" w:color="auto"/>
      </w:divBdr>
    </w:div>
    <w:div w:id="1836073485">
      <w:bodyDiv w:val="1"/>
      <w:marLeft w:val="0"/>
      <w:marRight w:val="0"/>
      <w:marTop w:val="0"/>
      <w:marBottom w:val="0"/>
      <w:divBdr>
        <w:top w:val="none" w:sz="0" w:space="0" w:color="auto"/>
        <w:left w:val="none" w:sz="0" w:space="0" w:color="auto"/>
        <w:bottom w:val="none" w:sz="0" w:space="0" w:color="auto"/>
        <w:right w:val="none" w:sz="0" w:space="0" w:color="auto"/>
      </w:divBdr>
    </w:div>
    <w:div w:id="1877499933">
      <w:bodyDiv w:val="1"/>
      <w:marLeft w:val="0"/>
      <w:marRight w:val="0"/>
      <w:marTop w:val="0"/>
      <w:marBottom w:val="0"/>
      <w:divBdr>
        <w:top w:val="none" w:sz="0" w:space="0" w:color="auto"/>
        <w:left w:val="none" w:sz="0" w:space="0" w:color="auto"/>
        <w:bottom w:val="none" w:sz="0" w:space="0" w:color="auto"/>
        <w:right w:val="none" w:sz="0" w:space="0" w:color="auto"/>
      </w:divBdr>
    </w:div>
    <w:div w:id="1878228497">
      <w:bodyDiv w:val="1"/>
      <w:marLeft w:val="0"/>
      <w:marRight w:val="0"/>
      <w:marTop w:val="0"/>
      <w:marBottom w:val="0"/>
      <w:divBdr>
        <w:top w:val="none" w:sz="0" w:space="0" w:color="auto"/>
        <w:left w:val="none" w:sz="0" w:space="0" w:color="auto"/>
        <w:bottom w:val="none" w:sz="0" w:space="0" w:color="auto"/>
        <w:right w:val="none" w:sz="0" w:space="0" w:color="auto"/>
      </w:divBdr>
    </w:div>
    <w:div w:id="1886718892">
      <w:bodyDiv w:val="1"/>
      <w:marLeft w:val="0"/>
      <w:marRight w:val="0"/>
      <w:marTop w:val="0"/>
      <w:marBottom w:val="0"/>
      <w:divBdr>
        <w:top w:val="none" w:sz="0" w:space="0" w:color="auto"/>
        <w:left w:val="none" w:sz="0" w:space="0" w:color="auto"/>
        <w:bottom w:val="none" w:sz="0" w:space="0" w:color="auto"/>
        <w:right w:val="none" w:sz="0" w:space="0" w:color="auto"/>
      </w:divBdr>
    </w:div>
    <w:div w:id="1887519943">
      <w:bodyDiv w:val="1"/>
      <w:marLeft w:val="0"/>
      <w:marRight w:val="0"/>
      <w:marTop w:val="0"/>
      <w:marBottom w:val="0"/>
      <w:divBdr>
        <w:top w:val="none" w:sz="0" w:space="0" w:color="auto"/>
        <w:left w:val="none" w:sz="0" w:space="0" w:color="auto"/>
        <w:bottom w:val="none" w:sz="0" w:space="0" w:color="auto"/>
        <w:right w:val="none" w:sz="0" w:space="0" w:color="auto"/>
      </w:divBdr>
    </w:div>
    <w:div w:id="1895920626">
      <w:bodyDiv w:val="1"/>
      <w:marLeft w:val="0"/>
      <w:marRight w:val="0"/>
      <w:marTop w:val="0"/>
      <w:marBottom w:val="0"/>
      <w:divBdr>
        <w:top w:val="none" w:sz="0" w:space="0" w:color="auto"/>
        <w:left w:val="none" w:sz="0" w:space="0" w:color="auto"/>
        <w:bottom w:val="none" w:sz="0" w:space="0" w:color="auto"/>
        <w:right w:val="none" w:sz="0" w:space="0" w:color="auto"/>
      </w:divBdr>
    </w:div>
    <w:div w:id="1897888073">
      <w:bodyDiv w:val="1"/>
      <w:marLeft w:val="0"/>
      <w:marRight w:val="0"/>
      <w:marTop w:val="0"/>
      <w:marBottom w:val="0"/>
      <w:divBdr>
        <w:top w:val="none" w:sz="0" w:space="0" w:color="auto"/>
        <w:left w:val="none" w:sz="0" w:space="0" w:color="auto"/>
        <w:bottom w:val="none" w:sz="0" w:space="0" w:color="auto"/>
        <w:right w:val="none" w:sz="0" w:space="0" w:color="auto"/>
      </w:divBdr>
    </w:div>
    <w:div w:id="1910580766">
      <w:bodyDiv w:val="1"/>
      <w:marLeft w:val="0"/>
      <w:marRight w:val="0"/>
      <w:marTop w:val="0"/>
      <w:marBottom w:val="0"/>
      <w:divBdr>
        <w:top w:val="none" w:sz="0" w:space="0" w:color="auto"/>
        <w:left w:val="none" w:sz="0" w:space="0" w:color="auto"/>
        <w:bottom w:val="none" w:sz="0" w:space="0" w:color="auto"/>
        <w:right w:val="none" w:sz="0" w:space="0" w:color="auto"/>
      </w:divBdr>
    </w:div>
    <w:div w:id="1918784097">
      <w:bodyDiv w:val="1"/>
      <w:marLeft w:val="0"/>
      <w:marRight w:val="0"/>
      <w:marTop w:val="0"/>
      <w:marBottom w:val="0"/>
      <w:divBdr>
        <w:top w:val="none" w:sz="0" w:space="0" w:color="auto"/>
        <w:left w:val="none" w:sz="0" w:space="0" w:color="auto"/>
        <w:bottom w:val="none" w:sz="0" w:space="0" w:color="auto"/>
        <w:right w:val="none" w:sz="0" w:space="0" w:color="auto"/>
      </w:divBdr>
    </w:div>
    <w:div w:id="1936933925">
      <w:bodyDiv w:val="1"/>
      <w:marLeft w:val="0"/>
      <w:marRight w:val="0"/>
      <w:marTop w:val="0"/>
      <w:marBottom w:val="0"/>
      <w:divBdr>
        <w:top w:val="none" w:sz="0" w:space="0" w:color="auto"/>
        <w:left w:val="none" w:sz="0" w:space="0" w:color="auto"/>
        <w:bottom w:val="none" w:sz="0" w:space="0" w:color="auto"/>
        <w:right w:val="none" w:sz="0" w:space="0" w:color="auto"/>
      </w:divBdr>
    </w:div>
    <w:div w:id="1938636378">
      <w:bodyDiv w:val="1"/>
      <w:marLeft w:val="0"/>
      <w:marRight w:val="0"/>
      <w:marTop w:val="0"/>
      <w:marBottom w:val="0"/>
      <w:divBdr>
        <w:top w:val="none" w:sz="0" w:space="0" w:color="auto"/>
        <w:left w:val="none" w:sz="0" w:space="0" w:color="auto"/>
        <w:bottom w:val="none" w:sz="0" w:space="0" w:color="auto"/>
        <w:right w:val="none" w:sz="0" w:space="0" w:color="auto"/>
      </w:divBdr>
    </w:div>
    <w:div w:id="1947689205">
      <w:bodyDiv w:val="1"/>
      <w:marLeft w:val="0"/>
      <w:marRight w:val="0"/>
      <w:marTop w:val="0"/>
      <w:marBottom w:val="0"/>
      <w:divBdr>
        <w:top w:val="none" w:sz="0" w:space="0" w:color="auto"/>
        <w:left w:val="none" w:sz="0" w:space="0" w:color="auto"/>
        <w:bottom w:val="none" w:sz="0" w:space="0" w:color="auto"/>
        <w:right w:val="none" w:sz="0" w:space="0" w:color="auto"/>
      </w:divBdr>
    </w:div>
    <w:div w:id="1989508759">
      <w:bodyDiv w:val="1"/>
      <w:marLeft w:val="0"/>
      <w:marRight w:val="0"/>
      <w:marTop w:val="0"/>
      <w:marBottom w:val="0"/>
      <w:divBdr>
        <w:top w:val="none" w:sz="0" w:space="0" w:color="auto"/>
        <w:left w:val="none" w:sz="0" w:space="0" w:color="auto"/>
        <w:bottom w:val="none" w:sz="0" w:space="0" w:color="auto"/>
        <w:right w:val="none" w:sz="0" w:space="0" w:color="auto"/>
      </w:divBdr>
      <w:divsChild>
        <w:div w:id="1714498726">
          <w:marLeft w:val="0"/>
          <w:marRight w:val="0"/>
          <w:marTop w:val="0"/>
          <w:marBottom w:val="0"/>
          <w:divBdr>
            <w:top w:val="none" w:sz="0" w:space="0" w:color="auto"/>
            <w:left w:val="none" w:sz="0" w:space="0" w:color="auto"/>
            <w:bottom w:val="none" w:sz="0" w:space="0" w:color="auto"/>
            <w:right w:val="none" w:sz="0" w:space="0" w:color="auto"/>
          </w:divBdr>
          <w:divsChild>
            <w:div w:id="18667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1300">
      <w:bodyDiv w:val="1"/>
      <w:marLeft w:val="0"/>
      <w:marRight w:val="0"/>
      <w:marTop w:val="0"/>
      <w:marBottom w:val="0"/>
      <w:divBdr>
        <w:top w:val="none" w:sz="0" w:space="0" w:color="auto"/>
        <w:left w:val="none" w:sz="0" w:space="0" w:color="auto"/>
        <w:bottom w:val="none" w:sz="0" w:space="0" w:color="auto"/>
        <w:right w:val="none" w:sz="0" w:space="0" w:color="auto"/>
      </w:divBdr>
    </w:div>
    <w:div w:id="2007511265">
      <w:bodyDiv w:val="1"/>
      <w:marLeft w:val="0"/>
      <w:marRight w:val="0"/>
      <w:marTop w:val="0"/>
      <w:marBottom w:val="0"/>
      <w:divBdr>
        <w:top w:val="none" w:sz="0" w:space="0" w:color="auto"/>
        <w:left w:val="none" w:sz="0" w:space="0" w:color="auto"/>
        <w:bottom w:val="none" w:sz="0" w:space="0" w:color="auto"/>
        <w:right w:val="none" w:sz="0" w:space="0" w:color="auto"/>
      </w:divBdr>
    </w:div>
    <w:div w:id="2007979526">
      <w:bodyDiv w:val="1"/>
      <w:marLeft w:val="0"/>
      <w:marRight w:val="0"/>
      <w:marTop w:val="0"/>
      <w:marBottom w:val="0"/>
      <w:divBdr>
        <w:top w:val="none" w:sz="0" w:space="0" w:color="auto"/>
        <w:left w:val="none" w:sz="0" w:space="0" w:color="auto"/>
        <w:bottom w:val="none" w:sz="0" w:space="0" w:color="auto"/>
        <w:right w:val="none" w:sz="0" w:space="0" w:color="auto"/>
      </w:divBdr>
    </w:div>
    <w:div w:id="2020741202">
      <w:bodyDiv w:val="1"/>
      <w:marLeft w:val="0"/>
      <w:marRight w:val="0"/>
      <w:marTop w:val="0"/>
      <w:marBottom w:val="0"/>
      <w:divBdr>
        <w:top w:val="none" w:sz="0" w:space="0" w:color="auto"/>
        <w:left w:val="none" w:sz="0" w:space="0" w:color="auto"/>
        <w:bottom w:val="none" w:sz="0" w:space="0" w:color="auto"/>
        <w:right w:val="none" w:sz="0" w:space="0" w:color="auto"/>
      </w:divBdr>
    </w:div>
    <w:div w:id="2025547269">
      <w:bodyDiv w:val="1"/>
      <w:marLeft w:val="0"/>
      <w:marRight w:val="0"/>
      <w:marTop w:val="0"/>
      <w:marBottom w:val="0"/>
      <w:divBdr>
        <w:top w:val="none" w:sz="0" w:space="0" w:color="auto"/>
        <w:left w:val="none" w:sz="0" w:space="0" w:color="auto"/>
        <w:bottom w:val="none" w:sz="0" w:space="0" w:color="auto"/>
        <w:right w:val="none" w:sz="0" w:space="0" w:color="auto"/>
      </w:divBdr>
      <w:divsChild>
        <w:div w:id="1637418958">
          <w:marLeft w:val="0"/>
          <w:marRight w:val="0"/>
          <w:marTop w:val="0"/>
          <w:marBottom w:val="0"/>
          <w:divBdr>
            <w:top w:val="none" w:sz="0" w:space="0" w:color="auto"/>
            <w:left w:val="none" w:sz="0" w:space="0" w:color="auto"/>
            <w:bottom w:val="none" w:sz="0" w:space="0" w:color="auto"/>
            <w:right w:val="none" w:sz="0" w:space="0" w:color="auto"/>
          </w:divBdr>
          <w:divsChild>
            <w:div w:id="14271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4719">
      <w:bodyDiv w:val="1"/>
      <w:marLeft w:val="0"/>
      <w:marRight w:val="0"/>
      <w:marTop w:val="0"/>
      <w:marBottom w:val="0"/>
      <w:divBdr>
        <w:top w:val="none" w:sz="0" w:space="0" w:color="auto"/>
        <w:left w:val="none" w:sz="0" w:space="0" w:color="auto"/>
        <w:bottom w:val="none" w:sz="0" w:space="0" w:color="auto"/>
        <w:right w:val="none" w:sz="0" w:space="0" w:color="auto"/>
      </w:divBdr>
    </w:div>
    <w:div w:id="2029479412">
      <w:bodyDiv w:val="1"/>
      <w:marLeft w:val="0"/>
      <w:marRight w:val="0"/>
      <w:marTop w:val="0"/>
      <w:marBottom w:val="0"/>
      <w:divBdr>
        <w:top w:val="none" w:sz="0" w:space="0" w:color="auto"/>
        <w:left w:val="none" w:sz="0" w:space="0" w:color="auto"/>
        <w:bottom w:val="none" w:sz="0" w:space="0" w:color="auto"/>
        <w:right w:val="none" w:sz="0" w:space="0" w:color="auto"/>
      </w:divBdr>
    </w:div>
    <w:div w:id="2049835688">
      <w:bodyDiv w:val="1"/>
      <w:marLeft w:val="0"/>
      <w:marRight w:val="0"/>
      <w:marTop w:val="0"/>
      <w:marBottom w:val="0"/>
      <w:divBdr>
        <w:top w:val="none" w:sz="0" w:space="0" w:color="auto"/>
        <w:left w:val="none" w:sz="0" w:space="0" w:color="auto"/>
        <w:bottom w:val="none" w:sz="0" w:space="0" w:color="auto"/>
        <w:right w:val="none" w:sz="0" w:space="0" w:color="auto"/>
      </w:divBdr>
    </w:div>
    <w:div w:id="2059743244">
      <w:bodyDiv w:val="1"/>
      <w:marLeft w:val="0"/>
      <w:marRight w:val="0"/>
      <w:marTop w:val="0"/>
      <w:marBottom w:val="0"/>
      <w:divBdr>
        <w:top w:val="none" w:sz="0" w:space="0" w:color="auto"/>
        <w:left w:val="none" w:sz="0" w:space="0" w:color="auto"/>
        <w:bottom w:val="none" w:sz="0" w:space="0" w:color="auto"/>
        <w:right w:val="none" w:sz="0" w:space="0" w:color="auto"/>
      </w:divBdr>
    </w:div>
    <w:div w:id="2081907596">
      <w:bodyDiv w:val="1"/>
      <w:marLeft w:val="0"/>
      <w:marRight w:val="0"/>
      <w:marTop w:val="0"/>
      <w:marBottom w:val="0"/>
      <w:divBdr>
        <w:top w:val="none" w:sz="0" w:space="0" w:color="auto"/>
        <w:left w:val="none" w:sz="0" w:space="0" w:color="auto"/>
        <w:bottom w:val="none" w:sz="0" w:space="0" w:color="auto"/>
        <w:right w:val="none" w:sz="0" w:space="0" w:color="auto"/>
      </w:divBdr>
    </w:div>
    <w:div w:id="2094010550">
      <w:bodyDiv w:val="1"/>
      <w:marLeft w:val="0"/>
      <w:marRight w:val="0"/>
      <w:marTop w:val="0"/>
      <w:marBottom w:val="0"/>
      <w:divBdr>
        <w:top w:val="none" w:sz="0" w:space="0" w:color="auto"/>
        <w:left w:val="none" w:sz="0" w:space="0" w:color="auto"/>
        <w:bottom w:val="none" w:sz="0" w:space="0" w:color="auto"/>
        <w:right w:val="none" w:sz="0" w:space="0" w:color="auto"/>
      </w:divBdr>
    </w:div>
    <w:div w:id="2103793132">
      <w:bodyDiv w:val="1"/>
      <w:marLeft w:val="0"/>
      <w:marRight w:val="0"/>
      <w:marTop w:val="0"/>
      <w:marBottom w:val="0"/>
      <w:divBdr>
        <w:top w:val="none" w:sz="0" w:space="0" w:color="auto"/>
        <w:left w:val="none" w:sz="0" w:space="0" w:color="auto"/>
        <w:bottom w:val="none" w:sz="0" w:space="0" w:color="auto"/>
        <w:right w:val="none" w:sz="0" w:space="0" w:color="auto"/>
      </w:divBdr>
    </w:div>
    <w:div w:id="2106607619">
      <w:bodyDiv w:val="1"/>
      <w:marLeft w:val="0"/>
      <w:marRight w:val="0"/>
      <w:marTop w:val="0"/>
      <w:marBottom w:val="0"/>
      <w:divBdr>
        <w:top w:val="none" w:sz="0" w:space="0" w:color="auto"/>
        <w:left w:val="none" w:sz="0" w:space="0" w:color="auto"/>
        <w:bottom w:val="none" w:sz="0" w:space="0" w:color="auto"/>
        <w:right w:val="none" w:sz="0" w:space="0" w:color="auto"/>
      </w:divBdr>
    </w:div>
    <w:div w:id="2114587611">
      <w:bodyDiv w:val="1"/>
      <w:marLeft w:val="0"/>
      <w:marRight w:val="0"/>
      <w:marTop w:val="0"/>
      <w:marBottom w:val="0"/>
      <w:divBdr>
        <w:top w:val="none" w:sz="0" w:space="0" w:color="auto"/>
        <w:left w:val="none" w:sz="0" w:space="0" w:color="auto"/>
        <w:bottom w:val="none" w:sz="0" w:space="0" w:color="auto"/>
        <w:right w:val="none" w:sz="0" w:space="0" w:color="auto"/>
      </w:divBdr>
    </w:div>
    <w:div w:id="2114670705">
      <w:bodyDiv w:val="1"/>
      <w:marLeft w:val="0"/>
      <w:marRight w:val="0"/>
      <w:marTop w:val="0"/>
      <w:marBottom w:val="0"/>
      <w:divBdr>
        <w:top w:val="none" w:sz="0" w:space="0" w:color="auto"/>
        <w:left w:val="none" w:sz="0" w:space="0" w:color="auto"/>
        <w:bottom w:val="none" w:sz="0" w:space="0" w:color="auto"/>
        <w:right w:val="none" w:sz="0" w:space="0" w:color="auto"/>
      </w:divBdr>
    </w:div>
    <w:div w:id="2132242387">
      <w:bodyDiv w:val="1"/>
      <w:marLeft w:val="0"/>
      <w:marRight w:val="0"/>
      <w:marTop w:val="0"/>
      <w:marBottom w:val="0"/>
      <w:divBdr>
        <w:top w:val="none" w:sz="0" w:space="0" w:color="auto"/>
        <w:left w:val="none" w:sz="0" w:space="0" w:color="auto"/>
        <w:bottom w:val="none" w:sz="0" w:space="0" w:color="auto"/>
        <w:right w:val="none" w:sz="0" w:space="0" w:color="auto"/>
      </w:divBdr>
    </w:div>
    <w:div w:id="2132280186">
      <w:bodyDiv w:val="1"/>
      <w:marLeft w:val="0"/>
      <w:marRight w:val="0"/>
      <w:marTop w:val="0"/>
      <w:marBottom w:val="0"/>
      <w:divBdr>
        <w:top w:val="none" w:sz="0" w:space="0" w:color="auto"/>
        <w:left w:val="none" w:sz="0" w:space="0" w:color="auto"/>
        <w:bottom w:val="none" w:sz="0" w:space="0" w:color="auto"/>
        <w:right w:val="none" w:sz="0" w:space="0" w:color="auto"/>
      </w:divBdr>
    </w:div>
    <w:div w:id="21434205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matplotlib.org/stable/"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pandas.pydata.org/docs/" TargetMode="External"/><Relationship Id="rId40" Type="http://schemas.openxmlformats.org/officeDocument/2006/relationships/hyperlink" Target="https://colab.research.google.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python.org/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13035</Words>
  <Characters>74302</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Bhagya Reka</cp:lastModifiedBy>
  <cp:revision>2</cp:revision>
  <dcterms:created xsi:type="dcterms:W3CDTF">2026-10-23T15:08:00Z</dcterms:created>
  <dcterms:modified xsi:type="dcterms:W3CDTF">2026-10-23T15:08:00Z</dcterms:modified>
  <cp:category/>
</cp:coreProperties>
</file>